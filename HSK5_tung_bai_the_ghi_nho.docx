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</w:rPr>
        <w:t>HSK5 - Từng bài (định dạng copy thẻ ghi nhớ)</w:t>
      </w:r>
    </w:p>
    <w:p>
      <w:pPr>
        <w:spacing w:after="200"/>
      </w:pPr>
      <w:r>
        <w:rPr>
          <w:i/>
        </w:rPr>
        <w:t>Mỗi dòng: Từ vựng&lt;Tab&gt;Pinyin; Nghĩa; Giải thích</w:t>
      </w:r>
    </w:p>
    <w:p>
      <w:pPr>
        <w:pStyle w:val="Heading1"/>
        <w:spacing w:before="0" w:after="120"/>
      </w:pPr>
      <w:r>
        <w:t>Lesson 1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细节</w:t>
      </w:r>
      <w:r>
        <w:tab/>
      </w:r>
      <w:r>
        <w:rPr>
          <w:rFonts w:ascii="Arial" w:hAnsi="Arial" w:eastAsia="Arial"/>
          <w:sz w:val="21"/>
        </w:rPr>
        <w:t>xìjié; chi tiết; 细小的环节或情节。; 细节决定成败。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电台</w:t>
      </w:r>
      <w:r>
        <w:tab/>
      </w:r>
      <w:r>
        <w:rPr>
          <w:rFonts w:ascii="Arial" w:hAnsi="Arial" w:eastAsia="Arial"/>
          <w:sz w:val="21"/>
        </w:rPr>
        <w:t>diàntái; đài phát thanh; 广播电台或无线电台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恩爱</w:t>
      </w:r>
      <w:r>
        <w:tab/>
      </w:r>
      <w:r>
        <w:rPr>
          <w:rFonts w:ascii="Arial" w:hAnsi="Arial" w:eastAsia="Arial"/>
          <w:sz w:val="21"/>
        </w:rPr>
        <w:t>ēn'ài; ân ái, đằm thắm (vợ chồng); 夫妻亲热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对比</w:t>
      </w:r>
      <w:r>
        <w:tab/>
      </w:r>
      <w:r>
        <w:rPr>
          <w:rFonts w:ascii="Arial" w:hAnsi="Arial" w:eastAsia="Arial"/>
          <w:sz w:val="21"/>
        </w:rPr>
        <w:t>duìbǐ; so sánh; 进行比较（两种事物）; 根据两种事物的特点，我们比较它们，然后选择。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入围</w:t>
      </w:r>
      <w:r>
        <w:tab/>
      </w:r>
      <w:r>
        <w:rPr>
          <w:rFonts w:ascii="Arial" w:hAnsi="Arial" w:eastAsia="Arial"/>
          <w:sz w:val="21"/>
        </w:rPr>
        <w:t>rùwéi; vượt qua, vòng sơ tuyển; 被选择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评委</w:t>
      </w:r>
      <w:r>
        <w:tab/>
      </w:r>
      <w:r>
        <w:rPr>
          <w:rFonts w:ascii="Arial" w:hAnsi="Arial" w:eastAsia="Arial"/>
          <w:sz w:val="21"/>
        </w:rPr>
        <w:t>píngwěi; ban giám khảo; 评委是谁给你点评，解决你赢或者输。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如何</w:t>
      </w:r>
      <w:r>
        <w:tab/>
      </w:r>
      <w:r>
        <w:rPr>
          <w:rFonts w:ascii="Arial" w:hAnsi="Arial" w:eastAsia="Arial"/>
          <w:sz w:val="21"/>
        </w:rPr>
        <w:t>rúhé; như thế nào; 怎么，怎么样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瘫痪</w:t>
      </w:r>
      <w:r>
        <w:tab/>
      </w:r>
      <w:r>
        <w:rPr>
          <w:rFonts w:ascii="Arial" w:hAnsi="Arial" w:eastAsia="Arial"/>
          <w:sz w:val="21"/>
        </w:rPr>
        <w:t>tānhuàn; bị liệt; 不能运动，不能站起。; 身体一部分或全身失去运动的能力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离婚</w:t>
      </w:r>
      <w:r>
        <w:tab/>
      </w:r>
      <w:r>
        <w:rPr>
          <w:rFonts w:ascii="Arial" w:hAnsi="Arial" w:eastAsia="Arial"/>
          <w:sz w:val="21"/>
        </w:rPr>
        <w:t>líhūn; ly hôn; 和“结婚”的意思相反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自杀</w:t>
      </w:r>
      <w:r>
        <w:tab/>
      </w:r>
      <w:r>
        <w:rPr>
          <w:rFonts w:ascii="Arial" w:hAnsi="Arial" w:eastAsia="Arial"/>
          <w:sz w:val="21"/>
        </w:rPr>
        <w:t>zìshā; tự tử; 自己去死亡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抱怨</w:t>
      </w:r>
      <w:r>
        <w:tab/>
      </w:r>
      <w:r>
        <w:rPr>
          <w:rFonts w:ascii="Arial" w:hAnsi="Arial" w:eastAsia="Arial"/>
          <w:sz w:val="21"/>
        </w:rPr>
        <w:t>bàoyuàn; oán trách, phàn nàn; 心中不满，理怨别人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爱护</w:t>
      </w:r>
      <w:r>
        <w:tab/>
      </w:r>
      <w:r>
        <w:rPr>
          <w:rFonts w:ascii="Arial" w:hAnsi="Arial" w:eastAsia="Arial"/>
          <w:sz w:val="21"/>
        </w:rPr>
        <w:t>àihù; yêu quý, quý trọng; 爱情并保护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婚姻</w:t>
      </w:r>
      <w:r>
        <w:tab/>
      </w:r>
      <w:r>
        <w:rPr>
          <w:rFonts w:ascii="Arial" w:hAnsi="Arial" w:eastAsia="Arial"/>
          <w:sz w:val="21"/>
        </w:rPr>
        <w:t>hūnyīn; hôn nhân; 解恨的事情， 因结婚产生的夫妻关系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吵架</w:t>
      </w:r>
      <w:r>
        <w:tab/>
      </w:r>
      <w:r>
        <w:rPr>
          <w:rFonts w:ascii="Arial" w:hAnsi="Arial" w:eastAsia="Arial"/>
          <w:sz w:val="21"/>
        </w:rPr>
        <w:t>chǎojià; cãi nhau; 剧烈争吵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相敬如宾</w:t>
      </w:r>
      <w:r>
        <w:tab/>
      </w:r>
      <w:r>
        <w:rPr>
          <w:rFonts w:ascii="Arial" w:hAnsi="Arial" w:eastAsia="Arial"/>
          <w:sz w:val="21"/>
        </w:rPr>
        <w:t>xiāngjìngrúbīn; tương kính như tân; (vợ chồng) tôn trọng nhau; tôn trọng nhau như khách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暗暗</w:t>
      </w:r>
      <w:r>
        <w:tab/>
      </w:r>
      <w:r>
        <w:rPr>
          <w:rFonts w:ascii="Arial" w:hAnsi="Arial" w:eastAsia="Arial"/>
          <w:sz w:val="21"/>
        </w:rPr>
        <w:t>àn'àn; thầm, ngấm ngầm; 暗暗做某事，不让人知道。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轮</w:t>
      </w:r>
      <w:r>
        <w:tab/>
      </w:r>
      <w:r>
        <w:rPr>
          <w:rFonts w:ascii="Arial" w:hAnsi="Arial" w:eastAsia="Arial"/>
          <w:sz w:val="21"/>
        </w:rPr>
        <w:t>lún; luân phiên, thay phiên; 首先个人做，其次，那个人做， 等等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不耐烦</w:t>
      </w:r>
      <w:r>
        <w:tab/>
      </w:r>
      <w:r>
        <w:rPr>
          <w:rFonts w:ascii="Arial" w:hAnsi="Arial" w:eastAsia="Arial"/>
          <w:sz w:val="21"/>
        </w:rPr>
        <w:t>bù nàifán; sốt ruột, bực mình; 和“耐心”的意思相反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靠</w:t>
      </w:r>
      <w:r>
        <w:tab/>
      </w:r>
      <w:r>
        <w:rPr>
          <w:rFonts w:ascii="Arial" w:hAnsi="Arial" w:eastAsia="Arial"/>
          <w:sz w:val="21"/>
        </w:rPr>
        <w:t>kào; dựa, tựa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肩膀</w:t>
      </w:r>
      <w:r>
        <w:tab/>
      </w:r>
      <w:r>
        <w:rPr>
          <w:rFonts w:ascii="Arial" w:hAnsi="Arial" w:eastAsia="Arial"/>
          <w:sz w:val="21"/>
        </w:rPr>
        <w:t>jiānbǎng; bờ vai, vai; 身体部分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喊</w:t>
      </w:r>
      <w:r>
        <w:tab/>
      </w:r>
      <w:r>
        <w:rPr>
          <w:rFonts w:ascii="Arial" w:hAnsi="Arial" w:eastAsia="Arial"/>
          <w:sz w:val="21"/>
        </w:rPr>
        <w:t>hǎn; gọi to (shout, cry out, yell); kêu gọi, xưng hô (call sb); 说很大/大声叫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伸</w:t>
      </w:r>
      <w:r>
        <w:tab/>
      </w:r>
      <w:r>
        <w:rPr>
          <w:rFonts w:ascii="Arial" w:hAnsi="Arial" w:eastAsia="Arial"/>
          <w:sz w:val="21"/>
        </w:rPr>
        <w:t>shēn; duỗi, chìa,; 舒展或拉长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手指</w:t>
      </w:r>
      <w:r>
        <w:tab/>
      </w:r>
      <w:r>
        <w:rPr>
          <w:rFonts w:ascii="Arial" w:hAnsi="Arial" w:eastAsia="Arial"/>
          <w:sz w:val="21"/>
        </w:rPr>
        <w:t>shǒuzhǐ; ngón tay; 身体部分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歪歪扭扭</w:t>
      </w:r>
      <w:r>
        <w:tab/>
      </w:r>
      <w:r>
        <w:rPr>
          <w:rFonts w:ascii="Arial" w:hAnsi="Arial" w:eastAsia="Arial"/>
          <w:sz w:val="21"/>
        </w:rPr>
        <w:t>wāiwāiniǔniǔ; xiêu vẹo, nguệch ngoạc; 不挺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递</w:t>
      </w:r>
      <w:r>
        <w:tab/>
      </w:r>
      <w:r>
        <w:rPr>
          <w:rFonts w:ascii="Arial" w:hAnsi="Arial" w:eastAsia="Arial"/>
          <w:sz w:val="21"/>
        </w:rPr>
        <w:t>dì; đưa, chuyển; 递某事到某人; 传送，传递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脑袋</w:t>
      </w:r>
      <w:r>
        <w:tab/>
      </w:r>
      <w:r>
        <w:rPr>
          <w:rFonts w:ascii="Arial" w:hAnsi="Arial" w:eastAsia="Arial"/>
          <w:sz w:val="21"/>
        </w:rPr>
        <w:t>nǎodai; đầu; khả năng ghi nhớ và nghĩ; 身体部分，包括脑，头发，等等; 人过动物的头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女士</w:t>
      </w:r>
      <w:r>
        <w:tab/>
      </w:r>
      <w:r>
        <w:rPr>
          <w:rFonts w:ascii="Arial" w:hAnsi="Arial" w:eastAsia="Arial"/>
          <w:sz w:val="21"/>
        </w:rPr>
        <w:t>nǚshì; bà (dạng lịch sử để gọi phụ nữ); 在法语，女士是叫“madam”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叙述</w:t>
      </w:r>
      <w:r>
        <w:tab/>
      </w:r>
      <w:r>
        <w:rPr>
          <w:rFonts w:ascii="Arial" w:hAnsi="Arial" w:eastAsia="Arial"/>
          <w:sz w:val="21"/>
        </w:rPr>
        <w:t>xùshù; thuật lại; 把事情的前后过记载下来或说出来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居然</w:t>
      </w:r>
      <w:r>
        <w:tab/>
      </w:r>
      <w:r>
        <w:rPr>
          <w:rFonts w:ascii="Arial" w:hAnsi="Arial" w:eastAsia="Arial"/>
          <w:sz w:val="21"/>
        </w:rPr>
        <w:t>jūrán; (chỉ sự bất ngờ) lại có thể, lại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催</w:t>
      </w:r>
      <w:r>
        <w:tab/>
      </w:r>
      <w:r>
        <w:rPr>
          <w:rFonts w:ascii="Arial" w:hAnsi="Arial" w:eastAsia="Arial"/>
          <w:sz w:val="21"/>
        </w:rPr>
        <w:t>cuī; thúc giục, hối thúc; 叫人赶快行动或做某事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等待</w:t>
      </w:r>
      <w:r>
        <w:tab/>
      </w:r>
      <w:r>
        <w:rPr>
          <w:rFonts w:ascii="Arial" w:hAnsi="Arial" w:eastAsia="Arial"/>
          <w:sz w:val="21"/>
        </w:rPr>
        <w:t>děngdài; đợi, chờ; 不采取行动,直到所期望的人,事物或情况出现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蚊子</w:t>
      </w:r>
      <w:r>
        <w:tab/>
      </w:r>
      <w:r>
        <w:rPr>
          <w:rFonts w:ascii="Arial" w:hAnsi="Arial" w:eastAsia="Arial"/>
          <w:sz w:val="21"/>
        </w:rPr>
        <w:t>wénzi; con muỗi; 动物，使用动物的血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半夜</w:t>
      </w:r>
      <w:r>
        <w:tab/>
      </w:r>
      <w:r>
        <w:rPr>
          <w:rFonts w:ascii="Arial" w:hAnsi="Arial" w:eastAsia="Arial"/>
          <w:sz w:val="21"/>
        </w:rPr>
        <w:t>bànyè; nửa đêm, đêm hôm; 和“百日/白天”意思相反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叮</w:t>
      </w:r>
      <w:r>
        <w:tab/>
      </w:r>
      <w:r>
        <w:rPr>
          <w:rFonts w:ascii="Arial" w:hAnsi="Arial" w:eastAsia="Arial"/>
          <w:sz w:val="21"/>
        </w:rPr>
        <w:t>dīng; đốt, chích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老婆</w:t>
      </w:r>
      <w:r>
        <w:tab/>
      </w:r>
      <w:r>
        <w:rPr>
          <w:rFonts w:ascii="Arial" w:hAnsi="Arial" w:eastAsia="Arial"/>
          <w:sz w:val="21"/>
        </w:rPr>
        <w:t>lǎopó; vợ; 和“妻子”意思共同。; 老公和丈夫的意思共同。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吵</w:t>
      </w:r>
      <w:r>
        <w:tab/>
      </w:r>
      <w:r>
        <w:rPr>
          <w:rFonts w:ascii="Arial" w:hAnsi="Arial" w:eastAsia="Arial"/>
          <w:sz w:val="21"/>
        </w:rPr>
        <w:t>chǎo; làm ồn, ồn ào; 做事情对环境不安静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项</w:t>
      </w:r>
      <w:r>
        <w:tab/>
      </w:r>
      <w:r>
        <w:rPr>
          <w:rFonts w:ascii="Arial" w:hAnsi="Arial" w:eastAsia="Arial"/>
          <w:sz w:val="21"/>
        </w:rPr>
        <w:t>xiàng; (được dùng cho những vật được chia thành hạng mục) hạng, mục; 用于分项目的事物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患难与共</w:t>
      </w:r>
      <w:r>
        <w:tab/>
      </w:r>
      <w:r>
        <w:rPr>
          <w:rFonts w:ascii="Arial" w:hAnsi="Arial" w:eastAsia="Arial"/>
          <w:sz w:val="21"/>
        </w:rPr>
        <w:t>huànnànyǔgòng; hoạn nạn có nhau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脖子</w:t>
      </w:r>
      <w:r>
        <w:tab/>
      </w:r>
      <w:r>
        <w:rPr>
          <w:rFonts w:ascii="Arial" w:hAnsi="Arial" w:eastAsia="Arial"/>
          <w:sz w:val="21"/>
        </w:rPr>
        <w:t>bózi; cái cổ, cổ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胸</w:t>
      </w:r>
      <w:r>
        <w:tab/>
      </w:r>
      <w:r>
        <w:rPr>
          <w:rFonts w:ascii="Arial" w:hAnsi="Arial" w:eastAsia="Arial"/>
          <w:sz w:val="21"/>
        </w:rPr>
        <w:t>xiōng; ngực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腰</w:t>
      </w:r>
      <w:r>
        <w:tab/>
      </w:r>
      <w:r>
        <w:rPr>
          <w:rFonts w:ascii="Arial" w:hAnsi="Arial" w:eastAsia="Arial"/>
          <w:sz w:val="21"/>
        </w:rPr>
        <w:t>yāo; lưng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后背</w:t>
      </w:r>
      <w:r>
        <w:tab/>
      </w:r>
      <w:r>
        <w:rPr>
          <w:rFonts w:ascii="Arial" w:hAnsi="Arial" w:eastAsia="Arial"/>
          <w:sz w:val="21"/>
        </w:rPr>
        <w:t>hòu bèi; mặt sau (giải phẫu người)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眉毛</w:t>
      </w:r>
      <w:r>
        <w:tab/>
      </w:r>
      <w:r>
        <w:rPr>
          <w:rFonts w:ascii="Arial" w:hAnsi="Arial" w:eastAsia="Arial"/>
          <w:sz w:val="21"/>
        </w:rPr>
        <w:t>méimáo; lông mày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嗓子</w:t>
      </w:r>
      <w:r>
        <w:tab/>
      </w:r>
      <w:r>
        <w:rPr>
          <w:rFonts w:ascii="Arial" w:hAnsi="Arial" w:eastAsia="Arial"/>
          <w:sz w:val="21"/>
        </w:rPr>
        <w:t>sǎngzi; cổ họng; cuống họng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牙齿</w:t>
      </w:r>
      <w:r>
        <w:tab/>
      </w:r>
      <w:r>
        <w:rPr>
          <w:rFonts w:ascii="Arial" w:hAnsi="Arial" w:eastAsia="Arial"/>
          <w:sz w:val="21"/>
        </w:rPr>
        <w:t>yáchǐ; răng</w:t>
      </w:r>
    </w:p>
    <w:p>
      <w:r>
        <w:br w:type="page"/>
      </w:r>
    </w:p>
    <w:p>
      <w:pPr>
        <w:pStyle w:val="Heading1"/>
        <w:spacing w:before="0" w:after="120"/>
      </w:pPr>
      <w:r>
        <w:t>Lesson 2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串</w:t>
      </w:r>
      <w:r>
        <w:tab/>
      </w:r>
      <w:r>
        <w:rPr>
          <w:rFonts w:ascii="Arial" w:hAnsi="Arial" w:eastAsia="Arial"/>
          <w:sz w:val="21"/>
        </w:rPr>
        <w:t>chuàn; xâu, chuỗi, đời; 一串钥匙/一串葡萄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一辈子</w:t>
      </w:r>
      <w:r>
        <w:tab/>
      </w:r>
      <w:r>
        <w:rPr>
          <w:rFonts w:ascii="Arial" w:hAnsi="Arial" w:eastAsia="Arial"/>
          <w:sz w:val="21"/>
        </w:rPr>
        <w:t>yībèizi; suốt đời, cả đơi; 一辈子在农村/一辈子没出国/一辈子的爱情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农村</w:t>
      </w:r>
      <w:r>
        <w:tab/>
      </w:r>
      <w:r>
        <w:rPr>
          <w:rFonts w:ascii="Arial" w:hAnsi="Arial" w:eastAsia="Arial"/>
          <w:sz w:val="21"/>
        </w:rPr>
        <w:t>nóngcūn; nông thôn; 农村生活//农村经济//农村人民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屋子</w:t>
      </w:r>
      <w:r>
        <w:tab/>
      </w:r>
      <w:r>
        <w:rPr>
          <w:rFonts w:ascii="Arial" w:hAnsi="Arial" w:eastAsia="Arial"/>
          <w:sz w:val="21"/>
        </w:rPr>
        <w:t>wūzi; nhà; 屋子//房子; 一套屋子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断</w:t>
      </w:r>
      <w:r>
        <w:tab/>
      </w:r>
      <w:r>
        <w:rPr>
          <w:rFonts w:ascii="Arial" w:hAnsi="Arial" w:eastAsia="Arial"/>
          <w:sz w:val="21"/>
        </w:rPr>
        <w:t>duàn; cai, dứt; 断水//断电//断交//断奶; 断（做什么）/（什么）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以来</w:t>
      </w:r>
      <w:r>
        <w:tab/>
      </w:r>
      <w:r>
        <w:rPr>
          <w:rFonts w:ascii="Arial" w:hAnsi="Arial" w:eastAsia="Arial"/>
          <w:sz w:val="21"/>
        </w:rPr>
        <w:t>yǐlái; đến nay; ……以来 = 从……到现在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姥姥</w:t>
      </w:r>
      <w:r>
        <w:tab/>
      </w:r>
      <w:r>
        <w:rPr>
          <w:rFonts w:ascii="Arial" w:hAnsi="Arial" w:eastAsia="Arial"/>
          <w:sz w:val="21"/>
        </w:rPr>
        <w:t>lǎolao; bà ngoại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舅舅</w:t>
      </w:r>
      <w:r>
        <w:tab/>
      </w:r>
      <w:r>
        <w:rPr>
          <w:rFonts w:ascii="Arial" w:hAnsi="Arial" w:eastAsia="Arial"/>
          <w:sz w:val="21"/>
        </w:rPr>
        <w:t>jiùjiu; cậu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姑姑</w:t>
      </w:r>
      <w:r>
        <w:tab/>
      </w:r>
      <w:r>
        <w:rPr>
          <w:rFonts w:ascii="Arial" w:hAnsi="Arial" w:eastAsia="Arial"/>
          <w:sz w:val="21"/>
        </w:rPr>
        <w:t>gūgū; cô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坚决</w:t>
      </w:r>
      <w:r>
        <w:tab/>
      </w:r>
      <w:r>
        <w:rPr>
          <w:rFonts w:ascii="Arial" w:hAnsi="Arial" w:eastAsia="Arial"/>
          <w:sz w:val="21"/>
        </w:rPr>
        <w:t>jiānjué; kiên quyết; 坚决反对//坚决改正/坚决我的建议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打工</w:t>
      </w:r>
      <w:r>
        <w:tab/>
      </w:r>
      <w:r>
        <w:rPr>
          <w:rFonts w:ascii="Arial" w:hAnsi="Arial" w:eastAsia="Arial"/>
          <w:sz w:val="21"/>
        </w:rPr>
        <w:t>dǎgōng; làm thuê, làm công; 打工赚钱//加班打工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挣（钱）</w:t>
      </w:r>
      <w:r>
        <w:tab/>
      </w:r>
      <w:r>
        <w:rPr>
          <w:rFonts w:ascii="Arial" w:hAnsi="Arial" w:eastAsia="Arial"/>
          <w:sz w:val="21"/>
        </w:rPr>
        <w:t>zhèng; kiếm (tiền); 赚钱=挣钱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县</w:t>
      </w:r>
      <w:r>
        <w:tab/>
      </w:r>
      <w:r>
        <w:rPr>
          <w:rFonts w:ascii="Arial" w:hAnsi="Arial" w:eastAsia="Arial"/>
          <w:sz w:val="21"/>
        </w:rPr>
        <w:t>xiàn; huyện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套</w:t>
      </w:r>
      <w:r>
        <w:tab/>
      </w:r>
      <w:r>
        <w:rPr>
          <w:rFonts w:ascii="Arial" w:hAnsi="Arial" w:eastAsia="Arial"/>
          <w:sz w:val="21"/>
        </w:rPr>
        <w:t>tào; bộ, căn, cái; 一套房子//一套家具//一套餐具//一套西服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装修</w:t>
      </w:r>
      <w:r>
        <w:tab/>
      </w:r>
      <w:r>
        <w:rPr>
          <w:rFonts w:ascii="Arial" w:hAnsi="Arial" w:eastAsia="Arial"/>
          <w:sz w:val="21"/>
        </w:rPr>
        <w:t>zhuāngxiū; sửa sang, trang hoàng; 装修房子//装修风格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不得了</w:t>
      </w:r>
      <w:r>
        <w:tab/>
      </w:r>
      <w:r>
        <w:rPr>
          <w:rFonts w:ascii="Arial" w:hAnsi="Arial" w:eastAsia="Arial"/>
          <w:sz w:val="21"/>
        </w:rPr>
        <w:t>bù dé liǎo; cực kì, vô cùng; 热得不得了//急得不得了//忙得不得了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醉</w:t>
      </w:r>
      <w:r>
        <w:tab/>
      </w:r>
      <w:r>
        <w:rPr>
          <w:rFonts w:ascii="Arial" w:hAnsi="Arial" w:eastAsia="Arial"/>
          <w:sz w:val="21"/>
        </w:rPr>
        <w:t>zuì; say (rượu); 醉话//醉酒//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强烈</w:t>
      </w:r>
      <w:r>
        <w:tab/>
      </w:r>
      <w:r>
        <w:rPr>
          <w:rFonts w:ascii="Arial" w:hAnsi="Arial" w:eastAsia="Arial"/>
          <w:sz w:val="21"/>
        </w:rPr>
        <w:t>qiángliè; mãnh liệt, kịch liệt, cố gắng hết mức; 强烈的阳光//强烈的感情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夜</w:t>
      </w:r>
      <w:r>
        <w:tab/>
      </w:r>
      <w:r>
        <w:rPr>
          <w:rFonts w:ascii="Arial" w:hAnsi="Arial" w:eastAsia="Arial"/>
          <w:sz w:val="21"/>
        </w:rPr>
        <w:t>yè; ban đêm; 夜班//夜景//半夜//夜晚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锁</w:t>
      </w:r>
      <w:r>
        <w:tab/>
      </w:r>
      <w:r>
        <w:rPr>
          <w:rFonts w:ascii="Arial" w:hAnsi="Arial" w:eastAsia="Arial"/>
          <w:sz w:val="21"/>
        </w:rPr>
        <w:t>suǒ; cái khoá; khoá; 锁门//锁码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临</w:t>
      </w:r>
      <w:r>
        <w:tab/>
      </w:r>
      <w:r>
        <w:rPr>
          <w:rFonts w:ascii="Arial" w:hAnsi="Arial" w:eastAsia="Arial"/>
          <w:sz w:val="21"/>
        </w:rPr>
        <w:t>lín; sắp, gần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悄悄</w:t>
      </w:r>
      <w:r>
        <w:tab/>
      </w:r>
      <w:r>
        <w:rPr>
          <w:rFonts w:ascii="Arial" w:hAnsi="Arial" w:eastAsia="Arial"/>
          <w:sz w:val="21"/>
        </w:rPr>
        <w:t>qiāoqiāo; lặng lẽ, nhẹ nhàng; 悄悄地走了//悄悄地说//悄悄微笑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晒</w:t>
      </w:r>
      <w:r>
        <w:tab/>
      </w:r>
      <w:r>
        <w:rPr>
          <w:rFonts w:ascii="Arial" w:hAnsi="Arial" w:eastAsia="Arial"/>
          <w:sz w:val="21"/>
        </w:rPr>
        <w:t>shài; phơi; 晒太阳//晒衣服//晒被子//晒双鞋……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被子</w:t>
      </w:r>
      <w:r>
        <w:tab/>
      </w:r>
      <w:r>
        <w:rPr>
          <w:rFonts w:ascii="Arial" w:hAnsi="Arial" w:eastAsia="Arial"/>
          <w:sz w:val="21"/>
        </w:rPr>
        <w:t>bèizi; mềm, chăn; 一张被子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长途</w:t>
      </w:r>
      <w:r>
        <w:tab/>
      </w:r>
      <w:r>
        <w:rPr>
          <w:rFonts w:ascii="Arial" w:hAnsi="Arial" w:eastAsia="Arial"/>
          <w:sz w:val="21"/>
        </w:rPr>
        <w:t>chángtú; đường dài; 长途旅行//长途汽车//长途电话//长途走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冻</w:t>
      </w:r>
      <w:r>
        <w:tab/>
      </w:r>
      <w:r>
        <w:rPr>
          <w:rFonts w:ascii="Arial" w:hAnsi="Arial" w:eastAsia="Arial"/>
          <w:sz w:val="21"/>
        </w:rPr>
        <w:t>dòng; bị cóng, rét; 水冻了//冻得不行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想象</w:t>
      </w:r>
      <w:r>
        <w:tab/>
      </w:r>
      <w:r>
        <w:rPr>
          <w:rFonts w:ascii="Arial" w:hAnsi="Arial" w:eastAsia="Arial"/>
          <w:sz w:val="21"/>
        </w:rPr>
        <w:t>xiǎngxiàng; tượng tượng; 不难想象//想象不出//想想一梦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灰尘</w:t>
      </w:r>
      <w:r>
        <w:tab/>
      </w:r>
      <w:r>
        <w:rPr>
          <w:rFonts w:ascii="Arial" w:hAnsi="Arial" w:eastAsia="Arial"/>
          <w:sz w:val="21"/>
        </w:rPr>
        <w:t>huīchén; bụi bặm; 打扫灰尘//满是灰尘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亮</w:t>
      </w:r>
      <w:r>
        <w:tab/>
      </w:r>
      <w:r>
        <w:rPr>
          <w:rFonts w:ascii="Arial" w:hAnsi="Arial" w:eastAsia="Arial"/>
          <w:sz w:val="21"/>
        </w:rPr>
        <w:t>liàng; sáng; toả sáng; 亮着灯//灯亮着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微笑</w:t>
      </w:r>
      <w:r>
        <w:tab/>
      </w:r>
      <w:r>
        <w:rPr>
          <w:rFonts w:ascii="Arial" w:hAnsi="Arial" w:eastAsia="Arial"/>
          <w:sz w:val="21"/>
        </w:rPr>
        <w:t>wéixiào; mỉm cười; vẻ mặt tươi cười,nụ cười; 温暖的微笑//微笑着//可爱微笑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温暖</w:t>
      </w:r>
      <w:r>
        <w:tab/>
      </w:r>
      <w:r>
        <w:rPr>
          <w:rFonts w:ascii="Arial" w:hAnsi="Arial" w:eastAsia="Arial"/>
          <w:sz w:val="21"/>
        </w:rPr>
        <w:t>wēnnuǎn; ấm áp; sưởi ấm; 温暖如春//温暖人心//温暖了; 非常/特别/很温暖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立刻</w:t>
      </w:r>
      <w:r>
        <w:tab/>
      </w:r>
      <w:r>
        <w:rPr>
          <w:rFonts w:ascii="Arial" w:hAnsi="Arial" w:eastAsia="Arial"/>
          <w:sz w:val="21"/>
        </w:rPr>
        <w:t>lìkè; lập tức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朴</w:t>
      </w:r>
      <w:r>
        <w:tab/>
      </w:r>
      <w:r>
        <w:rPr>
          <w:rFonts w:ascii="Arial" w:hAnsi="Arial" w:eastAsia="Arial"/>
          <w:sz w:val="21"/>
        </w:rPr>
        <w:t>pǔ; bổ nhào, (mùi) phả vào; 扑面而来//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卧室</w:t>
      </w:r>
      <w:r>
        <w:tab/>
      </w:r>
      <w:r>
        <w:rPr>
          <w:rFonts w:ascii="Arial" w:hAnsi="Arial" w:eastAsia="Arial"/>
          <w:sz w:val="21"/>
        </w:rPr>
        <w:t>wòshì; phòng ngủ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铺</w:t>
      </w:r>
      <w:r>
        <w:tab/>
      </w:r>
      <w:r>
        <w:rPr>
          <w:rFonts w:ascii="Arial" w:hAnsi="Arial" w:eastAsia="Arial"/>
          <w:sz w:val="21"/>
        </w:rPr>
        <w:t>pū; trải; 铺被子/铺好//铺床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飘</w:t>
      </w:r>
      <w:r>
        <w:tab/>
      </w:r>
      <w:r>
        <w:rPr>
          <w:rFonts w:ascii="Arial" w:hAnsi="Arial" w:eastAsia="Arial"/>
          <w:sz w:val="21"/>
        </w:rPr>
        <w:t>piāo; thoảng đưa, thoang thoảng; 慢慢飘飘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阵</w:t>
      </w:r>
      <w:r>
        <w:tab/>
      </w:r>
      <w:r>
        <w:rPr>
          <w:rFonts w:ascii="Arial" w:hAnsi="Arial" w:eastAsia="Arial"/>
          <w:sz w:val="21"/>
        </w:rPr>
        <w:t>zhèn; (chỉ giai đoạn trải qua của sự việc hoặc hành động)trận, cơn, làn; 一阵风//一阵雨//一阵香味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感受</w:t>
      </w:r>
      <w:r>
        <w:tab/>
      </w:r>
      <w:r>
        <w:rPr>
          <w:rFonts w:ascii="Arial" w:hAnsi="Arial" w:eastAsia="Arial"/>
          <w:sz w:val="21"/>
        </w:rPr>
        <w:t>gǎnshòu; cảm nhận; sự cảm nhận; 感受到//感受下//感受着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流泪</w:t>
      </w:r>
      <w:r>
        <w:tab/>
      </w:r>
      <w:r>
        <w:rPr>
          <w:rFonts w:ascii="Arial" w:hAnsi="Arial" w:eastAsia="Arial"/>
          <w:sz w:val="21"/>
        </w:rPr>
        <w:t>liúlèi; chảy nước mắt; 流泪对哭了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外公</w:t>
      </w:r>
      <w:r>
        <w:tab/>
      </w:r>
      <w:r>
        <w:rPr>
          <w:rFonts w:ascii="Arial" w:hAnsi="Arial" w:eastAsia="Arial"/>
          <w:sz w:val="21"/>
        </w:rPr>
        <w:t>wàigōng; ông ngoại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老婆</w:t>
      </w:r>
      <w:r>
        <w:tab/>
      </w:r>
      <w:r>
        <w:rPr>
          <w:rFonts w:ascii="Arial" w:hAnsi="Arial" w:eastAsia="Arial"/>
          <w:sz w:val="21"/>
        </w:rPr>
        <w:t>lǎopó; vợ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兄弟</w:t>
      </w:r>
      <w:r>
        <w:tab/>
      </w:r>
      <w:r>
        <w:rPr>
          <w:rFonts w:ascii="Arial" w:hAnsi="Arial" w:eastAsia="Arial"/>
          <w:sz w:val="21"/>
        </w:rPr>
        <w:t>xiōngdi; em trai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小气</w:t>
      </w:r>
      <w:r>
        <w:tab/>
      </w:r>
      <w:r>
        <w:rPr>
          <w:rFonts w:ascii="Arial" w:hAnsi="Arial" w:eastAsia="Arial"/>
          <w:sz w:val="21"/>
        </w:rPr>
        <w:t>xiǎoqì; keo kiệt; bủn xỉn. ích kỉ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周到</w:t>
      </w:r>
      <w:r>
        <w:tab/>
      </w:r>
      <w:r>
        <w:rPr>
          <w:rFonts w:ascii="Arial" w:hAnsi="Arial" w:eastAsia="Arial"/>
          <w:sz w:val="21"/>
        </w:rPr>
        <w:t>zhōudào; chu đáo; chu toàn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坦率</w:t>
      </w:r>
      <w:r>
        <w:tab/>
      </w:r>
      <w:r>
        <w:rPr>
          <w:rFonts w:ascii="Arial" w:hAnsi="Arial" w:eastAsia="Arial"/>
          <w:sz w:val="21"/>
        </w:rPr>
        <w:t>tǎnshuài; thẳng thắn; bộc trực</w:t>
      </w:r>
    </w:p>
    <w:p>
      <w:r>
        <w:br w:type="page"/>
      </w:r>
    </w:p>
    <w:p>
      <w:pPr>
        <w:pStyle w:val="Heading1"/>
        <w:spacing w:before="0" w:after="120"/>
      </w:pPr>
      <w:r>
        <w:t>Lesson 3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人生</w:t>
      </w:r>
      <w:r>
        <w:tab/>
      </w:r>
      <w:r>
        <w:rPr>
          <w:rFonts w:ascii="Arial" w:hAnsi="Arial" w:eastAsia="Arial"/>
          <w:sz w:val="21"/>
        </w:rPr>
        <w:t>rénshēng; đời người; 从出生到死/生老病死; 人的生存夜生活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工人</w:t>
      </w:r>
      <w:r>
        <w:tab/>
      </w:r>
      <w:r>
        <w:rPr>
          <w:rFonts w:ascii="Arial" w:hAnsi="Arial" w:eastAsia="Arial"/>
          <w:sz w:val="21"/>
        </w:rPr>
        <w:t>gōngrén; công nhân; 一个人做工作是叫工人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稳定</w:t>
      </w:r>
      <w:r>
        <w:tab/>
      </w:r>
      <w:r>
        <w:rPr>
          <w:rFonts w:ascii="Arial" w:hAnsi="Arial" w:eastAsia="Arial"/>
          <w:sz w:val="21"/>
        </w:rPr>
        <w:t>wěndìng; ổn định; balance，不大不小，不增加不降低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待遇</w:t>
      </w:r>
      <w:r>
        <w:tab/>
      </w:r>
      <w:r>
        <w:rPr>
          <w:rFonts w:ascii="Arial" w:hAnsi="Arial" w:eastAsia="Arial"/>
          <w:sz w:val="21"/>
        </w:rPr>
        <w:t>dàiyù; sự đãi ngộ; 八个人提供好奖金//机会//工作的环境，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发愁</w:t>
      </w:r>
      <w:r>
        <w:tab/>
      </w:r>
      <w:r>
        <w:rPr>
          <w:rFonts w:ascii="Arial" w:hAnsi="Arial" w:eastAsia="Arial"/>
          <w:sz w:val="21"/>
        </w:rPr>
        <w:t>fāchóu; lo âu, buồn rầu; 你对一个某事很着急和难受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平静</w:t>
      </w:r>
      <w:r>
        <w:tab/>
      </w:r>
      <w:r>
        <w:rPr>
          <w:rFonts w:ascii="Arial" w:hAnsi="Arial" w:eastAsia="Arial"/>
          <w:sz w:val="21"/>
        </w:rPr>
        <w:t>píngjìng; yên ổn, yên ả; 平静表示一个人的生活或者环境一般很安静。; 注意：心情或者环境等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帆船</w:t>
      </w:r>
      <w:r>
        <w:tab/>
      </w:r>
      <w:r>
        <w:rPr>
          <w:rFonts w:ascii="Arial" w:hAnsi="Arial" w:eastAsia="Arial"/>
          <w:sz w:val="21"/>
        </w:rPr>
        <w:t>fānchuán; thuyền buồm; 一艘船使用风力就活动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撞</w:t>
      </w:r>
      <w:r>
        <w:tab/>
      </w:r>
      <w:r>
        <w:rPr>
          <w:rFonts w:ascii="Arial" w:hAnsi="Arial" w:eastAsia="Arial"/>
          <w:sz w:val="21"/>
        </w:rPr>
        <w:t>zhuàng; đụng, đâm vào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艘</w:t>
      </w:r>
      <w:r>
        <w:tab/>
      </w:r>
      <w:r>
        <w:rPr>
          <w:rFonts w:ascii="Arial" w:hAnsi="Arial" w:eastAsia="Arial"/>
          <w:sz w:val="21"/>
        </w:rPr>
        <w:t>sōu; (được dùng cho tài/thuyền) chiếc, con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航行</w:t>
      </w:r>
      <w:r>
        <w:tab/>
      </w:r>
      <w:r>
        <w:rPr>
          <w:rFonts w:ascii="Arial" w:hAnsi="Arial" w:eastAsia="Arial"/>
          <w:sz w:val="21"/>
        </w:rPr>
        <w:t>hángxíng; đi tàu thuỷ, thuyền buồn/giong thuyền; 把一艘船去旅游/去工作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积蓄</w:t>
      </w:r>
      <w:r>
        <w:tab/>
      </w:r>
      <w:r>
        <w:rPr>
          <w:rFonts w:ascii="Arial" w:hAnsi="Arial" w:eastAsia="Arial"/>
          <w:sz w:val="21"/>
        </w:rPr>
        <w:t>jīxù; tiền để dành; dành dụm; 积存的钱//积累的钱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二手</w:t>
      </w:r>
      <w:r>
        <w:tab/>
      </w:r>
      <w:r>
        <w:rPr>
          <w:rFonts w:ascii="Arial" w:hAnsi="Arial" w:eastAsia="Arial"/>
          <w:sz w:val="21"/>
        </w:rPr>
        <w:t>èrshǒu; secondhand; 一个事物已经使用，但是现在它再被使用，叫在英语是“second-hand”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彩虹</w:t>
      </w:r>
      <w:r>
        <w:tab/>
      </w:r>
      <w:r>
        <w:rPr>
          <w:rFonts w:ascii="Arial" w:hAnsi="Arial" w:eastAsia="Arial"/>
          <w:sz w:val="21"/>
        </w:rPr>
        <w:t>cǎihóng; cầu vồng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包括</w:t>
      </w:r>
      <w:r>
        <w:tab/>
      </w:r>
      <w:r>
        <w:rPr>
          <w:rFonts w:ascii="Arial" w:hAnsi="Arial" w:eastAsia="Arial"/>
          <w:sz w:val="21"/>
        </w:rPr>
        <w:t>bāokuò; bao gồm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疯</w:t>
      </w:r>
      <w:r>
        <w:tab/>
      </w:r>
      <w:r>
        <w:rPr>
          <w:rFonts w:ascii="Arial" w:hAnsi="Arial" w:eastAsia="Arial"/>
          <w:sz w:val="21"/>
        </w:rPr>
        <w:t>fēng; phát điên, hoá điên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辞职</w:t>
      </w:r>
      <w:r>
        <w:tab/>
      </w:r>
      <w:r>
        <w:rPr>
          <w:rFonts w:ascii="Arial" w:hAnsi="Arial" w:eastAsia="Arial"/>
          <w:sz w:val="21"/>
        </w:rPr>
        <w:t>cízhí; từ chức; 离职//离开现在的工作，找一个新的工作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驾驶</w:t>
      </w:r>
      <w:r>
        <w:tab/>
      </w:r>
      <w:r>
        <w:rPr>
          <w:rFonts w:ascii="Arial" w:hAnsi="Arial" w:eastAsia="Arial"/>
          <w:sz w:val="21"/>
        </w:rPr>
        <w:t>jiàshǐ; điều khiển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轮流</w:t>
      </w:r>
      <w:r>
        <w:tab/>
      </w:r>
      <w:r>
        <w:rPr>
          <w:rFonts w:ascii="Arial" w:hAnsi="Arial" w:eastAsia="Arial"/>
          <w:sz w:val="21"/>
        </w:rPr>
        <w:t>lúnliú; luân phiên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钓</w:t>
      </w:r>
      <w:r>
        <w:tab/>
      </w:r>
      <w:r>
        <w:rPr>
          <w:rFonts w:ascii="Arial" w:hAnsi="Arial" w:eastAsia="Arial"/>
          <w:sz w:val="21"/>
        </w:rPr>
        <w:t>diào; câu (cá)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顿</w:t>
      </w:r>
      <w:r>
        <w:tab/>
      </w:r>
      <w:r>
        <w:rPr>
          <w:rFonts w:ascii="Arial" w:hAnsi="Arial" w:eastAsia="Arial"/>
          <w:sz w:val="21"/>
        </w:rPr>
        <w:t>dùn; bữa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海鲜</w:t>
      </w:r>
      <w:r>
        <w:tab/>
      </w:r>
      <w:r>
        <w:rPr>
          <w:rFonts w:ascii="Arial" w:hAnsi="Arial" w:eastAsia="Arial"/>
          <w:sz w:val="21"/>
        </w:rPr>
        <w:t>hǎixiān; hải sản; 食品在海洋中。例如：海鱼……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傍晚</w:t>
      </w:r>
      <w:r>
        <w:tab/>
      </w:r>
      <w:r>
        <w:rPr>
          <w:rFonts w:ascii="Arial" w:hAnsi="Arial" w:eastAsia="Arial"/>
          <w:sz w:val="21"/>
        </w:rPr>
        <w:t>bàngwǎn; hoàng hôn, lúc chạng vạng; 黄昏的时候/相反的意思是黎明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舒适</w:t>
      </w:r>
      <w:r>
        <w:tab/>
      </w:r>
      <w:r>
        <w:rPr>
          <w:rFonts w:ascii="Arial" w:hAnsi="Arial" w:eastAsia="Arial"/>
          <w:sz w:val="21"/>
        </w:rPr>
        <w:t>shūshì; dễ chịu, thoải mái; 很舒服这样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干活儿</w:t>
      </w:r>
      <w:r>
        <w:tab/>
      </w:r>
      <w:r>
        <w:rPr>
          <w:rFonts w:ascii="Arial" w:hAnsi="Arial" w:eastAsia="Arial"/>
          <w:sz w:val="21"/>
        </w:rPr>
        <w:t>gàn huór; làm việc; 正在做工作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盼望</w:t>
      </w:r>
      <w:r>
        <w:tab/>
      </w:r>
      <w:r>
        <w:rPr>
          <w:rFonts w:ascii="Arial" w:hAnsi="Arial" w:eastAsia="Arial"/>
          <w:sz w:val="21"/>
        </w:rPr>
        <w:t>pànwàng; trông mong, mong mỏi; 希望看个事情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陆地</w:t>
      </w:r>
      <w:r>
        <w:tab/>
      </w:r>
      <w:r>
        <w:rPr>
          <w:rFonts w:ascii="Arial" w:hAnsi="Arial" w:eastAsia="Arial"/>
          <w:sz w:val="21"/>
        </w:rPr>
        <w:t>lùdì; đất liên; 陆地是一个范围，让人们住在上。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各自</w:t>
      </w:r>
      <w:r>
        <w:tab/>
      </w:r>
      <w:r>
        <w:rPr>
          <w:rFonts w:ascii="Arial" w:hAnsi="Arial" w:eastAsia="Arial"/>
          <w:sz w:val="21"/>
        </w:rPr>
        <w:t>gèzì; từng người, riêng mình, mỗi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勿</w:t>
      </w:r>
      <w:r>
        <w:tab/>
      </w:r>
      <w:r>
        <w:rPr>
          <w:rFonts w:ascii="Arial" w:hAnsi="Arial" w:eastAsia="Arial"/>
          <w:sz w:val="21"/>
        </w:rPr>
        <w:t>wù; được dùng trong câu mệnh lệnh: chớ đừng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时刻</w:t>
      </w:r>
      <w:r>
        <w:tab/>
      </w:r>
      <w:r>
        <w:rPr>
          <w:rFonts w:ascii="Arial" w:hAnsi="Arial" w:eastAsia="Arial"/>
          <w:sz w:val="21"/>
        </w:rPr>
        <w:t>shíkè; thời khắc, thời gian; 时间里的某一点：moment; 蔑视没课；时常：at all times.all the time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着火</w:t>
      </w:r>
      <w:r>
        <w:tab/>
      </w:r>
      <w:r>
        <w:rPr>
          <w:rFonts w:ascii="Arial" w:hAnsi="Arial" w:eastAsia="Arial"/>
          <w:sz w:val="21"/>
        </w:rPr>
        <w:t>zháohuǒ; bốc cháy, cháy; 一个事物突然被火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漏</w:t>
      </w:r>
      <w:r>
        <w:tab/>
      </w:r>
      <w:r>
        <w:rPr>
          <w:rFonts w:ascii="Arial" w:hAnsi="Arial" w:eastAsia="Arial"/>
          <w:sz w:val="21"/>
        </w:rPr>
        <w:t>lòu; chảy, rỉ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雷</w:t>
      </w:r>
      <w:r>
        <w:tab/>
      </w:r>
      <w:r>
        <w:rPr>
          <w:rFonts w:ascii="Arial" w:hAnsi="Arial" w:eastAsia="Arial"/>
          <w:sz w:val="21"/>
        </w:rPr>
        <w:t>léi; sấm; 一个自然的现象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随时</w:t>
      </w:r>
      <w:r>
        <w:tab/>
      </w:r>
      <w:r>
        <w:rPr>
          <w:rFonts w:ascii="Arial" w:hAnsi="Arial" w:eastAsia="Arial"/>
          <w:sz w:val="21"/>
        </w:rPr>
        <w:t>suíshí; bất cứ lúc nào; 表示无论什么时候：at any time, at all time; 表示有需要的时候：whenever necessary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闪电</w:t>
      </w:r>
      <w:r>
        <w:tab/>
      </w:r>
      <w:r>
        <w:rPr>
          <w:rFonts w:ascii="Arial" w:hAnsi="Arial" w:eastAsia="Arial"/>
          <w:sz w:val="21"/>
        </w:rPr>
        <w:t>shǎndiàn; chớp; 一个自然的现象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击</w:t>
      </w:r>
      <w:r>
        <w:tab/>
      </w:r>
      <w:r>
        <w:rPr>
          <w:rFonts w:ascii="Arial" w:hAnsi="Arial" w:eastAsia="Arial"/>
          <w:sz w:val="21"/>
        </w:rPr>
        <w:t>jī; đánh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拥抱</w:t>
      </w:r>
      <w:r>
        <w:tab/>
      </w:r>
      <w:r>
        <w:rPr>
          <w:rFonts w:ascii="Arial" w:hAnsi="Arial" w:eastAsia="Arial"/>
          <w:sz w:val="21"/>
        </w:rPr>
        <w:t>yǒngbào; ôm chặt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海里</w:t>
      </w:r>
      <w:r>
        <w:tab/>
      </w:r>
      <w:r>
        <w:rPr>
          <w:rFonts w:ascii="Arial" w:hAnsi="Arial" w:eastAsia="Arial"/>
          <w:sz w:val="21"/>
        </w:rPr>
        <w:t>hǎilǐ; hải lý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台阶</w:t>
      </w:r>
      <w:r>
        <w:tab/>
      </w:r>
      <w:r>
        <w:rPr>
          <w:rFonts w:ascii="Arial" w:hAnsi="Arial" w:eastAsia="Arial"/>
          <w:sz w:val="21"/>
        </w:rPr>
        <w:t>táijiē; bậc thềm; staircase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未来</w:t>
      </w:r>
      <w:r>
        <w:tab/>
      </w:r>
      <w:r>
        <w:rPr>
          <w:rFonts w:ascii="Arial" w:hAnsi="Arial" w:eastAsia="Arial"/>
          <w:sz w:val="21"/>
        </w:rPr>
        <w:t>wèilái; tương lai; 以后的，比较远的时间和光景; 就要到了的（多指时间）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太太</w:t>
      </w:r>
      <w:r>
        <w:tab/>
      </w:r>
      <w:r>
        <w:rPr>
          <w:rFonts w:ascii="Arial" w:hAnsi="Arial" w:eastAsia="Arial"/>
          <w:sz w:val="21"/>
        </w:rPr>
        <w:t>tàitài; vợ; Mrs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时代</w:t>
      </w:r>
      <w:r>
        <w:tab/>
      </w:r>
      <w:r>
        <w:rPr>
          <w:rFonts w:ascii="Arial" w:hAnsi="Arial" w:eastAsia="Arial"/>
          <w:sz w:val="21"/>
        </w:rPr>
        <w:t>shídài; thời đại; 历史上或者一人生命中的某个时期</w:t>
      </w:r>
    </w:p>
    <w:p>
      <w:r>
        <w:br w:type="page"/>
      </w:r>
    </w:p>
    <w:p>
      <w:pPr>
        <w:pStyle w:val="Heading1"/>
        <w:spacing w:before="0" w:after="120"/>
      </w:pPr>
      <w:r>
        <w:t>Lesson 4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背</w:t>
      </w:r>
      <w:r>
        <w:tab/>
      </w:r>
      <w:r>
        <w:rPr>
          <w:rFonts w:ascii="Arial" w:hAnsi="Arial" w:eastAsia="Arial"/>
          <w:sz w:val="21"/>
        </w:rPr>
        <w:t>bēi; vác, võng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从前</w:t>
      </w:r>
      <w:r>
        <w:tab/>
      </w:r>
      <w:r>
        <w:rPr>
          <w:rFonts w:ascii="Arial" w:hAnsi="Arial" w:eastAsia="Arial"/>
          <w:sz w:val="21"/>
        </w:rPr>
        <w:t>cóngqián; trước đây, ngày xưa; 过去的时候/以前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时期</w:t>
      </w:r>
      <w:r>
        <w:tab/>
      </w:r>
      <w:r>
        <w:rPr>
          <w:rFonts w:ascii="Arial" w:hAnsi="Arial" w:eastAsia="Arial"/>
          <w:sz w:val="21"/>
        </w:rPr>
        <w:t>shíqí; thời kì; 一段时间，具有某种特征的一段时间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流传</w:t>
      </w:r>
      <w:r>
        <w:tab/>
      </w:r>
      <w:r>
        <w:rPr>
          <w:rFonts w:ascii="Arial" w:hAnsi="Arial" w:eastAsia="Arial"/>
          <w:sz w:val="21"/>
        </w:rPr>
        <w:t>liúchuán; lưu truyền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至今</w:t>
      </w:r>
      <w:r>
        <w:tab/>
      </w:r>
      <w:r>
        <w:rPr>
          <w:rFonts w:ascii="Arial" w:hAnsi="Arial" w:eastAsia="Arial"/>
          <w:sz w:val="21"/>
        </w:rPr>
        <w:t>zhìjīn; dến nay, đến bây giờ; 直到现在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孝敬</w:t>
      </w:r>
      <w:r>
        <w:tab/>
      </w:r>
      <w:r>
        <w:rPr>
          <w:rFonts w:ascii="Arial" w:hAnsi="Arial" w:eastAsia="Arial"/>
          <w:sz w:val="21"/>
        </w:rPr>
        <w:t>xiàojìng; hiếu kính，hiếu thảo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农民</w:t>
      </w:r>
      <w:r>
        <w:tab/>
      </w:r>
      <w:r>
        <w:rPr>
          <w:rFonts w:ascii="Arial" w:hAnsi="Arial" w:eastAsia="Arial"/>
          <w:sz w:val="21"/>
        </w:rPr>
        <w:t>nóngmín; nông dân; 主要从事农业生产的人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战争</w:t>
      </w:r>
      <w:r>
        <w:tab/>
      </w:r>
      <w:r>
        <w:rPr>
          <w:rFonts w:ascii="Arial" w:hAnsi="Arial" w:eastAsia="Arial"/>
          <w:sz w:val="21"/>
        </w:rPr>
        <w:t>zhànzhēng; chiến tranh; 跟“和平”相对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满足</w:t>
      </w:r>
      <w:r>
        <w:tab/>
      </w:r>
      <w:r>
        <w:rPr>
          <w:rFonts w:ascii="Arial" w:hAnsi="Arial" w:eastAsia="Arial"/>
          <w:sz w:val="21"/>
        </w:rPr>
        <w:t>mǎnzú; thoả mãn, cảm thấy hài lòng; 是要求等得到实现：satisfy；meet （A demand）; 表示满意，认为足够了：contented，satisfied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惭愧</w:t>
      </w:r>
      <w:r>
        <w:tab/>
      </w:r>
      <w:r>
        <w:rPr>
          <w:rFonts w:ascii="Arial" w:hAnsi="Arial" w:eastAsia="Arial"/>
          <w:sz w:val="21"/>
        </w:rPr>
        <w:t>cánkuì; hổ thẹn, xấu hổ; 因为去点错误或未能尽到负责而感到不安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决心</w:t>
      </w:r>
      <w:r>
        <w:tab/>
      </w:r>
      <w:r>
        <w:rPr>
          <w:rFonts w:ascii="Arial" w:hAnsi="Arial" w:eastAsia="Arial"/>
          <w:sz w:val="21"/>
        </w:rPr>
        <w:t>juéxīn; quyết tâm; sự quyết tâm; 坚定的意志: detemination; 拿定主意：make up one's mind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委屈</w:t>
      </w:r>
      <w:r>
        <w:tab/>
      </w:r>
      <w:r>
        <w:rPr>
          <w:rFonts w:ascii="Arial" w:hAnsi="Arial" w:eastAsia="Arial"/>
          <w:sz w:val="21"/>
        </w:rPr>
        <w:t>wěiqu; để ai chịu thiệt thòi; tủi thân; 受到不应该有的指责或待遇，心里难过:feeling wronged due to unjustified criticism or treatment（cảm thấy bị sai trái do bị chỉ trích hoặc đối xử không hợp lý）; 让人受委屈：do wrong to （làm sai với); 指委屈的心情：grievance（than phiền）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打听</w:t>
      </w:r>
      <w:r>
        <w:tab/>
      </w:r>
      <w:r>
        <w:rPr>
          <w:rFonts w:ascii="Arial" w:hAnsi="Arial" w:eastAsia="Arial"/>
          <w:sz w:val="21"/>
        </w:rPr>
        <w:t>dǎtīng; hỏi thăm, nghe ngóng; 像别人问（消息，信息等）：ask about；inquirie about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主人</w:t>
      </w:r>
      <w:r>
        <w:tab/>
      </w:r>
      <w:r>
        <w:rPr>
          <w:rFonts w:ascii="Arial" w:hAnsi="Arial" w:eastAsia="Arial"/>
          <w:sz w:val="21"/>
        </w:rPr>
        <w:t>zhǔrén; người chủ; 接待个人的人（跟“个人”相对）：host/hosted; 权力或的财产所有者：owner; master/head of a household that hires servants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结实</w:t>
      </w:r>
      <w:r>
        <w:tab/>
      </w:r>
      <w:r>
        <w:rPr>
          <w:rFonts w:ascii="Arial" w:hAnsi="Arial" w:eastAsia="Arial"/>
          <w:sz w:val="21"/>
        </w:rPr>
        <w:t>jiēshi; cường tráng, khoẻ mạnh; chắc, bền; 坚固耐用：solid；durable；stout; 健壮：strong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勤奋</w:t>
      </w:r>
      <w:r>
        <w:tab/>
      </w:r>
      <w:r>
        <w:rPr>
          <w:rFonts w:ascii="Arial" w:hAnsi="Arial" w:eastAsia="Arial"/>
          <w:sz w:val="21"/>
        </w:rPr>
        <w:t>qínfèn; siêng năng; cần cù; chuyên cần, chăm chỉ; 工作或学习非常努力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银子</w:t>
      </w:r>
      <w:r>
        <w:tab/>
      </w:r>
      <w:r>
        <w:rPr>
          <w:rFonts w:ascii="Arial" w:hAnsi="Arial" w:eastAsia="Arial"/>
          <w:sz w:val="21"/>
        </w:rPr>
        <w:t>yínzi; bạc; silver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老实</w:t>
      </w:r>
      <w:r>
        <w:tab/>
      </w:r>
      <w:r>
        <w:rPr>
          <w:rFonts w:ascii="Arial" w:hAnsi="Arial" w:eastAsia="Arial"/>
          <w:sz w:val="21"/>
        </w:rPr>
        <w:t>lǎoshi; trung thực, thật thà; 诚实：honest; 顺从，听话：well-behaved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镇</w:t>
      </w:r>
      <w:r>
        <w:tab/>
      </w:r>
      <w:r>
        <w:rPr>
          <w:rFonts w:ascii="Arial" w:hAnsi="Arial" w:eastAsia="Arial"/>
          <w:sz w:val="21"/>
        </w:rPr>
        <w:t>zhèn; trấn; thị trấn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后背</w:t>
      </w:r>
      <w:r>
        <w:tab/>
      </w:r>
      <w:r>
        <w:rPr>
          <w:rFonts w:ascii="Arial" w:hAnsi="Arial" w:eastAsia="Arial"/>
          <w:sz w:val="21"/>
        </w:rPr>
        <w:t>hòu bèi; lưng (người)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滑</w:t>
      </w:r>
      <w:r>
        <w:tab/>
      </w:r>
      <w:r>
        <w:rPr>
          <w:rFonts w:ascii="Arial" w:hAnsi="Arial" w:eastAsia="Arial"/>
          <w:sz w:val="21"/>
        </w:rPr>
        <w:t>huá; trượt; trơn; nhẵn; trơn bóng; không ráp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甩</w:t>
      </w:r>
      <w:r>
        <w:tab/>
      </w:r>
      <w:r>
        <w:rPr>
          <w:rFonts w:ascii="Arial" w:hAnsi="Arial" w:eastAsia="Arial"/>
          <w:sz w:val="21"/>
        </w:rPr>
        <w:t>shuǎi; vung, quăng, ném; swing，fling; throw off，leave somebody behind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顶</w:t>
      </w:r>
      <w:r>
        <w:tab/>
      </w:r>
      <w:r>
        <w:rPr>
          <w:rFonts w:ascii="Arial" w:hAnsi="Arial" w:eastAsia="Arial"/>
          <w:sz w:val="21"/>
        </w:rPr>
        <w:t>dǐng; 1.（名） （phần trên cùng của đầu; phần trên cùng của đối tượng）：đỉnh; 2.（名）giới hạn trên; điểm cao nhất; 1.（副）chỉ mức độ cao nhất, tương đương với "最" và "极"; 1.（量）（được sử dụng cho một thứ gì đó có đầu）; 1.（动1）(hỗ trợ bằng đầu) thực hiện trên đầu; đội; 2.（动2）(hỗ trợ; chống lại) chống đỡ; duy trì; hỗ trợ; 3.（动3）(chịu trách nhiệm; hỗ trợ) đương đầu với; đứng lên; 4.（动4）(đối diện) đi ngược lại; đối mặt; 5.（动5）(thay thế) thay thế; 6.（动6）(từ dưới lên) đẩy từ dưới lên hoặc ra sau; đẩy lên; 1.（名）（人体或物体的最上部） crown; peak; top; 1.（副）（表示程度最高） very; most; extremely; 1.（量）（for something with a top）; 1.（动1）（用头支承） carry on the head; 2.（动2）（支撑; 抵住） prop; sustain; support; 3.（动3）（担当; 支持） cope with; stand up to; 4.（动4）（对面迎着） go against; 5.（动5）（顶替） take the place of; substitute; replace; 6.（动6）（从下面拱起） push from below or behind; push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扶</w:t>
      </w:r>
      <w:r>
        <w:tab/>
      </w:r>
      <w:r>
        <w:rPr>
          <w:rFonts w:ascii="Arial" w:hAnsi="Arial" w:eastAsia="Arial"/>
          <w:sz w:val="21"/>
        </w:rPr>
        <w:t>fú; đỡ, vịn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不行</w:t>
      </w:r>
      <w:r>
        <w:tab/>
      </w:r>
      <w:r>
        <w:rPr>
          <w:rFonts w:ascii="Arial" w:hAnsi="Arial" w:eastAsia="Arial"/>
          <w:sz w:val="21"/>
        </w:rPr>
        <w:t>bùxíng; (chỉ mức độ, cường độ) ghê gớm, kinh khủng, cực kỳ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团圆</w:t>
      </w:r>
      <w:r>
        <w:tab/>
      </w:r>
      <w:r>
        <w:rPr>
          <w:rFonts w:ascii="Arial" w:hAnsi="Arial" w:eastAsia="Arial"/>
          <w:sz w:val="21"/>
        </w:rPr>
        <w:t>tuányuán; sum họp, đoàn tụ; 团; （名）工作或活动的集体：group，society，organization; （量）用于成团的东西：used for sth ,shaped like a ball; 圆; （形）形状像球的：round; （名）从中心点到周围任何一点距离都相等的图形：circle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去世</w:t>
      </w:r>
      <w:r>
        <w:tab/>
      </w:r>
      <w:r>
        <w:rPr>
          <w:rFonts w:ascii="Arial" w:hAnsi="Arial" w:eastAsia="Arial"/>
          <w:sz w:val="21"/>
        </w:rPr>
        <w:t>qùshì; qua đời, từ trần; （动）死去（成年人）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国君</w:t>
      </w:r>
      <w:r>
        <w:tab/>
      </w:r>
      <w:r>
        <w:rPr>
          <w:rFonts w:ascii="Arial" w:hAnsi="Arial" w:eastAsia="Arial"/>
          <w:sz w:val="21"/>
        </w:rPr>
        <w:t>guójūn; vua; quốc vương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本领</w:t>
      </w:r>
      <w:r>
        <w:tab/>
      </w:r>
      <w:r>
        <w:rPr>
          <w:rFonts w:ascii="Arial" w:hAnsi="Arial" w:eastAsia="Arial"/>
          <w:sz w:val="21"/>
        </w:rPr>
        <w:t>běnlǐng; bản lĩnh, năng lực; （名）技能，能力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人才</w:t>
      </w:r>
      <w:r>
        <w:tab/>
      </w:r>
      <w:r>
        <w:rPr>
          <w:rFonts w:ascii="Arial" w:hAnsi="Arial" w:eastAsia="Arial"/>
          <w:sz w:val="21"/>
        </w:rPr>
        <w:t>réncái; người có tài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官</w:t>
      </w:r>
      <w:r>
        <w:tab/>
      </w:r>
      <w:r>
        <w:rPr>
          <w:rFonts w:ascii="Arial" w:hAnsi="Arial" w:eastAsia="Arial"/>
          <w:sz w:val="21"/>
        </w:rPr>
        <w:t>guān; quan; 一定等级以上的公职人员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物质</w:t>
      </w:r>
      <w:r>
        <w:tab/>
      </w:r>
      <w:r>
        <w:rPr>
          <w:rFonts w:ascii="Arial" w:hAnsi="Arial" w:eastAsia="Arial"/>
          <w:sz w:val="21"/>
        </w:rPr>
        <w:t>wùzhi; vật chất; (名）material,object bein independent of the conssciousness of man; （名）特支金钱：material,money,means of substance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反而</w:t>
      </w:r>
      <w:r>
        <w:tab/>
      </w:r>
      <w:r>
        <w:rPr>
          <w:rFonts w:ascii="Arial" w:hAnsi="Arial" w:eastAsia="Arial"/>
          <w:sz w:val="21"/>
        </w:rPr>
        <w:t>fǎn’ér; trái lại, ngược lại; on the contrary, instead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诚恳</w:t>
      </w:r>
      <w:r>
        <w:tab/>
      </w:r>
      <w:r>
        <w:rPr>
          <w:rFonts w:ascii="Arial" w:hAnsi="Arial" w:eastAsia="Arial"/>
          <w:sz w:val="21"/>
        </w:rPr>
        <w:t>chéngkěn; thành khẩn; 真诚而：honest//sincere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成就</w:t>
      </w:r>
      <w:r>
        <w:tab/>
      </w:r>
      <w:r>
        <w:rPr>
          <w:rFonts w:ascii="Arial" w:hAnsi="Arial" w:eastAsia="Arial"/>
          <w:sz w:val="21"/>
        </w:rPr>
        <w:t>chéngjiù; thành tựu, thành quả; 事业上的成绩：achievements in one's career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古代</w:t>
      </w:r>
      <w:r>
        <w:tab/>
      </w:r>
      <w:r>
        <w:rPr>
          <w:rFonts w:ascii="Arial" w:hAnsi="Arial" w:eastAsia="Arial"/>
          <w:sz w:val="21"/>
        </w:rPr>
        <w:t>gǔdài; ngày xưa, cổ đại; 距离现代较远的时代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孝顺</w:t>
      </w:r>
      <w:r>
        <w:tab/>
      </w:r>
      <w:r>
        <w:rPr>
          <w:rFonts w:ascii="Arial" w:hAnsi="Arial" w:eastAsia="Arial"/>
          <w:sz w:val="21"/>
        </w:rPr>
        <w:t>xiàoshùn; thể hiện lòng hiếu thảo; hiếu thảo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美德</w:t>
      </w:r>
      <w:r>
        <w:tab/>
      </w:r>
      <w:r>
        <w:rPr>
          <w:rFonts w:ascii="Arial" w:hAnsi="Arial" w:eastAsia="Arial"/>
          <w:sz w:val="21"/>
        </w:rPr>
        <w:t>měidé; phẩm chất tốt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占</w:t>
      </w:r>
      <w:r>
        <w:tab/>
      </w:r>
      <w:r>
        <w:rPr>
          <w:rFonts w:ascii="Arial" w:hAnsi="Arial" w:eastAsia="Arial"/>
          <w:sz w:val="21"/>
        </w:rPr>
        <w:t>zhàn; chiếm giữ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食物</w:t>
      </w:r>
      <w:r>
        <w:tab/>
      </w:r>
      <w:r>
        <w:rPr>
          <w:rFonts w:ascii="Arial" w:hAnsi="Arial" w:eastAsia="Arial"/>
          <w:sz w:val="21"/>
        </w:rPr>
        <w:t>shíwù; thức ăn; food</w:t>
      </w:r>
    </w:p>
    <w:p>
      <w:r>
        <w:br w:type="page"/>
      </w:r>
    </w:p>
    <w:p>
      <w:pPr>
        <w:pStyle w:val="Heading1"/>
        <w:spacing w:before="0" w:after="120"/>
      </w:pPr>
      <w:r>
        <w:t>Lesson 5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悠久</w:t>
      </w:r>
      <w:r>
        <w:tab/>
      </w:r>
      <w:r>
        <w:rPr>
          <w:rFonts w:ascii="Arial" w:hAnsi="Arial" w:eastAsia="Arial"/>
          <w:sz w:val="21"/>
        </w:rPr>
        <w:t>yōujiǔ; lâu đời; （形）事件很长的，年代很久的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文字</w:t>
      </w:r>
      <w:r>
        <w:tab/>
      </w:r>
      <w:r>
        <w:rPr>
          <w:rFonts w:ascii="Arial" w:hAnsi="Arial" w:eastAsia="Arial"/>
          <w:sz w:val="21"/>
        </w:rPr>
        <w:t>wénzì; văn tự (ngôn ngữ viết)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记载</w:t>
      </w:r>
      <w:r>
        <w:tab/>
      </w:r>
      <w:r>
        <w:rPr>
          <w:rFonts w:ascii="Arial" w:hAnsi="Arial" w:eastAsia="Arial"/>
          <w:sz w:val="21"/>
        </w:rPr>
        <w:t>jìzǎi; ghi chép, ghi lại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形状</w:t>
      </w:r>
      <w:r>
        <w:tab/>
      </w:r>
      <w:r>
        <w:rPr>
          <w:rFonts w:ascii="Arial" w:hAnsi="Arial" w:eastAsia="Arial"/>
          <w:sz w:val="21"/>
        </w:rPr>
        <w:t>xíngzhuàng; hình dạng; （名）物体或图形的外表：form，appearance，shape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描写</w:t>
      </w:r>
      <w:r>
        <w:tab/>
      </w:r>
      <w:r>
        <w:rPr>
          <w:rFonts w:ascii="Arial" w:hAnsi="Arial" w:eastAsia="Arial"/>
          <w:sz w:val="21"/>
        </w:rPr>
        <w:t>miáoxiě; miêu tả; （动）用语言文字等把事物的形象或客观的事实表现出来：describe，depict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赞美</w:t>
      </w:r>
      <w:r>
        <w:tab/>
      </w:r>
      <w:r>
        <w:rPr>
          <w:rFonts w:ascii="Arial" w:hAnsi="Arial" w:eastAsia="Arial"/>
          <w:sz w:val="21"/>
        </w:rPr>
        <w:t>zànměi; ca ngợi; （动）praise，eulogize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诗</w:t>
      </w:r>
      <w:r>
        <w:tab/>
      </w:r>
      <w:r>
        <w:rPr>
          <w:rFonts w:ascii="Arial" w:hAnsi="Arial" w:eastAsia="Arial"/>
          <w:sz w:val="21"/>
        </w:rPr>
        <w:t>shī; thơ; （名）poetry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老百姓</w:t>
      </w:r>
      <w:r>
        <w:tab/>
      </w:r>
      <w:r>
        <w:rPr>
          <w:rFonts w:ascii="Arial" w:hAnsi="Arial" w:eastAsia="Arial"/>
          <w:sz w:val="21"/>
        </w:rPr>
        <w:t>lǎobǎixìng; người thân, dân thường; （名）平民：common people，folks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充满</w:t>
      </w:r>
      <w:r>
        <w:tab/>
      </w:r>
      <w:r>
        <w:rPr>
          <w:rFonts w:ascii="Arial" w:hAnsi="Arial" w:eastAsia="Arial"/>
          <w:sz w:val="21"/>
        </w:rPr>
        <w:t>chōngmǎn; chăn chứa, tràn ngập; （动）（光，气体，声音等）填满，布满：be full of, be filled with （đầy ắp, được lấp đầy bởi）; （动）允分具有：be brimming with , be permeated or imbued with , be full of (tràn ngập, thấm nhuần hoặc thấm nhuần, tràn đầy)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感激</w:t>
      </w:r>
      <w:r>
        <w:tab/>
      </w:r>
      <w:r>
        <w:rPr>
          <w:rFonts w:ascii="Arial" w:hAnsi="Arial" w:eastAsia="Arial"/>
          <w:sz w:val="21"/>
        </w:rPr>
        <w:t>gǎnjī; cảm kích, biết ơn; （动）因对放的好意或帮助耳根东并产生谢意：be thankful,be appreciative of favor or help received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从而</w:t>
      </w:r>
      <w:r>
        <w:tab/>
      </w:r>
      <w:r>
        <w:rPr>
          <w:rFonts w:ascii="Arial" w:hAnsi="Arial" w:eastAsia="Arial"/>
          <w:sz w:val="21"/>
        </w:rPr>
        <w:t>cóng'ér; do đó, vì vậy; （连）(connecting reasons and results)thus, thereby ,hence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产生</w:t>
      </w:r>
      <w:r>
        <w:tab/>
      </w:r>
      <w:r>
        <w:rPr>
          <w:rFonts w:ascii="Arial" w:hAnsi="Arial" w:eastAsia="Arial"/>
          <w:sz w:val="21"/>
        </w:rPr>
        <w:t>chǎnshēng; sản sinh, xuất hiện; （动）由已有事物生吃新的事物：出现： give rise to, bring about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传说</w:t>
      </w:r>
      <w:r>
        <w:tab/>
      </w:r>
      <w:r>
        <w:rPr>
          <w:rFonts w:ascii="Arial" w:hAnsi="Arial" w:eastAsia="Arial"/>
          <w:sz w:val="21"/>
        </w:rPr>
        <w:t>chuánshuō; truyền thuyết; （名）legend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善良</w:t>
      </w:r>
      <w:r>
        <w:tab/>
      </w:r>
      <w:r>
        <w:rPr>
          <w:rFonts w:ascii="Arial" w:hAnsi="Arial" w:eastAsia="Arial"/>
          <w:sz w:val="21"/>
        </w:rPr>
        <w:t>shànliáng; lương thiện, tốt bụng; （形）kind-hearted, good (&gt;&lt; vicious)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救</w:t>
      </w:r>
      <w:r>
        <w:tab/>
      </w:r>
      <w:r>
        <w:rPr>
          <w:rFonts w:ascii="Arial" w:hAnsi="Arial" w:eastAsia="Arial"/>
          <w:sz w:val="21"/>
        </w:rPr>
        <w:t>jiù; cứu, cứu giúp; （动）帮助脱离危险：rescue，save，help somebody out of danger and disaster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晕</w:t>
      </w:r>
      <w:r>
        <w:tab/>
      </w:r>
      <w:r>
        <w:rPr>
          <w:rFonts w:ascii="Arial" w:hAnsi="Arial" w:eastAsia="Arial"/>
          <w:sz w:val="21"/>
        </w:rPr>
        <w:t>yūn; hôn mê, bất tỉnh; （动）头脑发昏：faint; （动）冘去知觉：swoon， faint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龙</w:t>
      </w:r>
      <w:r>
        <w:tab/>
      </w:r>
      <w:r>
        <w:rPr>
          <w:rFonts w:ascii="Arial" w:hAnsi="Arial" w:eastAsia="Arial"/>
          <w:sz w:val="21"/>
        </w:rPr>
        <w:t>lóng; rồng; （名）dragon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治疗</w:t>
      </w:r>
      <w:r>
        <w:tab/>
      </w:r>
      <w:r>
        <w:rPr>
          <w:rFonts w:ascii="Arial" w:hAnsi="Arial" w:eastAsia="Arial"/>
          <w:sz w:val="21"/>
        </w:rPr>
        <w:t>zhìliáo; điêu trị, chữa bệnh; （动）用药物，手术等消除疾病 （by means of medicine, operation): treat/cure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玉</w:t>
      </w:r>
      <w:r>
        <w:tab/>
      </w:r>
      <w:r>
        <w:rPr>
          <w:rFonts w:ascii="Arial" w:hAnsi="Arial" w:eastAsia="Arial"/>
          <w:sz w:val="21"/>
        </w:rPr>
        <w:t>yù; ngọc thạch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壶</w:t>
      </w:r>
      <w:r>
        <w:tab/>
      </w:r>
      <w:r>
        <w:rPr>
          <w:rFonts w:ascii="Arial" w:hAnsi="Arial" w:eastAsia="Arial"/>
          <w:sz w:val="21"/>
        </w:rPr>
        <w:t>hú; ấm, bình; （名）kettle，pot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抢</w:t>
      </w:r>
      <w:r>
        <w:tab/>
      </w:r>
      <w:r>
        <w:rPr>
          <w:rFonts w:ascii="Arial" w:hAnsi="Arial" w:eastAsia="Arial"/>
          <w:sz w:val="21"/>
        </w:rPr>
        <w:t>qiǎng; cướp, cướp đoạt; （动）grab ,snatch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埋</w:t>
      </w:r>
      <w:r>
        <w:tab/>
      </w:r>
      <w:r>
        <w:rPr>
          <w:rFonts w:ascii="Arial" w:hAnsi="Arial" w:eastAsia="Arial"/>
          <w:sz w:val="21"/>
        </w:rPr>
        <w:t>mái; chôn; （动）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躲藏</w:t>
      </w:r>
      <w:r>
        <w:tab/>
      </w:r>
      <w:r>
        <w:rPr>
          <w:rFonts w:ascii="Arial" w:hAnsi="Arial" w:eastAsia="Arial"/>
          <w:sz w:val="21"/>
        </w:rPr>
        <w:t>duǒcáng; giấu, ẩn nấp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如今</w:t>
      </w:r>
      <w:r>
        <w:tab/>
      </w:r>
      <w:r>
        <w:rPr>
          <w:rFonts w:ascii="Arial" w:hAnsi="Arial" w:eastAsia="Arial"/>
          <w:sz w:val="21"/>
        </w:rPr>
        <w:t>rújīn; ngày này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分布</w:t>
      </w:r>
      <w:r>
        <w:tab/>
      </w:r>
      <w:r>
        <w:rPr>
          <w:rFonts w:ascii="Arial" w:hAnsi="Arial" w:eastAsia="Arial"/>
          <w:sz w:val="21"/>
        </w:rPr>
        <w:t>fēnbù; phân bố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天然</w:t>
      </w:r>
      <w:r>
        <w:tab/>
      </w:r>
      <w:r>
        <w:rPr>
          <w:rFonts w:ascii="Arial" w:hAnsi="Arial" w:eastAsia="Arial"/>
          <w:sz w:val="21"/>
        </w:rPr>
        <w:t>tiānrán; thuộc về thiên nhiên, tự nhiên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优美</w:t>
      </w:r>
      <w:r>
        <w:tab/>
      </w:r>
      <w:r>
        <w:rPr>
          <w:rFonts w:ascii="Arial" w:hAnsi="Arial" w:eastAsia="Arial"/>
          <w:sz w:val="21"/>
        </w:rPr>
        <w:t>yōuměi; tốt đẹp, đẹp đẽ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独特</w:t>
      </w:r>
      <w:r>
        <w:tab/>
      </w:r>
      <w:r>
        <w:rPr>
          <w:rFonts w:ascii="Arial" w:hAnsi="Arial" w:eastAsia="Arial"/>
          <w:sz w:val="21"/>
        </w:rPr>
        <w:t>dútè; đặc biệt, riêng biệt; （形）独有的，特别的：unique，distinctive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反映</w:t>
      </w:r>
      <w:r>
        <w:tab/>
      </w:r>
      <w:r>
        <w:rPr>
          <w:rFonts w:ascii="Arial" w:hAnsi="Arial" w:eastAsia="Arial"/>
          <w:sz w:val="21"/>
        </w:rPr>
        <w:t>fǎnyìng; phản ánh, thể hiện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珍珠</w:t>
      </w:r>
      <w:r>
        <w:tab/>
      </w:r>
      <w:r>
        <w:rPr>
          <w:rFonts w:ascii="Arial" w:hAnsi="Arial" w:eastAsia="Arial"/>
          <w:sz w:val="21"/>
        </w:rPr>
        <w:t>zhēnzhū; ngọc trai, trân châu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形成</w:t>
      </w:r>
      <w:r>
        <w:tab/>
      </w:r>
      <w:r>
        <w:rPr>
          <w:rFonts w:ascii="Arial" w:hAnsi="Arial" w:eastAsia="Arial"/>
          <w:sz w:val="21"/>
        </w:rPr>
        <w:t>xíngchéng; hình thành; （动）take shape,form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于</w:t>
      </w:r>
      <w:r>
        <w:tab/>
      </w:r>
      <w:r>
        <w:rPr>
          <w:rFonts w:ascii="Arial" w:hAnsi="Arial" w:eastAsia="Arial"/>
          <w:sz w:val="21"/>
        </w:rPr>
        <w:t>yú; từ, ở vào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广大</w:t>
      </w:r>
      <w:r>
        <w:tab/>
      </w:r>
      <w:r>
        <w:rPr>
          <w:rFonts w:ascii="Arial" w:hAnsi="Arial" w:eastAsia="Arial"/>
          <w:sz w:val="21"/>
        </w:rPr>
        <w:t>guǎngdà; rộng lớn, rộng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岩石</w:t>
      </w:r>
      <w:r>
        <w:tab/>
      </w:r>
      <w:r>
        <w:rPr>
          <w:rFonts w:ascii="Arial" w:hAnsi="Arial" w:eastAsia="Arial"/>
          <w:sz w:val="21"/>
        </w:rPr>
        <w:t>yǎnshì; nham thạch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亿</w:t>
      </w:r>
      <w:r>
        <w:tab/>
      </w:r>
      <w:r>
        <w:rPr>
          <w:rFonts w:ascii="Arial" w:hAnsi="Arial" w:eastAsia="Arial"/>
          <w:sz w:val="21"/>
        </w:rPr>
        <w:t>yì; một trăm triệu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石灰岩</w:t>
      </w:r>
      <w:r>
        <w:tab/>
      </w:r>
      <w:r>
        <w:rPr>
          <w:rFonts w:ascii="Arial" w:hAnsi="Arial" w:eastAsia="Arial"/>
          <w:sz w:val="21"/>
        </w:rPr>
        <w:t>shíhuīyán; đá vôi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地区</w:t>
      </w:r>
      <w:r>
        <w:tab/>
      </w:r>
      <w:r>
        <w:rPr>
          <w:rFonts w:ascii="Arial" w:hAnsi="Arial" w:eastAsia="Arial"/>
          <w:sz w:val="21"/>
        </w:rPr>
        <w:t>dìqū; khu vực, vùng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表面</w:t>
      </w:r>
      <w:r>
        <w:tab/>
      </w:r>
      <w:r>
        <w:rPr>
          <w:rFonts w:ascii="Arial" w:hAnsi="Arial" w:eastAsia="Arial"/>
          <w:sz w:val="21"/>
        </w:rPr>
        <w:t>biǎomiàn; bề mặt, phía ngoài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角度</w:t>
      </w:r>
      <w:r>
        <w:tab/>
      </w:r>
      <w:r>
        <w:rPr>
          <w:rFonts w:ascii="Arial" w:hAnsi="Arial" w:eastAsia="Arial"/>
          <w:sz w:val="21"/>
        </w:rPr>
        <w:t>jiǎodù; góc, độ của góc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斜</w:t>
      </w:r>
      <w:r>
        <w:tab/>
      </w:r>
      <w:r>
        <w:rPr>
          <w:rFonts w:ascii="Arial" w:hAnsi="Arial" w:eastAsia="Arial"/>
          <w:sz w:val="21"/>
        </w:rPr>
        <w:t>xié; xiên, nghiên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为</w:t>
      </w:r>
      <w:r>
        <w:tab/>
      </w:r>
      <w:r>
        <w:rPr>
          <w:rFonts w:ascii="Arial" w:hAnsi="Arial" w:eastAsia="Arial"/>
          <w:sz w:val="21"/>
        </w:rPr>
        <w:t>wèi; trở thành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火成岩</w:t>
      </w:r>
      <w:r>
        <w:tab/>
      </w:r>
      <w:r>
        <w:rPr>
          <w:rFonts w:ascii="Arial" w:hAnsi="Arial" w:eastAsia="Arial"/>
          <w:sz w:val="21"/>
        </w:rPr>
        <w:t>huǒchéngyán; đá phun trào, mắc ma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挡</w:t>
      </w:r>
      <w:r>
        <w:tab/>
      </w:r>
      <w:r>
        <w:rPr>
          <w:rFonts w:ascii="Arial" w:hAnsi="Arial" w:eastAsia="Arial"/>
          <w:sz w:val="21"/>
        </w:rPr>
        <w:t>dǎng; đụng, gặp phải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地势</w:t>
      </w:r>
      <w:r>
        <w:tab/>
      </w:r>
      <w:r>
        <w:rPr>
          <w:rFonts w:ascii="Arial" w:hAnsi="Arial" w:eastAsia="Arial"/>
          <w:sz w:val="21"/>
        </w:rPr>
        <w:t>dìshì; địa thể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冲</w:t>
      </w:r>
      <w:r>
        <w:tab/>
      </w:r>
      <w:r>
        <w:rPr>
          <w:rFonts w:ascii="Arial" w:hAnsi="Arial" w:eastAsia="Arial"/>
          <w:sz w:val="21"/>
        </w:rPr>
        <w:t>chōng; xông thẳng tiến</w:t>
      </w:r>
    </w:p>
    <w:p>
      <w:r>
        <w:br w:type="page"/>
      </w:r>
    </w:p>
    <w:p>
      <w:pPr>
        <w:pStyle w:val="Heading1"/>
        <w:spacing w:before="0" w:after="120"/>
      </w:pPr>
      <w:r>
        <w:t>Lesson 6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除夕</w:t>
      </w:r>
      <w:r>
        <w:tab/>
      </w:r>
      <w:r>
        <w:rPr>
          <w:rFonts w:ascii="Arial" w:hAnsi="Arial" w:eastAsia="Arial"/>
          <w:sz w:val="21"/>
        </w:rPr>
        <w:t>chūxí; đêm giao thừa, trừ tịch; （名）中国农历一年最后一天的夜晚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由来</w:t>
      </w:r>
      <w:r>
        <w:tab/>
      </w:r>
      <w:r>
        <w:rPr>
          <w:rFonts w:ascii="Arial" w:hAnsi="Arial" w:eastAsia="Arial"/>
          <w:sz w:val="21"/>
        </w:rPr>
        <w:t>yóulái; nguồn gốc; （名）①从发生到现在：～已久。②事物发生的原因；来源。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农历</w:t>
      </w:r>
      <w:r>
        <w:tab/>
      </w:r>
      <w:r>
        <w:rPr>
          <w:rFonts w:ascii="Arial" w:hAnsi="Arial" w:eastAsia="Arial"/>
          <w:sz w:val="21"/>
        </w:rPr>
        <w:t>nónglì; âm lịch, âm lịch; （名）一些亚洲国家使用农历，例如：越南、中国、韩国、日本 等等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守岁</w:t>
      </w:r>
      <w:r>
        <w:tab/>
      </w:r>
      <w:r>
        <w:rPr>
          <w:rFonts w:ascii="Arial" w:hAnsi="Arial" w:eastAsia="Arial"/>
          <w:sz w:val="21"/>
        </w:rPr>
        <w:t>shǒusuì; đón giao thừa; 守岁是一个动作，常常举行在除夕夜晚。; （动）1.除夕守夜通宵不眠。2.火星犯岁星。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怪物</w:t>
      </w:r>
      <w:r>
        <w:tab/>
      </w:r>
      <w:r>
        <w:rPr>
          <w:rFonts w:ascii="Arial" w:hAnsi="Arial" w:eastAsia="Arial"/>
          <w:sz w:val="21"/>
        </w:rPr>
        <w:t>guàiwù; quái vật; 奇的动物/东西; （名）①神话传说中奇形怪状的妖魔。②称性情非常古怪的人。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伤害</w:t>
      </w:r>
      <w:r>
        <w:tab/>
      </w:r>
      <w:r>
        <w:rPr>
          <w:rFonts w:ascii="Arial" w:hAnsi="Arial" w:eastAsia="Arial"/>
          <w:sz w:val="21"/>
        </w:rPr>
        <w:t>shānghài; làm hại, tổn thương; 对别人的身体或者申请已经伤; （动）使心理或身体等方面受到损伤。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恨</w:t>
      </w:r>
      <w:r>
        <w:tab/>
      </w:r>
      <w:r>
        <w:rPr>
          <w:rFonts w:ascii="Arial" w:hAnsi="Arial" w:eastAsia="Arial"/>
          <w:sz w:val="21"/>
        </w:rPr>
        <w:t>hèn; oán hận, căm ghét; （动）讨厌某人很多; 对……不满，仇恨：hate， have a grudge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骨头</w:t>
      </w:r>
      <w:r>
        <w:tab/>
      </w:r>
      <w:r>
        <w:rPr>
          <w:rFonts w:ascii="Arial" w:hAnsi="Arial" w:eastAsia="Arial"/>
          <w:sz w:val="21"/>
        </w:rPr>
        <w:t>gǔtou; xương; 一份的身体; （名）人和动物体内支持身体的坚硬组织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无奈</w:t>
      </w:r>
      <w:r>
        <w:tab/>
      </w:r>
      <w:r>
        <w:rPr>
          <w:rFonts w:ascii="Arial" w:hAnsi="Arial" w:eastAsia="Arial"/>
          <w:sz w:val="21"/>
        </w:rPr>
        <w:t>wúnài; không biết làm sao, không có cách nào; 没解决做什么; （动）无可奈何；没有办法:cannot help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英雄</w:t>
      </w:r>
      <w:r>
        <w:tab/>
      </w:r>
      <w:r>
        <w:rPr>
          <w:rFonts w:ascii="Arial" w:hAnsi="Arial" w:eastAsia="Arial"/>
          <w:sz w:val="21"/>
        </w:rPr>
        <w:t>yīngxióng; anh hùng; （名）非常勇敢的人，也指为国家：hero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英俊</w:t>
      </w:r>
      <w:r>
        <w:tab/>
      </w:r>
      <w:r>
        <w:rPr>
          <w:rFonts w:ascii="Arial" w:hAnsi="Arial" w:eastAsia="Arial"/>
          <w:sz w:val="21"/>
        </w:rPr>
        <w:t>yīngjùn; anh tuấn, khôi ngô; （形）handsome (most referring to a man)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咬</w:t>
      </w:r>
      <w:r>
        <w:tab/>
      </w:r>
      <w:r>
        <w:rPr>
          <w:rFonts w:ascii="Arial" w:hAnsi="Arial" w:eastAsia="Arial"/>
          <w:sz w:val="21"/>
        </w:rPr>
        <w:t>yǎo; cắn; （动）上牙和下压相对用力：bite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外公</w:t>
      </w:r>
      <w:r>
        <w:tab/>
      </w:r>
      <w:r>
        <w:rPr>
          <w:rFonts w:ascii="Arial" w:hAnsi="Arial" w:eastAsia="Arial"/>
          <w:sz w:val="21"/>
        </w:rPr>
        <w:t>wàigōng; ông ngoại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询问</w:t>
      </w:r>
      <w:r>
        <w:tab/>
      </w:r>
      <w:r>
        <w:rPr>
          <w:rFonts w:ascii="Arial" w:hAnsi="Arial" w:eastAsia="Arial"/>
          <w:sz w:val="21"/>
        </w:rPr>
        <w:t>xúnwèn; hỏi thăm; （动）征求意见，打听：ask about ,inquire about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天真</w:t>
      </w:r>
      <w:r>
        <w:tab/>
      </w:r>
      <w:r>
        <w:rPr>
          <w:rFonts w:ascii="Arial" w:hAnsi="Arial" w:eastAsia="Arial"/>
          <w:sz w:val="21"/>
        </w:rPr>
        <w:t>tiānzhēn; ngây thờ, hồn nhiên; ngây ngô; khờ khạo; （形）心地单纯，性情直率：innocent，simple ＆ unaffected; （形）头脑简单，容易被假象迷惑：simple-minded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杀</w:t>
      </w:r>
      <w:r>
        <w:tab/>
      </w:r>
      <w:r>
        <w:rPr>
          <w:rFonts w:ascii="Arial" w:hAnsi="Arial" w:eastAsia="Arial"/>
          <w:sz w:val="21"/>
        </w:rPr>
        <w:t>shā; giết; （动）弄死，诗人或动物失去生命：kill，slaughter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代替</w:t>
      </w:r>
      <w:r>
        <w:tab/>
      </w:r>
      <w:r>
        <w:rPr>
          <w:rFonts w:ascii="Arial" w:hAnsi="Arial" w:eastAsia="Arial"/>
          <w:sz w:val="21"/>
        </w:rPr>
        <w:t>dàitì; thay thế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除</w:t>
      </w:r>
      <w:r>
        <w:tab/>
      </w:r>
      <w:r>
        <w:rPr>
          <w:rFonts w:ascii="Arial" w:hAnsi="Arial" w:eastAsia="Arial"/>
          <w:sz w:val="21"/>
        </w:rPr>
        <w:t>chú; trừ khử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制造</w:t>
      </w:r>
      <w:r>
        <w:tab/>
      </w:r>
      <w:r>
        <w:rPr>
          <w:rFonts w:ascii="Arial" w:hAnsi="Arial" w:eastAsia="Arial"/>
          <w:sz w:val="21"/>
        </w:rPr>
        <w:t>zhìzào; gây ra, sản xuất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灾害</w:t>
      </w:r>
      <w:r>
        <w:tab/>
      </w:r>
      <w:r>
        <w:rPr>
          <w:rFonts w:ascii="Arial" w:hAnsi="Arial" w:eastAsia="Arial"/>
          <w:sz w:val="21"/>
        </w:rPr>
        <w:t>zāihài; tai hoạ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逃</w:t>
      </w:r>
      <w:r>
        <w:tab/>
      </w:r>
      <w:r>
        <w:rPr>
          <w:rFonts w:ascii="Arial" w:hAnsi="Arial" w:eastAsia="Arial"/>
          <w:sz w:val="21"/>
        </w:rPr>
        <w:t>táo; chạy trốn; （动）逃跑，逃走：escape， flee，run away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影子</w:t>
      </w:r>
      <w:r>
        <w:tab/>
      </w:r>
      <w:r>
        <w:rPr>
          <w:rFonts w:ascii="Arial" w:hAnsi="Arial" w:eastAsia="Arial"/>
          <w:sz w:val="21"/>
        </w:rPr>
        <w:t>yǐngzi; bóng dáng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此外</w:t>
      </w:r>
      <w:r>
        <w:tab/>
      </w:r>
      <w:r>
        <w:rPr>
          <w:rFonts w:ascii="Arial" w:hAnsi="Arial" w:eastAsia="Arial"/>
          <w:sz w:val="21"/>
        </w:rPr>
        <w:t>cǐwài; ngoài ra, hơn nữa; （连）表示出了上面所说的食物或情况之外的：besides，in addition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说不定</w:t>
      </w:r>
      <w:r>
        <w:tab/>
      </w:r>
      <w:r>
        <w:rPr>
          <w:rFonts w:ascii="Arial" w:hAnsi="Arial" w:eastAsia="Arial"/>
          <w:sz w:val="21"/>
        </w:rPr>
        <w:t>shuō bu dìng; có lẽ, có thể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熬夜</w:t>
      </w:r>
      <w:r>
        <w:tab/>
      </w:r>
      <w:r>
        <w:rPr>
          <w:rFonts w:ascii="Arial" w:hAnsi="Arial" w:eastAsia="Arial"/>
          <w:sz w:val="21"/>
        </w:rPr>
        <w:t>áoyè; thức khuya; 去过半夜，仍然做什么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熬夜</w:t>
      </w:r>
      <w:r>
        <w:tab/>
      </w:r>
      <w:r>
        <w:rPr>
          <w:rFonts w:ascii="Arial" w:hAnsi="Arial" w:eastAsia="Arial"/>
          <w:sz w:val="21"/>
        </w:rPr>
        <w:t>gǎnjǐn; ngay lập tức; (副词）抓紧时机：with haste,withou delay or procrastination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果然</w:t>
      </w:r>
      <w:r>
        <w:tab/>
      </w:r>
      <w:r>
        <w:rPr>
          <w:rFonts w:ascii="Arial" w:hAnsi="Arial" w:eastAsia="Arial"/>
          <w:sz w:val="21"/>
        </w:rPr>
        <w:t>guǒrán; quả nhiên; quả nhiên; quả là; đúng là (phó từ); （副）表示事实与所预料的相符：～下雨了。［近］果真。②（连）假设事实与所料的相符。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姑娘</w:t>
      </w:r>
      <w:r>
        <w:tab/>
      </w:r>
      <w:r>
        <w:rPr>
          <w:rFonts w:ascii="Arial" w:hAnsi="Arial" w:eastAsia="Arial"/>
          <w:sz w:val="21"/>
        </w:rPr>
        <w:t>gūniáng; cô gái, thiếu nữ; （名）未婚的女子：girl (unmarried)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锅</w:t>
      </w:r>
      <w:r>
        <w:tab/>
      </w:r>
      <w:r>
        <w:rPr>
          <w:rFonts w:ascii="Arial" w:hAnsi="Arial" w:eastAsia="Arial"/>
          <w:sz w:val="21"/>
        </w:rPr>
        <w:t>guō; cái nồi; （名）做饭，炒采用的东西 （炒 - chǎo = fry)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盆子</w:t>
      </w:r>
      <w:r>
        <w:tab/>
      </w:r>
      <w:r>
        <w:rPr>
          <w:rFonts w:ascii="Arial" w:hAnsi="Arial" w:eastAsia="Arial"/>
          <w:sz w:val="21"/>
        </w:rPr>
        <w:t>pénzi; chậu bồn; （名）一种器具，口大底小，用于盛东西或洗东西：basin ,untensil with a large opening and a small bottom ,used as receptacle or for washing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整个</w:t>
      </w:r>
      <w:r>
        <w:tab/>
      </w:r>
      <w:r>
        <w:rPr>
          <w:rFonts w:ascii="Arial" w:hAnsi="Arial" w:eastAsia="Arial"/>
          <w:sz w:val="21"/>
        </w:rPr>
        <w:t>zhěnggè; cả,tất cả;; （形）全部：whole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吓</w:t>
      </w:r>
      <w:r>
        <w:tab/>
      </w:r>
      <w:r>
        <w:rPr>
          <w:rFonts w:ascii="Arial" w:hAnsi="Arial" w:eastAsia="Arial"/>
          <w:sz w:val="21"/>
        </w:rPr>
        <w:t>xià; làm cho khiếp sợ; （动）是害怕：intimidate ,scare ,frighten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似的</w:t>
      </w:r>
      <w:r>
        <w:tab/>
      </w:r>
      <w:r>
        <w:rPr>
          <w:rFonts w:ascii="Arial" w:hAnsi="Arial" w:eastAsia="Arial"/>
          <w:sz w:val="21"/>
        </w:rPr>
        <w:t>shì de; (chỉ sự giống nhau) dường như, tựa như; （连）用在名词、代词、动词或短语之后，表示和某种事物或情况相似。前面常用：“相、好像、仿佛”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追</w:t>
      </w:r>
      <w:r>
        <w:tab/>
      </w:r>
      <w:r>
        <w:rPr>
          <w:rFonts w:ascii="Arial" w:hAnsi="Arial" w:eastAsia="Arial"/>
          <w:sz w:val="21"/>
        </w:rPr>
        <w:t>zhuī; đuổi theo; （动）跟在后面或由后面赶上去。 【组词】：追随、追赶、急起直追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箭</w:t>
      </w:r>
      <w:r>
        <w:tab/>
      </w:r>
      <w:r>
        <w:rPr>
          <w:rFonts w:ascii="Arial" w:hAnsi="Arial" w:eastAsia="Arial"/>
          <w:sz w:val="21"/>
        </w:rPr>
        <w:t>jiàn; mũi tên; （名）古代兵器，长约二三尺的细杆装上尖头，杆的末梢附有羽毛，搭在弓弩上发射。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射击</w:t>
      </w:r>
      <w:r>
        <w:tab/>
      </w:r>
      <w:r>
        <w:rPr>
          <w:rFonts w:ascii="Arial" w:hAnsi="Arial" w:eastAsia="Arial"/>
          <w:sz w:val="21"/>
        </w:rPr>
        <w:t>shèjī; bắn; （动）用枪炮等向目标发射：shoot , fire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纷纷</w:t>
      </w:r>
      <w:r>
        <w:tab/>
      </w:r>
      <w:r>
        <w:rPr>
          <w:rFonts w:ascii="Arial" w:hAnsi="Arial" w:eastAsia="Arial"/>
          <w:sz w:val="21"/>
        </w:rPr>
        <w:t>fēnfēn; tới tấp, dồn dập, nhao nhao, sôi nổi; （副）（许多人或事物）接连不断地：one after another, in quick succession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表达</w:t>
      </w:r>
      <w:r>
        <w:tab/>
      </w:r>
      <w:r>
        <w:rPr>
          <w:rFonts w:ascii="Arial" w:hAnsi="Arial" w:eastAsia="Arial"/>
          <w:sz w:val="21"/>
        </w:rPr>
        <w:t>biǎodá; bày tỏ, giãi bày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意义</w:t>
      </w:r>
      <w:r>
        <w:tab/>
      </w:r>
      <w:r>
        <w:rPr>
          <w:rFonts w:ascii="Arial" w:hAnsi="Arial" w:eastAsia="Arial"/>
          <w:sz w:val="21"/>
        </w:rPr>
        <w:t>yìyì; ý nghĩa, tầm quan trọng; （名）语言文字或其他信号的意思：meaning; （名）价值，作用：significance，importance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鞭炮</w:t>
      </w:r>
      <w:r>
        <w:tab/>
      </w:r>
      <w:r>
        <w:rPr>
          <w:rFonts w:ascii="Arial" w:hAnsi="Arial" w:eastAsia="Arial"/>
          <w:sz w:val="21"/>
        </w:rPr>
        <w:t>biānpào; pháo; （名）firecracker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风俗</w:t>
      </w:r>
      <w:r>
        <w:tab/>
      </w:r>
      <w:r>
        <w:rPr>
          <w:rFonts w:ascii="Arial" w:hAnsi="Arial" w:eastAsia="Arial"/>
          <w:sz w:val="21"/>
        </w:rPr>
        <w:t>fēngsú; phong tục, tục lệ; （名）一个社会，民族长期形成的礼节，习惯等</w:t>
      </w:r>
    </w:p>
    <w:p>
      <w:r>
        <w:br w:type="page"/>
      </w:r>
    </w:p>
    <w:p>
      <w:pPr>
        <w:pStyle w:val="Heading1"/>
        <w:spacing w:before="0" w:after="120"/>
      </w:pPr>
      <w:r>
        <w:t>Lesson 7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成语</w:t>
      </w:r>
      <w:r>
        <w:tab/>
      </w:r>
      <w:r>
        <w:rPr>
          <w:rFonts w:ascii="Arial" w:hAnsi="Arial" w:eastAsia="Arial"/>
          <w:sz w:val="21"/>
        </w:rPr>
        <w:t>chéngyǔ; thành ngữ; 成语事汉语词汇中定型的词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则</w:t>
      </w:r>
      <w:r>
        <w:tab/>
      </w:r>
      <w:r>
        <w:rPr>
          <w:rFonts w:ascii="Arial" w:hAnsi="Arial" w:eastAsia="Arial"/>
          <w:sz w:val="21"/>
        </w:rPr>
        <w:t>zé; (được dùng cho bài văn chia mục hoặc tự thành đoạn) mẩu, bản; （连1）表示英国关系活情理上的连接，相当于“就”：indicating relationship between cause and effect; （连2）表示前后两事物的对比: indicating a contrast; （量）用于短小的文章:item;a paragraph or a piece of writing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盲人</w:t>
      </w:r>
      <w:r>
        <w:tab/>
      </w:r>
      <w:r>
        <w:rPr>
          <w:rFonts w:ascii="Arial" w:hAnsi="Arial" w:eastAsia="Arial"/>
          <w:sz w:val="21"/>
        </w:rPr>
        <w:t>mángrén; người mù; （名）指视觉有障碍的人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摸</w:t>
      </w:r>
      <w:r>
        <w:tab/>
      </w:r>
      <w:r>
        <w:rPr>
          <w:rFonts w:ascii="Arial" w:hAnsi="Arial" w:eastAsia="Arial"/>
          <w:sz w:val="21"/>
        </w:rPr>
        <w:t>mō; mò, sờ; （动1）用于接触或轻轻抚摩：feel，stroke，touch; （动2）用于探寻，寻找：feel for，grope for; （动３）暗中进行，在认不清的道路上行走：feel in darkness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（大）象</w:t>
      </w:r>
      <w:r>
        <w:tab/>
      </w:r>
      <w:r>
        <w:rPr>
          <w:rFonts w:ascii="Arial" w:hAnsi="Arial" w:eastAsia="Arial"/>
          <w:sz w:val="21"/>
        </w:rPr>
        <w:t>dà xiàng; con voi; （名）动物名。即象。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智慧</w:t>
      </w:r>
      <w:r>
        <w:tab/>
      </w:r>
      <w:r>
        <w:rPr>
          <w:rFonts w:ascii="Arial" w:hAnsi="Arial" w:eastAsia="Arial"/>
          <w:sz w:val="21"/>
        </w:rPr>
        <w:t>zhìhuì; trí tuệ, sự sáng suốt; （名）辨析判断、发明创造、解决问题的能力：wisdom，intelligence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士兵</w:t>
      </w:r>
      <w:r>
        <w:tab/>
      </w:r>
      <w:r>
        <w:rPr>
          <w:rFonts w:ascii="Arial" w:hAnsi="Arial" w:eastAsia="Arial"/>
          <w:sz w:val="21"/>
        </w:rPr>
        <w:t>shìbīng; binh lính; （名）军士和列兵的统称；战士。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瞎</w:t>
      </w:r>
      <w:r>
        <w:tab/>
      </w:r>
      <w:r>
        <w:rPr>
          <w:rFonts w:ascii="Arial" w:hAnsi="Arial" w:eastAsia="Arial"/>
          <w:sz w:val="21"/>
        </w:rPr>
        <w:t>xiā; bị mù, mù quáng. vớ vẩn; （动）丧失视觉；失明：; （副）没有根据地，没有来由地，没有效果地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分别</w:t>
      </w:r>
      <w:r>
        <w:tab/>
      </w:r>
      <w:r>
        <w:rPr>
          <w:rFonts w:ascii="Arial" w:hAnsi="Arial" w:eastAsia="Arial"/>
          <w:sz w:val="21"/>
        </w:rPr>
        <w:t>fēnbié; riêng rẽ, từng người; （动1）离别：part，leave，goodbye; （动2）辨别：tell，distinguish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寻找</w:t>
      </w:r>
      <w:r>
        <w:tab/>
      </w:r>
      <w:r>
        <w:rPr>
          <w:rFonts w:ascii="Arial" w:hAnsi="Arial" w:eastAsia="Arial"/>
          <w:sz w:val="21"/>
        </w:rPr>
        <w:t>xúnzhǎo; tìm; （动）找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牙齿</w:t>
      </w:r>
      <w:r>
        <w:tab/>
      </w:r>
      <w:r>
        <w:rPr>
          <w:rFonts w:ascii="Arial" w:hAnsi="Arial" w:eastAsia="Arial"/>
          <w:sz w:val="21"/>
        </w:rPr>
        <w:t>yáchǐ; răng; （名）人和高等动物用于咀嚼食物的器官。为固立于上下颚骨之齿槽突的硬组织突起物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胡说</w:t>
      </w:r>
      <w:r>
        <w:tab/>
      </w:r>
      <w:r>
        <w:rPr>
          <w:rFonts w:ascii="Arial" w:hAnsi="Arial" w:eastAsia="Arial"/>
          <w:sz w:val="21"/>
        </w:rPr>
        <w:t>húshuō; nói bậy, nói bừa; （动）（没有根据地）瞎说；乱说： talk nonsense，drivel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尾巴</w:t>
      </w:r>
      <w:r>
        <w:tab/>
      </w:r>
      <w:r>
        <w:rPr>
          <w:rFonts w:ascii="Arial" w:hAnsi="Arial" w:eastAsia="Arial"/>
          <w:sz w:val="21"/>
        </w:rPr>
        <w:t>wěibā; cái đuôi; 指鸟、鱼、狗等事物身体末端的突出部分。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绳子</w:t>
      </w:r>
      <w:r>
        <w:tab/>
      </w:r>
      <w:r>
        <w:rPr>
          <w:rFonts w:ascii="Arial" w:hAnsi="Arial" w:eastAsia="Arial"/>
          <w:sz w:val="21"/>
        </w:rPr>
        <w:t>shéngzi; dây thừng; （名）用来捆东西的条状物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平</w:t>
      </w:r>
      <w:r>
        <w:tab/>
      </w:r>
      <w:r>
        <w:rPr>
          <w:rFonts w:ascii="Arial" w:hAnsi="Arial" w:eastAsia="Arial"/>
          <w:sz w:val="21"/>
        </w:rPr>
        <w:t>píng; bằng phẳng; （形1）表面无高低凹凸：flat，even，smooth; （形2）跟其他东西高低。地位相等；不相上下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墙</w:t>
      </w:r>
      <w:r>
        <w:tab/>
      </w:r>
      <w:r>
        <w:rPr>
          <w:rFonts w:ascii="Arial" w:hAnsi="Arial" w:eastAsia="Arial"/>
          <w:sz w:val="21"/>
        </w:rPr>
        <w:t>qiáng; (bức) tường; （名）用砖、石或土等筑成的屏障或外围： 砖～。 城～。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扇子</w:t>
      </w:r>
      <w:r>
        <w:tab/>
      </w:r>
      <w:r>
        <w:rPr>
          <w:rFonts w:ascii="Arial" w:hAnsi="Arial" w:eastAsia="Arial"/>
          <w:sz w:val="21"/>
        </w:rPr>
        <w:t>shànzi; (cái) quạt; （名）摇动时能产生风的一种用品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片面</w:t>
      </w:r>
      <w:r>
        <w:tab/>
      </w:r>
      <w:r>
        <w:rPr>
          <w:rFonts w:ascii="Arial" w:hAnsi="Arial" w:eastAsia="Arial"/>
          <w:sz w:val="21"/>
        </w:rPr>
        <w:t>piànmiàn; phiến diện; một mặt; một chiều; （形）不全面的（跟“全面”相对）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结论</w:t>
      </w:r>
      <w:r>
        <w:tab/>
      </w:r>
      <w:r>
        <w:rPr>
          <w:rFonts w:ascii="Arial" w:hAnsi="Arial" w:eastAsia="Arial"/>
          <w:sz w:val="21"/>
        </w:rPr>
        <w:t>jiélùn; kết luận; （名）通过讨论。研究得出的判断：conclusion，verdict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倾城所致，金石为开</w:t>
      </w:r>
      <w:r>
        <w:tab/>
      </w:r>
      <w:r>
        <w:rPr>
          <w:rFonts w:ascii="Arial" w:hAnsi="Arial" w:eastAsia="Arial"/>
          <w:sz w:val="21"/>
        </w:rPr>
        <w:t>lòng thành cảm động đất trời, đá vàng cũng phải vỡ (chỉ cần thành tâm làm hết sức mình thì có thể giải quyết được mọi vấn đề lan giải)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将军</w:t>
      </w:r>
      <w:r>
        <w:tab/>
      </w:r>
      <w:r>
        <w:rPr>
          <w:rFonts w:ascii="Arial" w:hAnsi="Arial" w:eastAsia="Arial"/>
          <w:sz w:val="21"/>
        </w:rPr>
        <w:t>jiāngjūn; tướng quân; （名）将（jiàng）级军官，泛指高级将领。; （动）下象棋时攻击对方的“将”或“帅”，比喻给人出难题，使为难。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善于</w:t>
      </w:r>
      <w:r>
        <w:tab/>
      </w:r>
      <w:r>
        <w:rPr>
          <w:rFonts w:ascii="Arial" w:hAnsi="Arial" w:eastAsia="Arial"/>
          <w:sz w:val="21"/>
        </w:rPr>
        <w:t>shànyú; giỏi về, có sở trường; （动）在某个方面做得好。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称</w:t>
      </w:r>
      <w:r>
        <w:tab/>
      </w:r>
      <w:r>
        <w:rPr>
          <w:rFonts w:ascii="Arial" w:hAnsi="Arial" w:eastAsia="Arial"/>
          <w:sz w:val="21"/>
        </w:rPr>
        <w:t>chēng; gọi là, tán dương; （动）测定重量; （动）叫；叫作; 用明确的名称、术语或措词把……叫做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打猎</w:t>
      </w:r>
      <w:r>
        <w:tab/>
      </w:r>
      <w:r>
        <w:rPr>
          <w:rFonts w:ascii="Arial" w:hAnsi="Arial" w:eastAsia="Arial"/>
          <w:sz w:val="21"/>
        </w:rPr>
        <w:t>dǎliè; đi săn; （动）到野外捕捉禽兽。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忽然</w:t>
      </w:r>
      <w:r>
        <w:tab/>
      </w:r>
      <w:r>
        <w:rPr>
          <w:rFonts w:ascii="Arial" w:hAnsi="Arial" w:eastAsia="Arial"/>
          <w:sz w:val="21"/>
        </w:rPr>
        <w:t>hūrán; thình lình, bỗng nhiện; （副）来得迅速而又出乎意料；突然。; ［近］骤然。［反］逐渐|渐渐。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蹲</w:t>
      </w:r>
      <w:r>
        <w:tab/>
      </w:r>
      <w:r>
        <w:rPr>
          <w:rFonts w:ascii="Arial" w:hAnsi="Arial" w:eastAsia="Arial"/>
          <w:sz w:val="21"/>
        </w:rPr>
        <w:t>dūn; ngồi xổm; （蹲）两腿尽量弯曲，像坐的样子，但臀部不着地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摇</w:t>
      </w:r>
      <w:r>
        <w:tab/>
      </w:r>
      <w:r>
        <w:rPr>
          <w:rFonts w:ascii="Arial" w:hAnsi="Arial" w:eastAsia="Arial"/>
          <w:sz w:val="21"/>
        </w:rPr>
        <w:t>yáo; lắc, vẫy; （动）摆动；使物体来回动。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不要紧</w:t>
      </w:r>
      <w:r>
        <w:tab/>
      </w:r>
      <w:r>
        <w:rPr>
          <w:rFonts w:ascii="Arial" w:hAnsi="Arial" w:eastAsia="Arial"/>
          <w:sz w:val="21"/>
        </w:rPr>
        <w:t>bùyàojǐn; không hề gì, không sao cả; （动）不严重，没有妨碍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支</w:t>
      </w:r>
      <w:r>
        <w:tab/>
      </w:r>
      <w:r>
        <w:rPr>
          <w:rFonts w:ascii="Arial" w:hAnsi="Arial" w:eastAsia="Arial"/>
          <w:sz w:val="21"/>
        </w:rPr>
        <w:t>zhī; (dùng cho vật dài, mảnh, không uốn được) cây; （量）用于计杆状物品、队伍、歌曲、乐曲等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摆</w:t>
      </w:r>
      <w:r>
        <w:tab/>
      </w:r>
      <w:r>
        <w:rPr>
          <w:rFonts w:ascii="Arial" w:hAnsi="Arial" w:eastAsia="Arial"/>
          <w:sz w:val="21"/>
        </w:rPr>
        <w:t>bǎi; 1.（动1）Sắp xếp; địa điểm; bày biện, sắp đặt (tư thế); 2.（动2）(lắc; lắc lư) Lắc qua lại; 3.（动3） (Một số lĩnh vực đề cập đến) nói rõ; nói về; 1.（动1）（安放; 排列） put; arrange; set in order; 2.（动2.）（摇动; 摇摆） sway; wag; wave; 3.（动3）（说; 谈; 陈述） lay bare; state clearly; talk about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姿势</w:t>
      </w:r>
      <w:r>
        <w:tab/>
      </w:r>
      <w:r>
        <w:rPr>
          <w:rFonts w:ascii="Arial" w:hAnsi="Arial" w:eastAsia="Arial"/>
          <w:sz w:val="21"/>
        </w:rPr>
        <w:t>zīshì; tư thế; dáng vẻ; dáng dấp; điệu bộ; （名）身体呈现出来的样子：posture，gesture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全神贯注</w:t>
      </w:r>
      <w:r>
        <w:tab/>
      </w:r>
      <w:r>
        <w:rPr>
          <w:rFonts w:ascii="Arial" w:hAnsi="Arial" w:eastAsia="Arial"/>
          <w:sz w:val="21"/>
        </w:rPr>
        <w:t>tập trung tinh thần; 全部精神集中在一点伤。形容注意力高度集中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尽（力）</w:t>
      </w:r>
      <w:r>
        <w:tab/>
      </w:r>
      <w:r>
        <w:rPr>
          <w:rFonts w:ascii="Arial" w:hAnsi="Arial" w:eastAsia="Arial"/>
          <w:sz w:val="21"/>
        </w:rPr>
        <w:t>jìnlì; tận lực; hết sức; nỗ lực; gắng sức; cố gắng; ráng, dốc sức; （动）用一切力量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反应</w:t>
      </w:r>
      <w:r>
        <w:tab/>
      </w:r>
      <w:r>
        <w:rPr>
          <w:rFonts w:ascii="Arial" w:hAnsi="Arial" w:eastAsia="Arial"/>
          <w:sz w:val="21"/>
        </w:rPr>
        <w:t>fǎnyìng; phản ứng; sự phản ứng; （动）机体受到刺激而引起活动或变化：react; （名）事情所引起的意见、态度或行动：reaction，response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确定</w:t>
      </w:r>
      <w:r>
        <w:tab/>
      </w:r>
      <w:r>
        <w:rPr>
          <w:rFonts w:ascii="Arial" w:hAnsi="Arial" w:eastAsia="Arial"/>
          <w:sz w:val="21"/>
        </w:rPr>
        <w:t>quèdìng; xác định, khẳng định; （动）使明确肯定：define，confirm，determine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石头</w:t>
      </w:r>
      <w:r>
        <w:tab/>
      </w:r>
      <w:r>
        <w:rPr>
          <w:rFonts w:ascii="Arial" w:hAnsi="Arial" w:eastAsia="Arial"/>
          <w:sz w:val="21"/>
        </w:rPr>
        <w:t>shítou; đá; （名）构成地壳的坚硬的矿物集合体，岩石的统称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连续</w:t>
      </w:r>
      <w:r>
        <w:tab/>
      </w:r>
      <w:r>
        <w:rPr>
          <w:rFonts w:ascii="Arial" w:hAnsi="Arial" w:eastAsia="Arial"/>
          <w:sz w:val="21"/>
        </w:rPr>
        <w:t>liánxù; liên tục, liến tiếp; （动）一个接一个地连续不断。［近］陆续|持续。［反］间断|中断。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根</w:t>
      </w:r>
      <w:r>
        <w:tab/>
      </w:r>
      <w:r>
        <w:rPr>
          <w:rFonts w:ascii="Arial" w:hAnsi="Arial" w:eastAsia="Arial"/>
          <w:sz w:val="21"/>
        </w:rPr>
        <w:t>gēn; rễ cây, chân; (lượng từ được dùng cho vật dài và mảnh) chiếc cái; （量）用于细长的东西: used for long and thin objects; （名）植物的营养器管：root，nutritive organ of plant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碎</w:t>
      </w:r>
      <w:r>
        <w:tab/>
      </w:r>
      <w:r>
        <w:rPr>
          <w:rFonts w:ascii="Arial" w:hAnsi="Arial" w:eastAsia="Arial"/>
          <w:sz w:val="21"/>
        </w:rPr>
        <w:t>suì; vỡ; vụn vặt; （动）完整的东西破坏成零片或零块：break into pieces，smash; （形）零星的；不完整的：broken，fragmentary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杆</w:t>
      </w:r>
      <w:r>
        <w:tab/>
      </w:r>
      <w:r>
        <w:rPr>
          <w:rFonts w:ascii="Arial" w:hAnsi="Arial" w:eastAsia="Arial"/>
          <w:sz w:val="21"/>
        </w:rPr>
        <w:t>gān; cán, báng; 1.器物上较细长的棍状物。有的实心，有的中空：秤～儿。钢笔～儿。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哎</w:t>
      </w:r>
      <w:r>
        <w:tab/>
      </w:r>
      <w:r>
        <w:rPr>
          <w:rFonts w:ascii="Arial" w:hAnsi="Arial" w:eastAsia="Arial"/>
          <w:sz w:val="21"/>
        </w:rPr>
        <w:t>āi; (được dùng để diễn tả sự ngạc nhiên hoặc sự không hài lòng) ái chà, trời ơi; 表示不满或提醒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唉</w:t>
      </w:r>
      <w:r>
        <w:tab/>
      </w:r>
      <w:r>
        <w:rPr>
          <w:rFonts w:ascii="Arial" w:hAnsi="Arial" w:eastAsia="Arial"/>
          <w:sz w:val="21"/>
        </w:rPr>
        <w:t>ài; (được dùng để diễn tả sự thương cảm hoặc hối tiếc) ôi, than ôi, chao ơi; 表示伤感惋惜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金属</w:t>
      </w:r>
      <w:r>
        <w:tab/>
      </w:r>
      <w:r>
        <w:rPr>
          <w:rFonts w:ascii="Arial" w:hAnsi="Arial" w:eastAsia="Arial"/>
          <w:sz w:val="21"/>
        </w:rPr>
        <w:t>jīnshǔ; kim loại; （名）具有光泽，延展性好，容易导电、传热的物质，如金、银、铜、铁、锰、锌、汞等：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硬</w:t>
      </w:r>
      <w:r>
        <w:tab/>
      </w:r>
      <w:r>
        <w:rPr>
          <w:rFonts w:ascii="Arial" w:hAnsi="Arial" w:eastAsia="Arial"/>
          <w:sz w:val="21"/>
        </w:rPr>
        <w:t>yìng; cứng rắn; 物体内部的组织紧密，受外力作用后不容易改变形状（跟“软”相对）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便</w:t>
      </w:r>
      <w:r>
        <w:tab/>
      </w:r>
      <w:r>
        <w:rPr>
          <w:rFonts w:ascii="Arial" w:hAnsi="Arial" w:eastAsia="Arial"/>
          <w:sz w:val="21"/>
        </w:rPr>
        <w:t>biàn; (được dùng để chỉ việc gì xảy ra một cách tự nhiện trong điều kiện hoặc tình huống nào đó) thì, liền, bèn, là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西汉</w:t>
      </w:r>
      <w:r>
        <w:tab/>
      </w:r>
      <w:r>
        <w:rPr>
          <w:rFonts w:ascii="Arial" w:hAnsi="Arial" w:eastAsia="Arial"/>
          <w:sz w:val="21"/>
        </w:rPr>
        <w:t>XīHàn; triều đại tây hán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李广</w:t>
      </w:r>
      <w:r>
        <w:tab/>
      </w:r>
      <w:r>
        <w:rPr>
          <w:rFonts w:ascii="Arial" w:hAnsi="Arial" w:eastAsia="Arial"/>
          <w:sz w:val="21"/>
        </w:rPr>
        <w:t>lǐ guǎng; Lý Quảng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杨雄</w:t>
      </w:r>
      <w:r>
        <w:tab/>
      </w:r>
      <w:r>
        <w:rPr>
          <w:rFonts w:ascii="Arial" w:hAnsi="Arial" w:eastAsia="Arial"/>
          <w:sz w:val="21"/>
        </w:rPr>
        <w:t>Yángxióng; Dương Hùng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文字</w:t>
      </w:r>
      <w:r>
        <w:tab/>
      </w:r>
      <w:r>
        <w:rPr>
          <w:rFonts w:ascii="Arial" w:hAnsi="Arial" w:eastAsia="Arial"/>
          <w:sz w:val="21"/>
        </w:rPr>
        <w:t>wénzì; chữ viết; chữ; （名）①记录语言的符号，如汉字、拉丁字母等。②语言的书面形式，如汉文、俄文等。③指文章或文章的词句：～精通。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词汇</w:t>
      </w:r>
      <w:r>
        <w:tab/>
      </w:r>
      <w:r>
        <w:rPr>
          <w:rFonts w:ascii="Arial" w:hAnsi="Arial" w:eastAsia="Arial"/>
          <w:sz w:val="21"/>
        </w:rPr>
        <w:t>cíhuì; từ ngữ; từ vựng; thuật ngữ; （名）语言里使用的词的总称。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字母</w:t>
      </w:r>
      <w:r>
        <w:tab/>
      </w:r>
      <w:r>
        <w:rPr>
          <w:rFonts w:ascii="Arial" w:hAnsi="Arial" w:eastAsia="Arial"/>
          <w:sz w:val="21"/>
        </w:rPr>
        <w:t>zìmǔ; chữ cái; chữ; （名）拼音文字或注音符号的最小的书写单位：拉丁～|注音～。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声调</w:t>
      </w:r>
      <w:r>
        <w:tab/>
      </w:r>
      <w:r>
        <w:rPr>
          <w:rFonts w:ascii="Arial" w:hAnsi="Arial" w:eastAsia="Arial"/>
          <w:sz w:val="21"/>
        </w:rPr>
        <w:t>shēngdiào; âm điệu; thanh điệu; giọng; （名）字音的高低变化。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拼音</w:t>
      </w:r>
      <w:r>
        <w:tab/>
      </w:r>
      <w:r>
        <w:rPr>
          <w:rFonts w:ascii="Arial" w:hAnsi="Arial" w:eastAsia="Arial"/>
          <w:sz w:val="21"/>
        </w:rPr>
        <w:t>pīnyīn; ghép vần; ghép âm; （动）把两个或两个以上的音素结合起来成为一个复合的音。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语气</w:t>
      </w:r>
      <w:r>
        <w:tab/>
      </w:r>
      <w:r>
        <w:rPr>
          <w:rFonts w:ascii="Arial" w:hAnsi="Arial" w:eastAsia="Arial"/>
          <w:sz w:val="21"/>
        </w:rPr>
        <w:t>yǔqì; khẩu khí; giọng nói; giọng điệu; linh thực</w:t>
      </w:r>
    </w:p>
    <w:p>
      <w:r>
        <w:br w:type="page"/>
      </w:r>
    </w:p>
    <w:p>
      <w:pPr>
        <w:pStyle w:val="Heading1"/>
        <w:spacing w:before="0" w:after="120"/>
      </w:pPr>
      <w:r>
        <w:t>Lesson 8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朝三暮四</w:t>
      </w:r>
      <w:r>
        <w:tab/>
      </w:r>
      <w:r>
        <w:rPr>
          <w:rFonts w:ascii="Arial" w:hAnsi="Arial" w:eastAsia="Arial"/>
          <w:sz w:val="21"/>
        </w:rPr>
        <w:t>zhāosānmùsì; sáng ba chiều tối; 反复无带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词汇</w:t>
      </w:r>
      <w:r>
        <w:tab/>
      </w:r>
      <w:r>
        <w:rPr>
          <w:rFonts w:ascii="Arial" w:hAnsi="Arial" w:eastAsia="Arial"/>
          <w:sz w:val="21"/>
        </w:rPr>
        <w:t>cíhuì; từ vựng; 一种言中所有词的总和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固定</w:t>
      </w:r>
      <w:r>
        <w:tab/>
      </w:r>
      <w:r>
        <w:rPr>
          <w:rFonts w:ascii="Arial" w:hAnsi="Arial" w:eastAsia="Arial"/>
          <w:sz w:val="21"/>
        </w:rPr>
        <w:t>gùdìng; cố định, ổng định; 便不改变不移动; 稳定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结构</w:t>
      </w:r>
      <w:r>
        <w:tab/>
      </w:r>
      <w:r>
        <w:rPr>
          <w:rFonts w:ascii="Arial" w:hAnsi="Arial" w:eastAsia="Arial"/>
          <w:sz w:val="21"/>
        </w:rPr>
        <w:t>jiégòu; kết cấu, cấu trúc; 组成整体的各部分的搭配和安排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整体</w:t>
      </w:r>
      <w:r>
        <w:tab/>
      </w:r>
      <w:r>
        <w:rPr>
          <w:rFonts w:ascii="Arial" w:hAnsi="Arial" w:eastAsia="Arial"/>
          <w:sz w:val="21"/>
        </w:rPr>
        <w:t>zhěngtǐ; chỉnh thể, toàn thể; 指整个事物组织的全体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综合</w:t>
      </w:r>
      <w:r>
        <w:tab/>
      </w:r>
      <w:r>
        <w:rPr>
          <w:rFonts w:ascii="Arial" w:hAnsi="Arial" w:eastAsia="Arial"/>
          <w:sz w:val="21"/>
        </w:rPr>
        <w:t>zònghé; tổng hợp lại; tổng hợp; 不同种类、不同性质的事物组合在一起、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完整</w:t>
      </w:r>
      <w:r>
        <w:tab/>
      </w:r>
      <w:r>
        <w:rPr>
          <w:rFonts w:ascii="Arial" w:hAnsi="Arial" w:eastAsia="Arial"/>
          <w:sz w:val="21"/>
        </w:rPr>
        <w:t>wánzhěng; hoàn chỉnh, trọn vẹn; 完备；没有残缺或损坏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哲学家</w:t>
      </w:r>
      <w:r>
        <w:tab/>
      </w:r>
      <w:r>
        <w:rPr>
          <w:rFonts w:ascii="Arial" w:hAnsi="Arial" w:eastAsia="Arial"/>
          <w:sz w:val="21"/>
        </w:rPr>
        <w:t>zhéxué jiā; nhà triết học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寓言</w:t>
      </w:r>
      <w:r>
        <w:tab/>
      </w:r>
      <w:r>
        <w:rPr>
          <w:rFonts w:ascii="Arial" w:hAnsi="Arial" w:eastAsia="Arial"/>
          <w:sz w:val="21"/>
        </w:rPr>
        <w:t>yùyán; truyện ngụ ngôn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喂养</w:t>
      </w:r>
      <w:r>
        <w:tab/>
      </w:r>
      <w:r>
        <w:rPr>
          <w:rFonts w:ascii="Arial" w:hAnsi="Arial" w:eastAsia="Arial"/>
          <w:sz w:val="21"/>
        </w:rPr>
        <w:t>wèiyǎng; nuôi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群</w:t>
      </w:r>
      <w:r>
        <w:tab/>
      </w:r>
      <w:r>
        <w:rPr>
          <w:rFonts w:ascii="Arial" w:hAnsi="Arial" w:eastAsia="Arial"/>
          <w:sz w:val="21"/>
        </w:rPr>
        <w:t>qún; bầy, đàn; 用于成群的人或物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猴子</w:t>
      </w:r>
      <w:r>
        <w:tab/>
      </w:r>
      <w:r>
        <w:rPr>
          <w:rFonts w:ascii="Arial" w:hAnsi="Arial" w:eastAsia="Arial"/>
          <w:sz w:val="21"/>
        </w:rPr>
        <w:t>hóuzi; con khỉ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宠物</w:t>
      </w:r>
      <w:r>
        <w:tab/>
      </w:r>
      <w:r>
        <w:rPr>
          <w:rFonts w:ascii="Arial" w:hAnsi="Arial" w:eastAsia="Arial"/>
          <w:sz w:val="21"/>
        </w:rPr>
        <w:t>chǒngwù; vật cưng, thú cưng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相处</w:t>
      </w:r>
      <w:r>
        <w:tab/>
      </w:r>
      <w:r>
        <w:rPr>
          <w:rFonts w:ascii="Arial" w:hAnsi="Arial" w:eastAsia="Arial"/>
          <w:sz w:val="21"/>
        </w:rPr>
        <w:t>xiāngchǔ; chung sống; 共同生活，相互交往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彼此</w:t>
      </w:r>
      <w:r>
        <w:tab/>
      </w:r>
      <w:r>
        <w:rPr>
          <w:rFonts w:ascii="Arial" w:hAnsi="Arial" w:eastAsia="Arial"/>
          <w:sz w:val="21"/>
        </w:rPr>
        <w:t>bǐcǐ; hai bên; 指你我。双方、那个和这个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表情</w:t>
      </w:r>
      <w:r>
        <w:tab/>
      </w:r>
      <w:r>
        <w:rPr>
          <w:rFonts w:ascii="Arial" w:hAnsi="Arial" w:eastAsia="Arial"/>
          <w:sz w:val="21"/>
        </w:rPr>
        <w:t>biǎoqíng; nét mặt, vẻ mặt; 表现在面部或姿态上的思想感情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行为</w:t>
      </w:r>
      <w:r>
        <w:tab/>
      </w:r>
      <w:r>
        <w:rPr>
          <w:rFonts w:ascii="Arial" w:hAnsi="Arial" w:eastAsia="Arial"/>
          <w:sz w:val="21"/>
        </w:rPr>
        <w:t>xíngwéi; hành vi, hành động; 爱思想支配而表现在外们的活动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对方</w:t>
      </w:r>
      <w:r>
        <w:tab/>
      </w:r>
      <w:r>
        <w:rPr>
          <w:rFonts w:ascii="Arial" w:hAnsi="Arial" w:eastAsia="Arial"/>
          <w:sz w:val="21"/>
        </w:rPr>
        <w:t>duìfāng; đối phương, phía bên kia; 处于与行为主体相对低地位的一方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蔬菜</w:t>
      </w:r>
      <w:r>
        <w:tab/>
      </w:r>
      <w:r>
        <w:rPr>
          <w:rFonts w:ascii="Arial" w:hAnsi="Arial" w:eastAsia="Arial"/>
          <w:sz w:val="21"/>
        </w:rPr>
        <w:t>shūcài; rau cải; 指可以做菜吃的草本植物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粮食</w:t>
      </w:r>
      <w:r>
        <w:tab/>
      </w:r>
      <w:r>
        <w:rPr>
          <w:rFonts w:ascii="Arial" w:hAnsi="Arial" w:eastAsia="Arial"/>
          <w:sz w:val="21"/>
        </w:rPr>
        <w:t>liángshí; lương thực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家庭</w:t>
      </w:r>
      <w:r>
        <w:tab/>
      </w:r>
      <w:r>
        <w:rPr>
          <w:rFonts w:ascii="Arial" w:hAnsi="Arial" w:eastAsia="Arial"/>
          <w:sz w:val="21"/>
        </w:rPr>
        <w:t>jiātíng; gia đình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财产</w:t>
      </w:r>
      <w:r>
        <w:tab/>
      </w:r>
      <w:r>
        <w:rPr>
          <w:rFonts w:ascii="Arial" w:hAnsi="Arial" w:eastAsia="Arial"/>
          <w:sz w:val="21"/>
        </w:rPr>
        <w:t>cáichǎn; tài sản, của cải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消费</w:t>
      </w:r>
      <w:r>
        <w:tab/>
      </w:r>
      <w:r>
        <w:rPr>
          <w:rFonts w:ascii="Arial" w:hAnsi="Arial" w:eastAsia="Arial"/>
          <w:sz w:val="21"/>
        </w:rPr>
        <w:t>xiāofèi; tiêu thụ, tiêu dùng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节省</w:t>
      </w:r>
      <w:r>
        <w:tab/>
      </w:r>
      <w:r>
        <w:rPr>
          <w:rFonts w:ascii="Arial" w:hAnsi="Arial" w:eastAsia="Arial"/>
          <w:sz w:val="21"/>
        </w:rPr>
        <w:t>jiéshěng; tiết kiệm, dành dụm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限制</w:t>
      </w:r>
      <w:r>
        <w:tab/>
      </w:r>
      <w:r>
        <w:rPr>
          <w:rFonts w:ascii="Arial" w:hAnsi="Arial" w:eastAsia="Arial"/>
          <w:sz w:val="21"/>
        </w:rPr>
        <w:t>xiànzhì; hạn chế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猪</w:t>
      </w:r>
      <w:r>
        <w:tab/>
      </w:r>
      <w:r>
        <w:rPr>
          <w:rFonts w:ascii="Arial" w:hAnsi="Arial" w:eastAsia="Arial"/>
          <w:sz w:val="21"/>
        </w:rPr>
        <w:t>zhū; heo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调皮</w:t>
      </w:r>
      <w:r>
        <w:tab/>
      </w:r>
      <w:r>
        <w:rPr>
          <w:rFonts w:ascii="Arial" w:hAnsi="Arial" w:eastAsia="Arial"/>
          <w:sz w:val="21"/>
        </w:rPr>
        <w:t>tiáopí; nghịch ngợm, tinh nghịch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淘气</w:t>
      </w:r>
      <w:r>
        <w:tab/>
      </w:r>
      <w:r>
        <w:rPr>
          <w:rFonts w:ascii="Arial" w:hAnsi="Arial" w:eastAsia="Arial"/>
          <w:sz w:val="21"/>
        </w:rPr>
        <w:t>táoqì; nghịch ngợm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橡子</w:t>
      </w:r>
      <w:r>
        <w:tab/>
      </w:r>
      <w:r>
        <w:rPr>
          <w:rFonts w:ascii="Arial" w:hAnsi="Arial" w:eastAsia="Arial"/>
          <w:sz w:val="21"/>
        </w:rPr>
        <w:t>xiàng zi; quả đấu, hạt rẻ rừng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果实</w:t>
      </w:r>
      <w:r>
        <w:tab/>
      </w:r>
      <w:r>
        <w:rPr>
          <w:rFonts w:ascii="Arial" w:hAnsi="Arial" w:eastAsia="Arial"/>
          <w:sz w:val="21"/>
        </w:rPr>
        <w:t>guǒshí; quả, trái cây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不足</w:t>
      </w:r>
      <w:r>
        <w:tab/>
      </w:r>
      <w:r>
        <w:rPr>
          <w:rFonts w:ascii="Arial" w:hAnsi="Arial" w:eastAsia="Arial"/>
          <w:sz w:val="21"/>
        </w:rPr>
        <w:t>bùzú; thiếu, không đủ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倒</w:t>
      </w:r>
      <w:r>
        <w:tab/>
      </w:r>
      <w:r>
        <w:rPr>
          <w:rFonts w:ascii="Arial" w:hAnsi="Arial" w:eastAsia="Arial"/>
          <w:sz w:val="21"/>
        </w:rPr>
        <w:t>dǎo; (chỉ sự trái ngược với điều được mong đợi hoặc suy nghĩ) lại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馒头</w:t>
      </w:r>
      <w:r>
        <w:tab/>
      </w:r>
      <w:r>
        <w:rPr>
          <w:rFonts w:ascii="Arial" w:hAnsi="Arial" w:eastAsia="Arial"/>
          <w:sz w:val="21"/>
        </w:rPr>
        <w:t>mántou; màn thầu, bánh bao không nhân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颗</w:t>
      </w:r>
      <w:r>
        <w:tab/>
      </w:r>
      <w:r>
        <w:rPr>
          <w:rFonts w:ascii="Arial" w:hAnsi="Arial" w:eastAsia="Arial"/>
          <w:sz w:val="21"/>
        </w:rPr>
        <w:t>kē; (được dùng cho vật có dạng hạt tròn, nhỏ) hạt, viên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似乎</w:t>
      </w:r>
      <w:r>
        <w:tab/>
      </w:r>
      <w:r>
        <w:rPr>
          <w:rFonts w:ascii="Arial" w:hAnsi="Arial" w:eastAsia="Arial"/>
          <w:sz w:val="21"/>
        </w:rPr>
        <w:t>sìhū; dường như; ~好像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吃亏</w:t>
      </w:r>
      <w:r>
        <w:tab/>
      </w:r>
      <w:r>
        <w:rPr>
          <w:rFonts w:ascii="Arial" w:hAnsi="Arial" w:eastAsia="Arial"/>
          <w:sz w:val="21"/>
        </w:rPr>
        <w:t>chīkuī; chịu thiệt, thiệt thòi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方式</w:t>
      </w:r>
      <w:r>
        <w:tab/>
      </w:r>
      <w:r>
        <w:rPr>
          <w:rFonts w:ascii="Arial" w:hAnsi="Arial" w:eastAsia="Arial"/>
          <w:sz w:val="21"/>
        </w:rPr>
        <w:t>fāngshì; phương thức, cách thức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安慰</w:t>
      </w:r>
      <w:r>
        <w:tab/>
      </w:r>
      <w:r>
        <w:rPr>
          <w:rFonts w:ascii="Arial" w:hAnsi="Arial" w:eastAsia="Arial"/>
          <w:sz w:val="21"/>
        </w:rPr>
        <w:t>ānwèi; an ủi, dỗ dành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要不</w:t>
      </w:r>
      <w:r>
        <w:tab/>
      </w:r>
      <w:r>
        <w:rPr>
          <w:rFonts w:ascii="Arial" w:hAnsi="Arial" w:eastAsia="Arial"/>
          <w:sz w:val="21"/>
        </w:rPr>
        <w:t>yào bù; nếu không thì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显得</w:t>
      </w:r>
      <w:r>
        <w:tab/>
      </w:r>
      <w:r>
        <w:rPr>
          <w:rFonts w:ascii="Arial" w:hAnsi="Arial" w:eastAsia="Arial"/>
          <w:sz w:val="21"/>
        </w:rPr>
        <w:t>xiǎndé; tỏ ra, có vẻ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格外</w:t>
      </w:r>
      <w:r>
        <w:tab/>
      </w:r>
      <w:r>
        <w:rPr>
          <w:rFonts w:ascii="Arial" w:hAnsi="Arial" w:eastAsia="Arial"/>
          <w:sz w:val="21"/>
        </w:rPr>
        <w:t>géwài; vô cùng, hết sức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情景</w:t>
      </w:r>
      <w:r>
        <w:tab/>
      </w:r>
      <w:r>
        <w:rPr>
          <w:rFonts w:ascii="Arial" w:hAnsi="Arial" w:eastAsia="Arial"/>
          <w:sz w:val="21"/>
        </w:rPr>
        <w:t>qíngjǐng; tình cảnh, cảnh tượng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哈</w:t>
      </w:r>
      <w:r>
        <w:tab/>
      </w:r>
      <w:r>
        <w:rPr>
          <w:rFonts w:ascii="Arial" w:hAnsi="Arial" w:eastAsia="Arial"/>
          <w:sz w:val="21"/>
        </w:rPr>
        <w:t>hā; (từ tượng thanh chỉ tiếng cười) hahaha (từ cảm thán chỉ sự đắc chí hoắc hài lòng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食物</w:t>
      </w:r>
      <w:r>
        <w:tab/>
      </w:r>
      <w:r>
        <w:rPr>
          <w:rFonts w:ascii="Arial" w:hAnsi="Arial" w:eastAsia="Arial"/>
          <w:sz w:val="21"/>
        </w:rPr>
        <w:t>shíwù; đồ ăn, thức ăn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粮食</w:t>
      </w:r>
      <w:r>
        <w:tab/>
      </w:r>
      <w:r>
        <w:rPr>
          <w:rFonts w:ascii="Arial" w:hAnsi="Arial" w:eastAsia="Arial"/>
          <w:sz w:val="21"/>
        </w:rPr>
        <w:t>liángshí; lương thực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蔬菜</w:t>
      </w:r>
      <w:r>
        <w:tab/>
      </w:r>
      <w:r>
        <w:rPr>
          <w:rFonts w:ascii="Arial" w:hAnsi="Arial" w:eastAsia="Arial"/>
          <w:sz w:val="21"/>
        </w:rPr>
        <w:t>shūcài; rau; rau cải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豆腐</w:t>
      </w:r>
      <w:r>
        <w:tab/>
      </w:r>
      <w:r>
        <w:rPr>
          <w:rFonts w:ascii="Arial" w:hAnsi="Arial" w:eastAsia="Arial"/>
          <w:sz w:val="21"/>
        </w:rPr>
        <w:t>dòufu; đậu phụ; đậu hủ; tào phở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辣椒</w:t>
      </w:r>
      <w:r>
        <w:tab/>
      </w:r>
      <w:r>
        <w:rPr>
          <w:rFonts w:ascii="Arial" w:hAnsi="Arial" w:eastAsia="Arial"/>
          <w:sz w:val="21"/>
        </w:rPr>
        <w:t>làjiāo; cây ớt; ớt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花生</w:t>
      </w:r>
      <w:r>
        <w:tab/>
      </w:r>
      <w:r>
        <w:rPr>
          <w:rFonts w:ascii="Arial" w:hAnsi="Arial" w:eastAsia="Arial"/>
          <w:sz w:val="21"/>
        </w:rPr>
        <w:t>huāshēng; đậu phộng; lạc; đậu phụng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土豆</w:t>
      </w:r>
      <w:r>
        <w:tab/>
      </w:r>
      <w:r>
        <w:rPr>
          <w:rFonts w:ascii="Arial" w:hAnsi="Arial" w:eastAsia="Arial"/>
          <w:sz w:val="21"/>
        </w:rPr>
        <w:t>tǔdòu; khoai tây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玉米</w:t>
      </w:r>
      <w:r>
        <w:tab/>
      </w:r>
      <w:r>
        <w:rPr>
          <w:rFonts w:ascii="Arial" w:hAnsi="Arial" w:eastAsia="Arial"/>
          <w:sz w:val="21"/>
        </w:rPr>
        <w:t>yùmǐ; cây ngô; cây bắp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馒头</w:t>
      </w:r>
      <w:r>
        <w:tab/>
      </w:r>
      <w:r>
        <w:rPr>
          <w:rFonts w:ascii="Arial" w:hAnsi="Arial" w:eastAsia="Arial"/>
          <w:sz w:val="21"/>
        </w:rPr>
        <w:t>mántou; bánh màn thầu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香肠</w:t>
      </w:r>
      <w:r>
        <w:tab/>
      </w:r>
      <w:r>
        <w:rPr>
          <w:rFonts w:ascii="Arial" w:hAnsi="Arial" w:eastAsia="Arial"/>
          <w:sz w:val="21"/>
        </w:rPr>
        <w:t>xiāngcháng; lạp xưởng</w:t>
      </w:r>
    </w:p>
    <w:p>
      <w:r>
        <w:br w:type="page"/>
      </w:r>
    </w:p>
    <w:p>
      <w:pPr>
        <w:pStyle w:val="Heading1"/>
        <w:spacing w:before="0" w:after="120"/>
      </w:pPr>
      <w:r>
        <w:t>Lesson 9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表现</w:t>
      </w:r>
      <w:r>
        <w:tab/>
      </w:r>
      <w:r>
        <w:rPr>
          <w:rFonts w:ascii="Arial" w:hAnsi="Arial" w:eastAsia="Arial"/>
          <w:sz w:val="21"/>
        </w:rPr>
        <w:t>biǎo xiàn; thể hiện; biểu hiện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突出</w:t>
      </w:r>
      <w:r>
        <w:tab/>
      </w:r>
      <w:r>
        <w:rPr>
          <w:rFonts w:ascii="Arial" w:hAnsi="Arial" w:eastAsia="Arial"/>
          <w:sz w:val="21"/>
        </w:rPr>
        <w:t>tū chū; nổi bật, nổi trội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文学家</w:t>
      </w:r>
      <w:r>
        <w:tab/>
      </w:r>
      <w:r>
        <w:rPr>
          <w:rFonts w:ascii="Arial" w:hAnsi="Arial" w:eastAsia="Arial"/>
          <w:sz w:val="21"/>
        </w:rPr>
        <w:t>wén xué jiā; nhà văn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算</w:t>
      </w:r>
      <w:r>
        <w:tab/>
      </w:r>
      <w:r>
        <w:rPr>
          <w:rFonts w:ascii="Arial" w:hAnsi="Arial" w:eastAsia="Arial"/>
          <w:sz w:val="21"/>
        </w:rPr>
        <w:t>suàn; coi là, xem là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地道</w:t>
      </w:r>
      <w:r>
        <w:tab/>
      </w:r>
      <w:r>
        <w:rPr>
          <w:rFonts w:ascii="Arial" w:hAnsi="Arial" w:eastAsia="Arial"/>
          <w:sz w:val="21"/>
        </w:rPr>
        <w:t>dì dào; đích thực, chân chính, chính cống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行家</w:t>
      </w:r>
      <w:r>
        <w:tab/>
      </w:r>
      <w:r>
        <w:rPr>
          <w:rFonts w:ascii="Arial" w:hAnsi="Arial" w:eastAsia="Arial"/>
          <w:sz w:val="21"/>
        </w:rPr>
        <w:t>háng jia; người trong nghề, thạo nghê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亲自</w:t>
      </w:r>
      <w:r>
        <w:tab/>
      </w:r>
      <w:r>
        <w:rPr>
          <w:rFonts w:ascii="Arial" w:hAnsi="Arial" w:eastAsia="Arial"/>
          <w:sz w:val="21"/>
        </w:rPr>
        <w:t>qīn zì; đích thân, từ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见解</w:t>
      </w:r>
      <w:r>
        <w:tab/>
      </w:r>
      <w:r>
        <w:rPr>
          <w:rFonts w:ascii="Arial" w:hAnsi="Arial" w:eastAsia="Arial"/>
          <w:sz w:val="21"/>
        </w:rPr>
        <w:t>jiàn jiě; cách nhìn, quan niệm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近代</w:t>
      </w:r>
      <w:r>
        <w:tab/>
      </w:r>
      <w:r>
        <w:rPr>
          <w:rFonts w:ascii="Arial" w:hAnsi="Arial" w:eastAsia="Arial"/>
          <w:sz w:val="21"/>
        </w:rPr>
        <w:t>jìndài; thời cận đại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时尚</w:t>
      </w:r>
      <w:r>
        <w:tab/>
      </w:r>
      <w:r>
        <w:rPr>
          <w:rFonts w:ascii="Arial" w:hAnsi="Arial" w:eastAsia="Arial"/>
          <w:sz w:val="21"/>
        </w:rPr>
        <w:t>shíshàng; mốt, thời trang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写作</w:t>
      </w:r>
      <w:r>
        <w:tab/>
      </w:r>
      <w:r>
        <w:rPr>
          <w:rFonts w:ascii="Arial" w:hAnsi="Arial" w:eastAsia="Arial"/>
          <w:sz w:val="21"/>
        </w:rPr>
        <w:t>xiězuò; sáng tác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点心</w:t>
      </w:r>
      <w:r>
        <w:tab/>
      </w:r>
      <w:r>
        <w:rPr>
          <w:rFonts w:ascii="Arial" w:hAnsi="Arial" w:eastAsia="Arial"/>
          <w:sz w:val="21"/>
        </w:rPr>
        <w:t>diǎnxin; bánh ngọt, điểm tâm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作为</w:t>
      </w:r>
      <w:r>
        <w:tab/>
      </w:r>
      <w:r>
        <w:rPr>
          <w:rFonts w:ascii="Arial" w:hAnsi="Arial" w:eastAsia="Arial"/>
          <w:sz w:val="21"/>
        </w:rPr>
        <w:t>zuòwéi; coi như, với tư cách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学问</w:t>
      </w:r>
      <w:r>
        <w:tab/>
      </w:r>
      <w:r>
        <w:rPr>
          <w:rFonts w:ascii="Arial" w:hAnsi="Arial" w:eastAsia="Arial"/>
          <w:sz w:val="21"/>
        </w:rPr>
        <w:t>xuéwèn; tri thức, học thức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讲究</w:t>
      </w:r>
      <w:r>
        <w:tab/>
      </w:r>
      <w:r>
        <w:rPr>
          <w:rFonts w:ascii="Arial" w:hAnsi="Arial" w:eastAsia="Arial"/>
          <w:sz w:val="21"/>
        </w:rPr>
        <w:t>jiǎng jiu; chú ý, chú trọng; đẹp đẽ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平均</w:t>
      </w:r>
      <w:r>
        <w:tab/>
      </w:r>
      <w:r>
        <w:rPr>
          <w:rFonts w:ascii="Arial" w:hAnsi="Arial" w:eastAsia="Arial"/>
          <w:sz w:val="21"/>
        </w:rPr>
        <w:t>píngjūn; tính trung bình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胡同</w:t>
      </w:r>
      <w:r>
        <w:tab/>
      </w:r>
      <w:r>
        <w:rPr>
          <w:rFonts w:ascii="Arial" w:hAnsi="Arial" w:eastAsia="Arial"/>
          <w:sz w:val="21"/>
        </w:rPr>
        <w:t>hútòng; ngõ hẻm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位于</w:t>
      </w:r>
      <w:r>
        <w:tab/>
      </w:r>
      <w:r>
        <w:rPr>
          <w:rFonts w:ascii="Arial" w:hAnsi="Arial" w:eastAsia="Arial"/>
          <w:sz w:val="21"/>
        </w:rPr>
        <w:t>wèiyú; năm ở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首</w:t>
      </w:r>
      <w:r>
        <w:tab/>
      </w:r>
      <w:r>
        <w:rPr>
          <w:rFonts w:ascii="Arial" w:hAnsi="Arial" w:eastAsia="Arial"/>
          <w:sz w:val="21"/>
        </w:rPr>
        <w:t>shǒu; người (vật) đứng đầu; bài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豪华</w:t>
      </w:r>
      <w:r>
        <w:tab/>
      </w:r>
      <w:r>
        <w:rPr>
          <w:rFonts w:ascii="Arial" w:hAnsi="Arial" w:eastAsia="Arial"/>
          <w:sz w:val="21"/>
        </w:rPr>
        <w:t>háohuá; sang trọng, lộng lẫy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光临</w:t>
      </w:r>
      <w:r>
        <w:tab/>
      </w:r>
      <w:r>
        <w:rPr>
          <w:rFonts w:ascii="Arial" w:hAnsi="Arial" w:eastAsia="Arial"/>
          <w:sz w:val="21"/>
        </w:rPr>
        <w:t>guānglín; đến dự, hay lui tới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交际</w:t>
      </w:r>
      <w:r>
        <w:tab/>
      </w:r>
      <w:r>
        <w:rPr>
          <w:rFonts w:ascii="Arial" w:hAnsi="Arial" w:eastAsia="Arial"/>
          <w:sz w:val="21"/>
        </w:rPr>
        <w:t>jiāojì; xã giao, sự giao thiệp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大方</w:t>
      </w:r>
      <w:r>
        <w:tab/>
      </w:r>
      <w:r>
        <w:rPr>
          <w:rFonts w:ascii="Arial" w:hAnsi="Arial" w:eastAsia="Arial"/>
          <w:sz w:val="21"/>
        </w:rPr>
        <w:t>dàfang; rộng rãi, hào phóng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好客</w:t>
      </w:r>
      <w:r>
        <w:tab/>
      </w:r>
      <w:r>
        <w:rPr>
          <w:rFonts w:ascii="Arial" w:hAnsi="Arial" w:eastAsia="Arial"/>
          <w:sz w:val="21"/>
        </w:rPr>
        <w:t>hàokè; hiếu khách, mến khách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呼朋唤友</w:t>
      </w:r>
      <w:r>
        <w:tab/>
      </w:r>
      <w:r>
        <w:rPr>
          <w:rFonts w:ascii="Arial" w:hAnsi="Arial" w:eastAsia="Arial"/>
          <w:sz w:val="21"/>
        </w:rPr>
        <w:t>hūpénghuànyǒu; mời mọc bạn bèn, tập hợp bạn bè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招待</w:t>
      </w:r>
      <w:r>
        <w:tab/>
      </w:r>
      <w:r>
        <w:rPr>
          <w:rFonts w:ascii="Arial" w:hAnsi="Arial" w:eastAsia="Arial"/>
          <w:sz w:val="21"/>
        </w:rPr>
        <w:t>zhāodài; chiêu đãi, thết đãi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高档</w:t>
      </w:r>
      <w:r>
        <w:tab/>
      </w:r>
      <w:r>
        <w:rPr>
          <w:rFonts w:ascii="Arial" w:hAnsi="Arial" w:eastAsia="Arial"/>
          <w:sz w:val="21"/>
        </w:rPr>
        <w:t>gāodàng; hảo hạng, cao cấp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胃口</w:t>
      </w:r>
      <w:r>
        <w:tab/>
      </w:r>
      <w:r>
        <w:rPr>
          <w:rFonts w:ascii="Arial" w:hAnsi="Arial" w:eastAsia="Arial"/>
          <w:sz w:val="21"/>
        </w:rPr>
        <w:t>wèikǒu; khẩu vị, sự thèm ăn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明明</w:t>
      </w:r>
      <w:r>
        <w:tab/>
      </w:r>
      <w:r>
        <w:rPr>
          <w:rFonts w:ascii="Arial" w:hAnsi="Arial" w:eastAsia="Arial"/>
          <w:sz w:val="21"/>
        </w:rPr>
        <w:t>míngmíng; rõ ràng, chắc chắn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胃</w:t>
      </w:r>
      <w:r>
        <w:tab/>
      </w:r>
      <w:r>
        <w:rPr>
          <w:rFonts w:ascii="Arial" w:hAnsi="Arial" w:eastAsia="Arial"/>
          <w:sz w:val="21"/>
        </w:rPr>
        <w:t>wèi; dạ dày, bao từ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戒</w:t>
      </w:r>
      <w:r>
        <w:tab/>
      </w:r>
      <w:r>
        <w:rPr>
          <w:rFonts w:ascii="Arial" w:hAnsi="Arial" w:eastAsia="Arial"/>
          <w:sz w:val="21"/>
        </w:rPr>
        <w:t>jiè; cai, bỏ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保存</w:t>
      </w:r>
      <w:r>
        <w:tab/>
      </w:r>
      <w:r>
        <w:rPr>
          <w:rFonts w:ascii="Arial" w:hAnsi="Arial" w:eastAsia="Arial"/>
          <w:sz w:val="21"/>
        </w:rPr>
        <w:t>bǎocún; giữ gin, bảo tồn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资料</w:t>
      </w:r>
      <w:r>
        <w:tab/>
      </w:r>
      <w:r>
        <w:rPr>
          <w:rFonts w:ascii="Arial" w:hAnsi="Arial" w:eastAsia="Arial"/>
          <w:sz w:val="21"/>
        </w:rPr>
        <w:t>zīliào; tài liệu, tư liệu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曾经</w:t>
      </w:r>
      <w:r>
        <w:tab/>
      </w:r>
      <w:r>
        <w:rPr>
          <w:rFonts w:ascii="Arial" w:hAnsi="Arial" w:eastAsia="Arial"/>
          <w:sz w:val="21"/>
        </w:rPr>
        <w:t>céngjīng; đã từng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形容</w:t>
      </w:r>
      <w:r>
        <w:tab/>
      </w:r>
      <w:r>
        <w:rPr>
          <w:rFonts w:ascii="Arial" w:hAnsi="Arial" w:eastAsia="Arial"/>
          <w:sz w:val="21"/>
        </w:rPr>
        <w:t>xíngróng; hình dung, miêu tả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朦胧</w:t>
      </w:r>
      <w:r>
        <w:tab/>
      </w:r>
      <w:r>
        <w:rPr>
          <w:rFonts w:ascii="Arial" w:hAnsi="Arial" w:eastAsia="Arial"/>
          <w:sz w:val="21"/>
        </w:rPr>
        <w:t>ménglóng; lờ mờ, mơ màng, mờ ảo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悠悠</w:t>
      </w:r>
      <w:r>
        <w:tab/>
      </w:r>
      <w:r>
        <w:rPr>
          <w:rFonts w:ascii="Arial" w:hAnsi="Arial" w:eastAsia="Arial"/>
          <w:sz w:val="21"/>
        </w:rPr>
        <w:t>yōuyōu; thong thả, ung dung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形象</w:t>
      </w:r>
      <w:r>
        <w:tab/>
      </w:r>
      <w:r>
        <w:rPr>
          <w:rFonts w:ascii="Arial" w:hAnsi="Arial" w:eastAsia="Arial"/>
          <w:sz w:val="21"/>
        </w:rPr>
        <w:t>xíngxiàng; sinh động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鲁迅</w:t>
      </w:r>
      <w:r>
        <w:tab/>
      </w:r>
      <w:r>
        <w:rPr>
          <w:rFonts w:ascii="Arial" w:hAnsi="Arial" w:eastAsia="Arial"/>
          <w:sz w:val="21"/>
        </w:rPr>
        <w:t>lǔxùn; Lỗ Tấn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民国</w:t>
      </w:r>
      <w:r>
        <w:tab/>
      </w:r>
      <w:r>
        <w:rPr>
          <w:rFonts w:ascii="Arial" w:hAnsi="Arial" w:eastAsia="Arial"/>
          <w:sz w:val="21"/>
        </w:rPr>
        <w:t>Mínguó; dân quốc (Trung Hoa Dân Quốc)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郁达夫</w:t>
      </w:r>
      <w:r>
        <w:tab/>
      </w:r>
      <w:r>
        <w:rPr>
          <w:rFonts w:ascii="Arial" w:hAnsi="Arial" w:eastAsia="Arial"/>
          <w:sz w:val="21"/>
        </w:rPr>
        <w:t>Yu Dafu; Yu Dafu (1896-1945), nhà thơ và tiểu thuyết gia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道德</w:t>
      </w:r>
      <w:r>
        <w:tab/>
      </w:r>
      <w:r>
        <w:rPr>
          <w:rFonts w:ascii="Arial" w:hAnsi="Arial" w:eastAsia="Arial"/>
          <w:sz w:val="21"/>
        </w:rPr>
        <w:t>dàodé; đạo đức; luân lý; phẩm hạnh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传统</w:t>
      </w:r>
      <w:r>
        <w:tab/>
      </w:r>
      <w:r>
        <w:rPr>
          <w:rFonts w:ascii="Arial" w:hAnsi="Arial" w:eastAsia="Arial"/>
          <w:sz w:val="21"/>
        </w:rPr>
        <w:t>chuántǒng; truyền thống; phong tục được lưu truyền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风俗</w:t>
      </w:r>
      <w:r>
        <w:tab/>
      </w:r>
      <w:r>
        <w:rPr>
          <w:rFonts w:ascii="Arial" w:hAnsi="Arial" w:eastAsia="Arial"/>
          <w:sz w:val="21"/>
        </w:rPr>
        <w:t>fēngsú; phong tục; tục lệ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制度</w:t>
      </w:r>
      <w:r>
        <w:tab/>
      </w:r>
      <w:r>
        <w:rPr>
          <w:rFonts w:ascii="Arial" w:hAnsi="Arial" w:eastAsia="Arial"/>
          <w:sz w:val="21"/>
        </w:rPr>
        <w:t>zhìdù; chế độ; quy chế; quy định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秩序</w:t>
      </w:r>
      <w:r>
        <w:tab/>
      </w:r>
      <w:r>
        <w:rPr>
          <w:rFonts w:ascii="Arial" w:hAnsi="Arial" w:eastAsia="Arial"/>
          <w:sz w:val="21"/>
        </w:rPr>
        <w:t>zhìxù; trật tự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权力</w:t>
      </w:r>
      <w:r>
        <w:tab/>
      </w:r>
      <w:r>
        <w:rPr>
          <w:rFonts w:ascii="Arial" w:hAnsi="Arial" w:eastAsia="Arial"/>
          <w:sz w:val="21"/>
        </w:rPr>
        <w:t>quánlì; quyền lực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权利</w:t>
      </w:r>
      <w:r>
        <w:tab/>
      </w:r>
      <w:r>
        <w:rPr>
          <w:rFonts w:ascii="Arial" w:hAnsi="Arial" w:eastAsia="Arial"/>
          <w:sz w:val="21"/>
        </w:rPr>
        <w:t>quánlì; quyền lợi; quyền; lợi ích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义务</w:t>
      </w:r>
      <w:r>
        <w:tab/>
      </w:r>
      <w:r>
        <w:rPr>
          <w:rFonts w:ascii="Arial" w:hAnsi="Arial" w:eastAsia="Arial"/>
          <w:sz w:val="21"/>
        </w:rPr>
        <w:t>yìwù; nghĩa vụ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文明</w:t>
      </w:r>
      <w:r>
        <w:tab/>
      </w:r>
      <w:r>
        <w:rPr>
          <w:rFonts w:ascii="Arial" w:hAnsi="Arial" w:eastAsia="Arial"/>
          <w:sz w:val="21"/>
        </w:rPr>
        <w:t>wénmíng; văn minh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人口</w:t>
      </w:r>
      <w:r>
        <w:tab/>
      </w:r>
      <w:r>
        <w:rPr>
          <w:rFonts w:ascii="Arial" w:hAnsi="Arial" w:eastAsia="Arial"/>
          <w:sz w:val="21"/>
        </w:rPr>
        <w:t>rénkǒu; dân số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集体</w:t>
      </w:r>
      <w:r>
        <w:tab/>
      </w:r>
      <w:r>
        <w:rPr>
          <w:rFonts w:ascii="Arial" w:hAnsi="Arial" w:eastAsia="Arial"/>
          <w:sz w:val="21"/>
        </w:rPr>
        <w:t>jítǐ; tập thể; đoàn thể; tập đoàn</w:t>
      </w:r>
    </w:p>
    <w:p>
      <w:r>
        <w:br w:type="page"/>
      </w:r>
    </w:p>
    <w:p>
      <w:pPr>
        <w:pStyle w:val="Heading1"/>
        <w:spacing w:before="0" w:after="120"/>
      </w:pPr>
      <w:r>
        <w:t>Lesson 10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争论</w:t>
      </w:r>
      <w:r>
        <w:tab/>
      </w:r>
      <w:r>
        <w:rPr>
          <w:rFonts w:ascii="Arial" w:hAnsi="Arial" w:eastAsia="Arial"/>
          <w:sz w:val="21"/>
        </w:rPr>
        <w:t>zhēng lùn; tranh luận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奇迹</w:t>
      </w:r>
      <w:r>
        <w:tab/>
      </w:r>
      <w:r>
        <w:rPr>
          <w:rFonts w:ascii="Arial" w:hAnsi="Arial" w:eastAsia="Arial"/>
          <w:sz w:val="21"/>
        </w:rPr>
        <w:t>qí jì; kì tích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围绕</w:t>
      </w:r>
      <w:r>
        <w:tab/>
      </w:r>
      <w:r>
        <w:rPr>
          <w:rFonts w:ascii="Arial" w:hAnsi="Arial" w:eastAsia="Arial"/>
          <w:sz w:val="21"/>
        </w:rPr>
        <w:t>wéirào; xoay quanh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奔跑</w:t>
      </w:r>
      <w:r>
        <w:tab/>
      </w:r>
      <w:r>
        <w:rPr>
          <w:rFonts w:ascii="Arial" w:hAnsi="Arial" w:eastAsia="Arial"/>
          <w:sz w:val="21"/>
        </w:rPr>
        <w:t>bēnpǎo; chạy nhanh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蹄子</w:t>
      </w:r>
      <w:r>
        <w:tab/>
      </w:r>
      <w:r>
        <w:rPr>
          <w:rFonts w:ascii="Arial" w:hAnsi="Arial" w:eastAsia="Arial"/>
          <w:sz w:val="21"/>
        </w:rPr>
        <w:t>tízi; móng guốc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辩论</w:t>
      </w:r>
      <w:r>
        <w:tab/>
      </w:r>
      <w:r>
        <w:rPr>
          <w:rFonts w:ascii="Arial" w:hAnsi="Arial" w:eastAsia="Arial"/>
          <w:sz w:val="21"/>
        </w:rPr>
        <w:t>biànlùn; biện luận, tranh luận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青蛙</w:t>
      </w:r>
      <w:r>
        <w:tab/>
      </w:r>
      <w:r>
        <w:rPr>
          <w:rFonts w:ascii="Arial" w:hAnsi="Arial" w:eastAsia="Arial"/>
          <w:sz w:val="21"/>
        </w:rPr>
        <w:t>qīngwā; ếch, nhái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啦</w:t>
      </w:r>
      <w:r>
        <w:tab/>
      </w:r>
      <w:r>
        <w:rPr>
          <w:rFonts w:ascii="Arial" w:hAnsi="Arial" w:eastAsia="Arial"/>
          <w:sz w:val="21"/>
        </w:rPr>
        <w:t>(là hợp âm kết hợp 了+啊,biểu thị sự cảm thán, chất vấn) đấy, à, nhé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始终</w:t>
      </w:r>
      <w:r>
        <w:tab/>
      </w:r>
      <w:r>
        <w:rPr>
          <w:rFonts w:ascii="Arial" w:hAnsi="Arial" w:eastAsia="Arial"/>
          <w:sz w:val="21"/>
        </w:rPr>
        <w:t>shǐ zhōng; từ đầu đến cuối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脖子</w:t>
      </w:r>
      <w:r>
        <w:tab/>
      </w:r>
      <w:r>
        <w:rPr>
          <w:rFonts w:ascii="Arial" w:hAnsi="Arial" w:eastAsia="Arial"/>
          <w:sz w:val="21"/>
        </w:rPr>
        <w:t>bó zi; cái cổ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说服</w:t>
      </w:r>
      <w:r>
        <w:tab/>
      </w:r>
      <w:r>
        <w:rPr>
          <w:rFonts w:ascii="Arial" w:hAnsi="Arial" w:eastAsia="Arial"/>
          <w:sz w:val="21"/>
        </w:rPr>
        <w:t>shuōfú; thuyết phục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摄影师</w:t>
      </w:r>
      <w:r>
        <w:tab/>
      </w:r>
      <w:r>
        <w:rPr>
          <w:rFonts w:ascii="Arial" w:hAnsi="Arial" w:eastAsia="Arial"/>
          <w:sz w:val="21"/>
        </w:rPr>
        <w:t>shèyǐngshī; nhà nhiếp ảnh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毕竟</w:t>
      </w:r>
      <w:r>
        <w:tab/>
      </w:r>
      <w:r>
        <w:rPr>
          <w:rFonts w:ascii="Arial" w:hAnsi="Arial" w:eastAsia="Arial"/>
          <w:sz w:val="21"/>
        </w:rPr>
        <w:t>bì jìng; rốt cuộc, cuối cùng, suy cho cùng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操场</w:t>
      </w:r>
      <w:r>
        <w:tab/>
      </w:r>
      <w:r>
        <w:rPr>
          <w:rFonts w:ascii="Arial" w:hAnsi="Arial" w:eastAsia="Arial"/>
          <w:sz w:val="21"/>
        </w:rPr>
        <w:t>bì jìng; sân thể thao, bãi tập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洞</w:t>
      </w:r>
      <w:r>
        <w:tab/>
      </w:r>
      <w:r>
        <w:rPr>
          <w:rFonts w:ascii="Arial" w:hAnsi="Arial" w:eastAsia="Arial"/>
          <w:sz w:val="21"/>
        </w:rPr>
        <w:t>dòng; hốc, lỗ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插</w:t>
      </w:r>
      <w:r>
        <w:tab/>
      </w:r>
      <w:r>
        <w:rPr>
          <w:rFonts w:ascii="Arial" w:hAnsi="Arial" w:eastAsia="Arial"/>
          <w:sz w:val="21"/>
        </w:rPr>
        <w:t>chā; cắm (vào)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棍</w:t>
      </w:r>
      <w:r>
        <w:tab/>
      </w:r>
      <w:r>
        <w:rPr>
          <w:rFonts w:ascii="Arial" w:hAnsi="Arial" w:eastAsia="Arial"/>
          <w:sz w:val="21"/>
        </w:rPr>
        <w:t>gùn; gậy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系</w:t>
      </w:r>
      <w:r>
        <w:tab/>
      </w:r>
      <w:r>
        <w:rPr>
          <w:rFonts w:ascii="Arial" w:hAnsi="Arial" w:eastAsia="Arial"/>
          <w:sz w:val="21"/>
        </w:rPr>
        <w:t>xì; cột, buộc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匹</w:t>
      </w:r>
      <w:r>
        <w:tab/>
      </w:r>
      <w:r>
        <w:rPr>
          <w:rFonts w:ascii="Arial" w:hAnsi="Arial" w:eastAsia="Arial"/>
          <w:sz w:val="21"/>
        </w:rPr>
        <w:t>pǐ; (được dùng cho ngựa) con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拦</w:t>
      </w:r>
      <w:r>
        <w:tab/>
      </w:r>
      <w:r>
        <w:rPr>
          <w:rFonts w:ascii="Arial" w:hAnsi="Arial" w:eastAsia="Arial"/>
          <w:sz w:val="21"/>
        </w:rPr>
        <w:t>lán; chặn, cản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拍</w:t>
      </w:r>
      <w:r>
        <w:tab/>
      </w:r>
      <w:r>
        <w:rPr>
          <w:rFonts w:ascii="Arial" w:hAnsi="Arial" w:eastAsia="Arial"/>
          <w:sz w:val="21"/>
        </w:rPr>
        <w:t>pāi; quay (phim), chụp (ảnh)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差距</w:t>
      </w:r>
      <w:r>
        <w:tab/>
      </w:r>
      <w:r>
        <w:rPr>
          <w:rFonts w:ascii="Arial" w:hAnsi="Arial" w:eastAsia="Arial"/>
          <w:sz w:val="21"/>
        </w:rPr>
        <w:t>chā jù; sự chênh lệch, sự khác nhau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显示</w:t>
      </w:r>
      <w:r>
        <w:tab/>
      </w:r>
      <w:r>
        <w:rPr>
          <w:rFonts w:ascii="Arial" w:hAnsi="Arial" w:eastAsia="Arial"/>
          <w:sz w:val="21"/>
        </w:rPr>
        <w:t>xiǎn shì; thể hiện, cho thấy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意识</w:t>
      </w:r>
      <w:r>
        <w:tab/>
      </w:r>
      <w:r>
        <w:rPr>
          <w:rFonts w:ascii="Arial" w:hAnsi="Arial" w:eastAsia="Arial"/>
          <w:sz w:val="21"/>
        </w:rPr>
        <w:t>yì shí; ý thức; nhận thức rõ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艰苦</w:t>
      </w:r>
      <w:r>
        <w:tab/>
      </w:r>
      <w:r>
        <w:rPr>
          <w:rFonts w:ascii="Arial" w:hAnsi="Arial" w:eastAsia="Arial"/>
          <w:sz w:val="21"/>
        </w:rPr>
        <w:t>jiānkǔ; gian khổ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试验</w:t>
      </w:r>
      <w:r>
        <w:tab/>
      </w:r>
      <w:r>
        <w:rPr>
          <w:rFonts w:ascii="Arial" w:hAnsi="Arial" w:eastAsia="Arial"/>
          <w:sz w:val="21"/>
        </w:rPr>
        <w:t>shìyàn; sự thử nghiệm; thử nghiệm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逐渐</w:t>
      </w:r>
      <w:r>
        <w:tab/>
      </w:r>
      <w:r>
        <w:rPr>
          <w:rFonts w:ascii="Arial" w:hAnsi="Arial" w:eastAsia="Arial"/>
          <w:sz w:val="21"/>
        </w:rPr>
        <w:t>zhú jiàn; dần dần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改进</w:t>
      </w:r>
      <w:r>
        <w:tab/>
      </w:r>
      <w:r>
        <w:rPr>
          <w:rFonts w:ascii="Arial" w:hAnsi="Arial" w:eastAsia="Arial"/>
          <w:sz w:val="21"/>
        </w:rPr>
        <w:t>gǎijìn; cải thiện, cải tiến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成熟</w:t>
      </w:r>
      <w:r>
        <w:tab/>
      </w:r>
      <w:r>
        <w:rPr>
          <w:rFonts w:ascii="Arial" w:hAnsi="Arial" w:eastAsia="Arial"/>
          <w:sz w:val="21"/>
        </w:rPr>
        <w:t>chéngshú; chín muồi, hoàn thiện; 动词：果实长到可以吃; 动词：发育完成; 形容词：食物发展到能有效果的阶段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兄弟</w:t>
      </w:r>
      <w:r>
        <w:tab/>
      </w:r>
      <w:r>
        <w:rPr>
          <w:rFonts w:ascii="Arial" w:hAnsi="Arial" w:eastAsia="Arial"/>
          <w:sz w:val="21"/>
        </w:rPr>
        <w:t>anh em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播放</w:t>
      </w:r>
      <w:r>
        <w:tab/>
      </w:r>
      <w:r>
        <w:rPr>
          <w:rFonts w:ascii="Arial" w:hAnsi="Arial" w:eastAsia="Arial"/>
          <w:sz w:val="21"/>
        </w:rPr>
        <w:t>bōfàng; phát sóng, chiếu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纪念</w:t>
      </w:r>
      <w:r>
        <w:tab/>
      </w:r>
      <w:r>
        <w:rPr>
          <w:rFonts w:ascii="Arial" w:hAnsi="Arial" w:eastAsia="Arial"/>
          <w:sz w:val="21"/>
        </w:rPr>
        <w:t>jìniàn; kỉ niệm, tưởng niệm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导演</w:t>
      </w:r>
      <w:r>
        <w:tab/>
      </w:r>
      <w:r>
        <w:rPr>
          <w:rFonts w:ascii="Arial" w:hAnsi="Arial" w:eastAsia="Arial"/>
          <w:sz w:val="21"/>
        </w:rPr>
        <w:t>dǎo yǎn; nhà đạo diễn,đạo diễn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瞬间</w:t>
      </w:r>
      <w:r>
        <w:tab/>
      </w:r>
      <w:r>
        <w:rPr>
          <w:rFonts w:ascii="Arial" w:hAnsi="Arial" w:eastAsia="Arial"/>
          <w:sz w:val="21"/>
        </w:rPr>
        <w:t>shùnjiān; chốc lát, khoảnh khắc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请求</w:t>
      </w:r>
      <w:r>
        <w:tab/>
      </w:r>
      <w:r>
        <w:rPr>
          <w:rFonts w:ascii="Arial" w:hAnsi="Arial" w:eastAsia="Arial"/>
          <w:sz w:val="21"/>
        </w:rPr>
        <w:t>qǐng qiú; yêu cầu, đề nghị; lời yêu cầu, thỉnh cầu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或许</w:t>
      </w:r>
      <w:r>
        <w:tab/>
      </w:r>
      <w:r>
        <w:rPr>
          <w:rFonts w:ascii="Arial" w:hAnsi="Arial" w:eastAsia="Arial"/>
          <w:sz w:val="21"/>
        </w:rPr>
        <w:t>huòxǔ; có thể, có lẽ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重大</w:t>
      </w:r>
      <w:r>
        <w:tab/>
      </w:r>
      <w:r>
        <w:rPr>
          <w:rFonts w:ascii="Arial" w:hAnsi="Arial" w:eastAsia="Arial"/>
          <w:sz w:val="21"/>
        </w:rPr>
        <w:t>zhòngdà; trọng đại, to lớn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围巾</w:t>
      </w:r>
      <w:r>
        <w:tab/>
      </w:r>
      <w:r>
        <w:rPr>
          <w:rFonts w:ascii="Arial" w:hAnsi="Arial" w:eastAsia="Arial"/>
          <w:sz w:val="21"/>
        </w:rPr>
        <w:t>wéijīn; khăn quàng cổ; fu-la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领带</w:t>
      </w:r>
      <w:r>
        <w:tab/>
      </w:r>
      <w:r>
        <w:rPr>
          <w:rFonts w:ascii="Arial" w:hAnsi="Arial" w:eastAsia="Arial"/>
          <w:sz w:val="21"/>
        </w:rPr>
        <w:t>lǐngdài; cà- vạt; ca-vát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手套</w:t>
      </w:r>
      <w:r>
        <w:tab/>
      </w:r>
      <w:r>
        <w:rPr>
          <w:rFonts w:ascii="Arial" w:hAnsi="Arial" w:eastAsia="Arial"/>
          <w:sz w:val="21"/>
        </w:rPr>
        <w:t>shǒutào; găng tay; bao tay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牛仔裤</w:t>
      </w:r>
      <w:r>
        <w:tab/>
      </w:r>
      <w:r>
        <w:rPr>
          <w:rFonts w:ascii="Arial" w:hAnsi="Arial" w:eastAsia="Arial"/>
          <w:sz w:val="21"/>
        </w:rPr>
        <w:t>niúzǎikù; Quần bò, quần jeans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丝绸</w:t>
      </w:r>
      <w:r>
        <w:tab/>
      </w:r>
      <w:r>
        <w:rPr>
          <w:rFonts w:ascii="Arial" w:hAnsi="Arial" w:eastAsia="Arial"/>
          <w:sz w:val="21"/>
        </w:rPr>
        <w:t>sīchóu; tơ lụa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布</w:t>
      </w:r>
      <w:r>
        <w:tab/>
      </w:r>
      <w:r>
        <w:rPr>
          <w:rFonts w:ascii="Arial" w:hAnsi="Arial" w:eastAsia="Arial"/>
          <w:sz w:val="21"/>
        </w:rPr>
        <w:t>bù; vải bố (vật liệu dệt từ bông vải, đay..., có thể dùng để may đồ hoặc những đồ vật khác)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耳环</w:t>
      </w:r>
      <w:r>
        <w:tab/>
      </w:r>
      <w:r>
        <w:rPr>
          <w:rFonts w:ascii="Arial" w:hAnsi="Arial" w:eastAsia="Arial"/>
          <w:sz w:val="21"/>
        </w:rPr>
        <w:t>ěrhuán; bông tai; khuyên tai; hoa tai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戒指</w:t>
      </w:r>
      <w:r>
        <w:tab/>
      </w:r>
      <w:r>
        <w:rPr>
          <w:rFonts w:ascii="Arial" w:hAnsi="Arial" w:eastAsia="Arial"/>
          <w:sz w:val="21"/>
        </w:rPr>
        <w:t>jièzhǐ; chiếc nhẫn</w:t>
      </w:r>
    </w:p>
    <w:p>
      <w:r>
        <w:br w:type="page"/>
      </w:r>
    </w:p>
    <w:p>
      <w:pPr>
        <w:pStyle w:val="Heading1"/>
        <w:spacing w:before="0" w:after="120"/>
      </w:pPr>
      <w:r>
        <w:t>Lesson 11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闹钟</w:t>
      </w:r>
      <w:r>
        <w:tab/>
      </w:r>
      <w:r>
        <w:rPr>
          <w:rFonts w:ascii="Arial" w:hAnsi="Arial" w:eastAsia="Arial"/>
          <w:sz w:val="21"/>
        </w:rPr>
        <w:t>nàozhōng; đồng hồ báo thức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危害</w:t>
      </w:r>
      <w:r>
        <w:tab/>
      </w:r>
      <w:r>
        <w:rPr>
          <w:rFonts w:ascii="Arial" w:hAnsi="Arial" w:eastAsia="Arial"/>
          <w:sz w:val="21"/>
        </w:rPr>
        <w:t>wēihài; gây nguy hại, làm hại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人类</w:t>
      </w:r>
      <w:r>
        <w:tab/>
      </w:r>
      <w:r>
        <w:rPr>
          <w:rFonts w:ascii="Arial" w:hAnsi="Arial" w:eastAsia="Arial"/>
          <w:sz w:val="21"/>
        </w:rPr>
        <w:t>rénlèi; loại người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机制</w:t>
      </w:r>
      <w:r>
        <w:tab/>
      </w:r>
      <w:r>
        <w:rPr>
          <w:rFonts w:ascii="Arial" w:hAnsi="Arial" w:eastAsia="Arial"/>
          <w:sz w:val="21"/>
        </w:rPr>
        <w:t>jīzhì; cơ chế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生物</w:t>
      </w:r>
      <w:r>
        <w:tab/>
      </w:r>
      <w:r>
        <w:rPr>
          <w:rFonts w:ascii="Arial" w:hAnsi="Arial" w:eastAsia="Arial"/>
          <w:sz w:val="21"/>
        </w:rPr>
        <w:t>shēngwù; sinh vật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规律</w:t>
      </w:r>
      <w:r>
        <w:tab/>
      </w:r>
      <w:r>
        <w:rPr>
          <w:rFonts w:ascii="Arial" w:hAnsi="Arial" w:eastAsia="Arial"/>
          <w:sz w:val="21"/>
        </w:rPr>
        <w:t>guī lǜ; quy luật; đều đều, có nhịp điệu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光线</w:t>
      </w:r>
      <w:r>
        <w:tab/>
      </w:r>
      <w:r>
        <w:rPr>
          <w:rFonts w:ascii="Arial" w:hAnsi="Arial" w:eastAsia="Arial"/>
          <w:sz w:val="21"/>
        </w:rPr>
        <w:t>guāngxiàn; ánh sáng, tia sáng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必要</w:t>
      </w:r>
      <w:r>
        <w:tab/>
      </w:r>
      <w:r>
        <w:rPr>
          <w:rFonts w:ascii="Arial" w:hAnsi="Arial" w:eastAsia="Arial"/>
          <w:sz w:val="21"/>
        </w:rPr>
        <w:t>bì yào; cần thiết, thiết yếu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过度</w:t>
      </w:r>
      <w:r>
        <w:tab/>
      </w:r>
      <w:r>
        <w:rPr>
          <w:rFonts w:ascii="Arial" w:hAnsi="Arial" w:eastAsia="Arial"/>
          <w:sz w:val="21"/>
        </w:rPr>
        <w:t>guòdù; quá độ, chuyển tiếp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浅</w:t>
      </w:r>
      <w:r>
        <w:tab/>
      </w:r>
      <w:r>
        <w:rPr>
          <w:rFonts w:ascii="Arial" w:hAnsi="Arial" w:eastAsia="Arial"/>
          <w:sz w:val="21"/>
        </w:rPr>
        <w:t>qiǎn; nông,cạn,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现代</w:t>
      </w:r>
      <w:r>
        <w:tab/>
      </w:r>
      <w:r>
        <w:rPr>
          <w:rFonts w:ascii="Arial" w:hAnsi="Arial" w:eastAsia="Arial"/>
          <w:sz w:val="21"/>
        </w:rPr>
        <w:t>xiàndài; thời đại, ngày nay; hiện đại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享受</w:t>
      </w:r>
      <w:r>
        <w:tab/>
      </w:r>
      <w:r>
        <w:rPr>
          <w:rFonts w:ascii="Arial" w:hAnsi="Arial" w:eastAsia="Arial"/>
          <w:sz w:val="21"/>
        </w:rPr>
        <w:t>xiǎng shòu; hưởng thụ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用途</w:t>
      </w:r>
      <w:r>
        <w:tab/>
      </w:r>
      <w:r>
        <w:rPr>
          <w:rFonts w:ascii="Arial" w:hAnsi="Arial" w:eastAsia="Arial"/>
          <w:sz w:val="21"/>
        </w:rPr>
        <w:t>yòngtú; công dụng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实验</w:t>
      </w:r>
      <w:r>
        <w:tab/>
      </w:r>
      <w:r>
        <w:rPr>
          <w:rFonts w:ascii="Arial" w:hAnsi="Arial" w:eastAsia="Arial"/>
          <w:sz w:val="21"/>
        </w:rPr>
        <w:t>shí yàn; thực nghiệm; công việc thực nghiệm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铃</w:t>
      </w:r>
      <w:r>
        <w:tab/>
      </w:r>
      <w:r>
        <w:rPr>
          <w:rFonts w:ascii="Arial" w:hAnsi="Arial" w:eastAsia="Arial"/>
          <w:sz w:val="21"/>
        </w:rPr>
        <w:t>líng; cái chuông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所</w:t>
      </w:r>
      <w:r>
        <w:tab/>
      </w:r>
      <w:r>
        <w:rPr>
          <w:rFonts w:ascii="Arial" w:hAnsi="Arial" w:eastAsia="Arial"/>
          <w:sz w:val="21"/>
        </w:rPr>
        <w:t>suǒ; (được dùng trước động từ của kết cấu chủ vị làm định ngữ, từ trung tâm là đối tượng chịu sự chi phối của hành động) mà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状态</w:t>
      </w:r>
      <w:r>
        <w:tab/>
      </w:r>
      <w:r>
        <w:rPr>
          <w:rFonts w:ascii="Arial" w:hAnsi="Arial" w:eastAsia="Arial"/>
          <w:sz w:val="21"/>
        </w:rPr>
        <w:t>zhuàngtài; trạng thái, tình trạng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清醒</w:t>
      </w:r>
      <w:r>
        <w:tab/>
      </w:r>
      <w:r>
        <w:rPr>
          <w:rFonts w:ascii="Arial" w:hAnsi="Arial" w:eastAsia="Arial"/>
          <w:sz w:val="21"/>
        </w:rPr>
        <w:t>qīngxǐng; tỉnh táo; tỉnh lại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呼吸</w:t>
      </w:r>
      <w:r>
        <w:tab/>
      </w:r>
      <w:r>
        <w:rPr>
          <w:rFonts w:ascii="Arial" w:hAnsi="Arial" w:eastAsia="Arial"/>
          <w:sz w:val="21"/>
        </w:rPr>
        <w:t>hū xī; hít thở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心理</w:t>
      </w:r>
      <w:r>
        <w:tab/>
      </w:r>
      <w:r>
        <w:rPr>
          <w:rFonts w:ascii="Arial" w:hAnsi="Arial" w:eastAsia="Arial"/>
          <w:sz w:val="21"/>
        </w:rPr>
        <w:t>xīnlǐ; tâm lý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慌张</w:t>
      </w:r>
      <w:r>
        <w:tab/>
      </w:r>
      <w:r>
        <w:rPr>
          <w:rFonts w:ascii="Arial" w:hAnsi="Arial" w:eastAsia="Arial"/>
          <w:sz w:val="21"/>
        </w:rPr>
        <w:t>huāngzhāng; luống cuống, bổi rối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情绪</w:t>
      </w:r>
      <w:r>
        <w:tab/>
      </w:r>
      <w:r>
        <w:rPr>
          <w:rFonts w:ascii="Arial" w:hAnsi="Arial" w:eastAsia="Arial"/>
          <w:sz w:val="21"/>
        </w:rPr>
        <w:t>qíng xù; tâm trạng, tinh thần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低落</w:t>
      </w:r>
      <w:r>
        <w:tab/>
      </w:r>
      <w:r>
        <w:rPr>
          <w:rFonts w:ascii="Arial" w:hAnsi="Arial" w:eastAsia="Arial"/>
          <w:sz w:val="21"/>
        </w:rPr>
        <w:t>dī luò; suy nhước, ủ rũ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记忆</w:t>
      </w:r>
      <w:r>
        <w:tab/>
      </w:r>
      <w:r>
        <w:rPr>
          <w:rFonts w:ascii="Arial" w:hAnsi="Arial" w:eastAsia="Arial"/>
          <w:sz w:val="21"/>
        </w:rPr>
        <w:t>jì yì; nhớ; ký ức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计算</w:t>
      </w:r>
      <w:r>
        <w:tab/>
      </w:r>
      <w:r>
        <w:rPr>
          <w:rFonts w:ascii="Arial" w:hAnsi="Arial" w:eastAsia="Arial"/>
          <w:sz w:val="21"/>
        </w:rPr>
        <w:t>jì suàn; tính toán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相当</w:t>
      </w:r>
      <w:r>
        <w:tab/>
      </w:r>
      <w:r>
        <w:rPr>
          <w:rFonts w:ascii="Arial" w:hAnsi="Arial" w:eastAsia="Arial"/>
          <w:sz w:val="21"/>
        </w:rPr>
        <w:t>xiāng dāng; tương đương với, ngang nhau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持续</w:t>
      </w:r>
      <w:r>
        <w:tab/>
      </w:r>
      <w:r>
        <w:rPr>
          <w:rFonts w:ascii="Arial" w:hAnsi="Arial" w:eastAsia="Arial"/>
          <w:sz w:val="21"/>
        </w:rPr>
        <w:t>chíxù; kéo dài, duy trì lâu dài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数</w:t>
      </w:r>
      <w:r>
        <w:tab/>
      </w:r>
      <w:r>
        <w:rPr>
          <w:rFonts w:ascii="Arial" w:hAnsi="Arial" w:eastAsia="Arial"/>
          <w:sz w:val="21"/>
        </w:rPr>
        <w:t>shù; vài, mấy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导致</w:t>
      </w:r>
      <w:r>
        <w:tab/>
      </w:r>
      <w:r>
        <w:rPr>
          <w:rFonts w:ascii="Arial" w:hAnsi="Arial" w:eastAsia="Arial"/>
          <w:sz w:val="21"/>
        </w:rPr>
        <w:t>dǎozhì; dẫn đến, gây ra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失眠</w:t>
      </w:r>
      <w:r>
        <w:tab/>
      </w:r>
      <w:r>
        <w:rPr>
          <w:rFonts w:ascii="Arial" w:hAnsi="Arial" w:eastAsia="Arial"/>
          <w:sz w:val="21"/>
        </w:rPr>
        <w:t>shī mián; mất ngủ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精神</w:t>
      </w:r>
      <w:r>
        <w:tab/>
      </w:r>
      <w:r>
        <w:rPr>
          <w:rFonts w:ascii="Arial" w:hAnsi="Arial" w:eastAsia="Arial"/>
          <w:sz w:val="21"/>
        </w:rPr>
        <w:t>jīng shén; tinh thần; sôi nổi, hoạt bát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专家</w:t>
      </w:r>
      <w:r>
        <w:tab/>
      </w:r>
      <w:r>
        <w:rPr>
          <w:rFonts w:ascii="Arial" w:hAnsi="Arial" w:eastAsia="Arial"/>
          <w:sz w:val="21"/>
        </w:rPr>
        <w:t>zhuānjiā; chuyên gia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采用</w:t>
      </w:r>
      <w:r>
        <w:tab/>
      </w:r>
      <w:r>
        <w:rPr>
          <w:rFonts w:ascii="Arial" w:hAnsi="Arial" w:eastAsia="Arial"/>
          <w:sz w:val="21"/>
        </w:rPr>
        <w:t>cǎi yòng; chọn dùng, áp dụng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柔和</w:t>
      </w:r>
      <w:r>
        <w:tab/>
      </w:r>
      <w:r>
        <w:rPr>
          <w:rFonts w:ascii="Arial" w:hAnsi="Arial" w:eastAsia="Arial"/>
          <w:sz w:val="21"/>
        </w:rPr>
        <w:t>róuhé; êm dịu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愿望</w:t>
      </w:r>
      <w:r>
        <w:tab/>
      </w:r>
      <w:r>
        <w:rPr>
          <w:rFonts w:ascii="Arial" w:hAnsi="Arial" w:eastAsia="Arial"/>
          <w:sz w:val="21"/>
        </w:rPr>
        <w:t>yuànwàng; ước muốn,điều mong muốn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窗帘</w:t>
      </w:r>
      <w:r>
        <w:tab/>
      </w:r>
      <w:r>
        <w:rPr>
          <w:rFonts w:ascii="Arial" w:hAnsi="Arial" w:eastAsia="Arial"/>
          <w:sz w:val="21"/>
        </w:rPr>
        <w:t>chuānglián; rèm cửa sổ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市场</w:t>
      </w:r>
      <w:r>
        <w:tab/>
      </w:r>
      <w:r>
        <w:rPr>
          <w:rFonts w:ascii="Arial" w:hAnsi="Arial" w:eastAsia="Arial"/>
          <w:sz w:val="21"/>
        </w:rPr>
        <w:t>shìchǎng; thị trường, chợ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产品</w:t>
      </w:r>
      <w:r>
        <w:tab/>
      </w:r>
      <w:r>
        <w:rPr>
          <w:rFonts w:ascii="Arial" w:hAnsi="Arial" w:eastAsia="Arial"/>
          <w:sz w:val="21"/>
        </w:rPr>
        <w:t>chǎnpǐn; sản phẩm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模仿</w:t>
      </w:r>
      <w:r>
        <w:tab/>
      </w:r>
      <w:r>
        <w:rPr>
          <w:rFonts w:ascii="Arial" w:hAnsi="Arial" w:eastAsia="Arial"/>
          <w:sz w:val="21"/>
        </w:rPr>
        <w:t>mófǎng; mô phỏng, bắt chước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避免</w:t>
      </w:r>
      <w:r>
        <w:tab/>
      </w:r>
      <w:r>
        <w:rPr>
          <w:rFonts w:ascii="Arial" w:hAnsi="Arial" w:eastAsia="Arial"/>
          <w:sz w:val="21"/>
        </w:rPr>
        <w:t>bìmiǎn; tránh, ngăn ngừa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传统</w:t>
      </w:r>
      <w:r>
        <w:tab/>
      </w:r>
      <w:r>
        <w:rPr>
          <w:rFonts w:ascii="Arial" w:hAnsi="Arial" w:eastAsia="Arial"/>
          <w:sz w:val="21"/>
        </w:rPr>
        <w:t>chuán tǒng; truyền thống; thuộc truyền thống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生物钟</w:t>
      </w:r>
      <w:r>
        <w:tab/>
      </w:r>
      <w:r>
        <w:rPr>
          <w:rFonts w:ascii="Arial" w:hAnsi="Arial" w:eastAsia="Arial"/>
          <w:sz w:val="21"/>
        </w:rPr>
        <w:t>shēng wù zhōng; đồng hồ sinh học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新陈代谢</w:t>
      </w:r>
      <w:r>
        <w:tab/>
      </w:r>
      <w:r>
        <w:rPr>
          <w:rFonts w:ascii="Arial" w:hAnsi="Arial" w:eastAsia="Arial"/>
          <w:sz w:val="21"/>
        </w:rPr>
        <w:t>xīn chén dài xiè; sự trao đổi chất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肾上腺素</w:t>
      </w:r>
      <w:r>
        <w:tab/>
      </w:r>
      <w:r>
        <w:rPr>
          <w:rFonts w:ascii="Arial" w:hAnsi="Arial" w:eastAsia="Arial"/>
          <w:sz w:val="21"/>
        </w:rPr>
        <w:t>adrenalin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血压</w:t>
      </w:r>
      <w:r>
        <w:tab/>
      </w:r>
      <w:r>
        <w:rPr>
          <w:rFonts w:ascii="Arial" w:hAnsi="Arial" w:eastAsia="Arial"/>
          <w:sz w:val="21"/>
        </w:rPr>
        <w:t>xuè yā; huyết áp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抽屉</w:t>
      </w:r>
      <w:r>
        <w:tab/>
      </w:r>
      <w:r>
        <w:rPr>
          <w:rFonts w:ascii="Arial" w:hAnsi="Arial" w:eastAsia="Arial"/>
          <w:sz w:val="21"/>
        </w:rPr>
        <w:t>chōutì; ngăn kéo; tủ khoá; két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暑假</w:t>
      </w:r>
      <w:r>
        <w:tab/>
      </w:r>
      <w:r>
        <w:rPr>
          <w:rFonts w:ascii="Arial" w:hAnsi="Arial" w:eastAsia="Arial"/>
          <w:sz w:val="21"/>
        </w:rPr>
        <w:t>shǔjià; nghỉ hè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地毯</w:t>
      </w:r>
      <w:r>
        <w:tab/>
      </w:r>
      <w:r>
        <w:rPr>
          <w:rFonts w:ascii="Arial" w:hAnsi="Arial" w:eastAsia="Arial"/>
          <w:sz w:val="21"/>
        </w:rPr>
        <w:t>dìtǎn; thảm; thảm trải sàn; thảm trải nền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玩具</w:t>
      </w:r>
      <w:r>
        <w:tab/>
      </w:r>
      <w:r>
        <w:rPr>
          <w:rFonts w:ascii="Arial" w:hAnsi="Arial" w:eastAsia="Arial"/>
          <w:sz w:val="21"/>
        </w:rPr>
        <w:t>wánjù; đồ chơi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日历</w:t>
      </w:r>
      <w:r>
        <w:tab/>
      </w:r>
      <w:r>
        <w:rPr>
          <w:rFonts w:ascii="Arial" w:hAnsi="Arial" w:eastAsia="Arial"/>
          <w:sz w:val="21"/>
        </w:rPr>
        <w:t>rìlì; lịch ngày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日期</w:t>
      </w:r>
      <w:r>
        <w:tab/>
      </w:r>
      <w:r>
        <w:rPr>
          <w:rFonts w:ascii="Arial" w:hAnsi="Arial" w:eastAsia="Arial"/>
          <w:sz w:val="21"/>
        </w:rPr>
        <w:t>rìqí; ngày; thời kì; ngày tháng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包裹</w:t>
      </w:r>
      <w:r>
        <w:tab/>
      </w:r>
      <w:r>
        <w:rPr>
          <w:rFonts w:ascii="Arial" w:hAnsi="Arial" w:eastAsia="Arial"/>
          <w:sz w:val="21"/>
        </w:rPr>
        <w:t>bāoguǒ; băng bó; băng; bọc; gói</w:t>
      </w:r>
    </w:p>
    <w:p>
      <w:r>
        <w:br w:type="page"/>
      </w:r>
    </w:p>
    <w:p>
      <w:pPr>
        <w:pStyle w:val="Heading1"/>
        <w:spacing w:before="0" w:after="120"/>
      </w:pPr>
      <w:r>
        <w:t>Lesson 12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用户</w:t>
      </w:r>
      <w:r>
        <w:tab/>
      </w:r>
      <w:r>
        <w:rPr>
          <w:rFonts w:ascii="Arial" w:hAnsi="Arial" w:eastAsia="Arial"/>
          <w:sz w:val="21"/>
        </w:rPr>
        <w:t>yònghù; người dùng; user; subscriber; consumer; party; purchasers; abonement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颠球</w:t>
      </w:r>
      <w:r>
        <w:tab/>
      </w:r>
      <w:r>
        <w:rPr>
          <w:rFonts w:ascii="Arial" w:hAnsi="Arial" w:eastAsia="Arial"/>
          <w:sz w:val="21"/>
        </w:rPr>
        <w:t>diān qiú; tung hứng (bóng)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明星</w:t>
      </w:r>
      <w:r>
        <w:tab/>
      </w:r>
      <w:r>
        <w:rPr>
          <w:rFonts w:ascii="Arial" w:hAnsi="Arial" w:eastAsia="Arial"/>
          <w:sz w:val="21"/>
        </w:rPr>
        <w:t>míngxīng; ngôi sao, minh tình; star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直播</w:t>
      </w:r>
      <w:r>
        <w:tab/>
      </w:r>
      <w:r>
        <w:rPr>
          <w:rFonts w:ascii="Arial" w:hAnsi="Arial" w:eastAsia="Arial"/>
          <w:sz w:val="21"/>
        </w:rPr>
        <w:t>phát sóng trực tiếp, livestream; （广播） direct broadcast; （电视） live telecast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宝贝</w:t>
      </w:r>
      <w:r>
        <w:tab/>
      </w:r>
      <w:r>
        <w:rPr>
          <w:rFonts w:ascii="Arial" w:hAnsi="Arial" w:eastAsia="Arial"/>
          <w:sz w:val="21"/>
        </w:rPr>
        <w:t>bǎobèi; bảo bối; bé cưng; cục cưng; của quý; của báu (cách gọi châm chích kẻ bất tài, rông càn quái gở ); （珍贵的东西） treasured object; treasure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逗</w:t>
      </w:r>
      <w:r>
        <w:tab/>
      </w:r>
      <w:r>
        <w:rPr>
          <w:rFonts w:ascii="Arial" w:hAnsi="Arial" w:eastAsia="Arial"/>
          <w:sz w:val="21"/>
        </w:rPr>
        <w:t>dòu; gây cười, chọc cười; 1.(动)（停留） stay; stop; 2.(动)（引逗） tease; play with:; 3.(动)（招引） provoke (laughter, etc.); amuse:; 4.(形)（逗笑儿） funny: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宣传</w:t>
      </w:r>
      <w:r>
        <w:tab/>
      </w:r>
      <w:r>
        <w:rPr>
          <w:rFonts w:ascii="Arial" w:hAnsi="Arial" w:eastAsia="Arial"/>
          <w:sz w:val="21"/>
        </w:rPr>
        <w:t>xuānchuán; tuyên truyền; conduct propaganda; propagate; disseminate; give publicity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手笔</w:t>
      </w:r>
      <w:r>
        <w:tab/>
      </w:r>
      <w:r>
        <w:rPr>
          <w:rFonts w:ascii="Arial" w:hAnsi="Arial" w:eastAsia="Arial"/>
          <w:sz w:val="21"/>
        </w:rPr>
        <w:t>shǒu bǐ; 1. (名) Một từ hoặc hình vẽ viết tay; chữ viết tay. Thành tích về kỹ năng viết hoặc vẽ tranh; 2. (名) (dùng để chỉ cách tiêu tiền hoặc làm những việc):sự mạnh tay, sự phô trương; （写的字） sb.'s own handwriting or painting: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推广</w:t>
      </w:r>
      <w:r>
        <w:tab/>
      </w:r>
      <w:r>
        <w:rPr>
          <w:rFonts w:ascii="Arial" w:hAnsi="Arial" w:eastAsia="Arial"/>
          <w:sz w:val="21"/>
        </w:rPr>
        <w:t>tuī guǎng; phổ biến, mở rộng; popularize; spread; extend; generalization: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注册</w:t>
      </w:r>
      <w:r>
        <w:tab/>
      </w:r>
      <w:r>
        <w:rPr>
          <w:rFonts w:ascii="Arial" w:hAnsi="Arial" w:eastAsia="Arial"/>
          <w:sz w:val="21"/>
        </w:rPr>
        <w:t>zhùcè; đăng ký; logon; post; charge of registration; register: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召开</w:t>
      </w:r>
      <w:r>
        <w:tab/>
      </w:r>
      <w:r>
        <w:rPr>
          <w:rFonts w:ascii="Arial" w:hAnsi="Arial" w:eastAsia="Arial"/>
          <w:sz w:val="21"/>
        </w:rPr>
        <w:t>zhào kāi; mời dự họp, tổ chức; convene; convoke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合作</w:t>
      </w:r>
      <w:r>
        <w:tab/>
      </w:r>
      <w:r>
        <w:rPr>
          <w:rFonts w:ascii="Arial" w:hAnsi="Arial" w:eastAsia="Arial"/>
          <w:sz w:val="21"/>
        </w:rPr>
        <w:t>hé zuò; hợp tác; cooperate; collaborate; work together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伙伴</w:t>
      </w:r>
      <w:r>
        <w:tab/>
      </w:r>
      <w:r>
        <w:rPr>
          <w:rFonts w:ascii="Arial" w:hAnsi="Arial" w:eastAsia="Arial"/>
          <w:sz w:val="21"/>
        </w:rPr>
        <w:t>huǒ bàn; cộng sự, đối tác; partner; companion; colleage; co-worker in a shop; mate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总裁</w:t>
      </w:r>
      <w:r>
        <w:tab/>
      </w:r>
      <w:r>
        <w:rPr>
          <w:rFonts w:ascii="Arial" w:hAnsi="Arial" w:eastAsia="Arial"/>
          <w:sz w:val="21"/>
        </w:rPr>
        <w:t>zǒngcái; tổng tài (tên gọi thủ lĩnh một số đảng phái); chủ tịch; sếp tổng; president;CEO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实现</w:t>
      </w:r>
      <w:r>
        <w:tab/>
      </w:r>
      <w:r>
        <w:rPr>
          <w:rFonts w:ascii="Arial" w:hAnsi="Arial" w:eastAsia="Arial"/>
          <w:sz w:val="21"/>
        </w:rPr>
        <w:t>thực hiện; thực hiện; realize; achieve; bring about; come true; effectuation; enforce: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覆盖</w:t>
      </w:r>
      <w:r>
        <w:tab/>
      </w:r>
      <w:r>
        <w:rPr>
          <w:rFonts w:ascii="Arial" w:hAnsi="Arial" w:eastAsia="Arial"/>
          <w:sz w:val="21"/>
        </w:rPr>
        <w:t>fùgài; bao trùm; 1.(动)（遮盖） cover; overlap:; 2.(名) （保护层， 覆盖物） cover; covering; overjet; blanket; mulch; coverage: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移动</w:t>
      </w:r>
      <w:r>
        <w:tab/>
      </w:r>
      <w:r>
        <w:rPr>
          <w:rFonts w:ascii="Arial" w:hAnsi="Arial" w:eastAsia="Arial"/>
          <w:sz w:val="21"/>
        </w:rPr>
        <w:t>yídòng; di động, di truyền; （改换原来的位置） shift; move: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通信</w:t>
      </w:r>
      <w:r>
        <w:tab/>
      </w:r>
      <w:r>
        <w:rPr>
          <w:rFonts w:ascii="Arial" w:hAnsi="Arial" w:eastAsia="Arial"/>
          <w:sz w:val="21"/>
        </w:rPr>
        <w:t>tōng xìn; sự thông tin,; liên lạc; (名)communication; (动) communicate by letter; correspond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应用</w:t>
      </w:r>
      <w:r>
        <w:tab/>
      </w:r>
      <w:r>
        <w:rPr>
          <w:rFonts w:ascii="Arial" w:hAnsi="Arial" w:eastAsia="Arial"/>
          <w:sz w:val="21"/>
        </w:rPr>
        <w:t>yìngyòng; trình ứng dụng; ứng dụng; 1.（动）apply; use; 2.（名）application; utilization; utility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企业</w:t>
      </w:r>
      <w:r>
        <w:tab/>
      </w:r>
      <w:r>
        <w:rPr>
          <w:rFonts w:ascii="Arial" w:hAnsi="Arial" w:eastAsia="Arial"/>
          <w:sz w:val="21"/>
        </w:rPr>
        <w:t>qǐ yè; xí nghiệp, công ty; enterprise; establishment; business: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称霸</w:t>
      </w:r>
      <w:r>
        <w:tab/>
      </w:r>
      <w:r>
        <w:rPr>
          <w:rFonts w:ascii="Arial" w:hAnsi="Arial" w:eastAsia="Arial"/>
          <w:sz w:val="21"/>
        </w:rPr>
        <w:t>chēng bà; xưng bá, thống trị; seek hegemony; dominate: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背景</w:t>
      </w:r>
      <w:r>
        <w:tab/>
      </w:r>
      <w:r>
        <w:rPr>
          <w:rFonts w:ascii="Arial" w:hAnsi="Arial" w:eastAsia="Arial"/>
          <w:sz w:val="21"/>
        </w:rPr>
        <w:t>bèi jǐng; bối cảnh; background; backdrop; setting: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高级</w:t>
      </w:r>
      <w:r>
        <w:tab/>
      </w:r>
      <w:r>
        <w:rPr>
          <w:rFonts w:ascii="Arial" w:hAnsi="Arial" w:eastAsia="Arial"/>
          <w:sz w:val="21"/>
        </w:rPr>
        <w:t>gāo jí; cao cấp; 1.（阶段、级别达到一定高度的） senior; high-ranking; high-level; high; superb; higher; high stage:; 2.（质量、水平超过一般的） high-grade; top grade; high-quality; advanced: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副</w:t>
      </w:r>
      <w:r>
        <w:tab/>
      </w:r>
      <w:r>
        <w:rPr>
          <w:rFonts w:ascii="Arial" w:hAnsi="Arial" w:eastAsia="Arial"/>
          <w:sz w:val="21"/>
        </w:rPr>
        <w:t>fùgài; phó, phụ; 1.（形1）（居第二位的; 辅助的） second in office; deputy; vice-:; 2.（形2）（附带的） auxiliary; subsidiary:; 3（名）（辅助的职务; 担任辅助职务的人） assistant:; 4.（动）（符合） fit; correspond to:; 5.（量）（用于成套物）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开发</w:t>
      </w:r>
      <w:r>
        <w:tab/>
      </w:r>
      <w:r>
        <w:rPr>
          <w:rFonts w:ascii="Arial" w:hAnsi="Arial" w:eastAsia="Arial"/>
          <w:sz w:val="21"/>
        </w:rPr>
        <w:t>kāi fā; khai thác, phát triển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中心</w:t>
      </w:r>
      <w:r>
        <w:tab/>
      </w:r>
      <w:r>
        <w:rPr>
          <w:rFonts w:ascii="Arial" w:hAnsi="Arial" w:eastAsia="Arial"/>
          <w:sz w:val="21"/>
        </w:rPr>
        <w:t>zhōngxīn; trung tâm; centre; centrum; centrality; kernel; heart; core; hub: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相关</w:t>
      </w:r>
      <w:r>
        <w:tab/>
      </w:r>
      <w:r>
        <w:rPr>
          <w:rFonts w:ascii="Arial" w:hAnsi="Arial" w:eastAsia="Arial"/>
          <w:sz w:val="21"/>
        </w:rPr>
        <w:t>xiāng guān; liên quan, tương quan; be interrelated; be related to; be bound up with; correlation; dependence; relevance; mutuality: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业务</w:t>
      </w:r>
      <w:r>
        <w:tab/>
      </w:r>
      <w:r>
        <w:rPr>
          <w:rFonts w:ascii="Arial" w:hAnsi="Arial" w:eastAsia="Arial"/>
          <w:sz w:val="21"/>
        </w:rPr>
        <w:t>yè wù; nghiệp vụ; professional work; business; service; traffic; transaction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现实</w:t>
      </w:r>
      <w:r>
        <w:tab/>
      </w:r>
      <w:r>
        <w:rPr>
          <w:rFonts w:ascii="Arial" w:hAnsi="Arial" w:eastAsia="Arial"/>
          <w:sz w:val="21"/>
        </w:rPr>
        <w:t>xiànshí; hiện thực; 1.（名）（objects that exist objectively） reality; actuality; 2.（形）（objective situation） real; actual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个人</w:t>
      </w:r>
      <w:r>
        <w:tab/>
      </w:r>
      <w:r>
        <w:rPr>
          <w:rFonts w:ascii="Arial" w:hAnsi="Arial" w:eastAsia="Arial"/>
          <w:sz w:val="21"/>
        </w:rPr>
        <w:t>gè rén; cá nhân; 1.（名）（一个人） individual (person); personal; 2.（代）（自称， 我） 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以及</w:t>
      </w:r>
      <w:r>
        <w:tab/>
      </w:r>
      <w:r>
        <w:rPr>
          <w:rFonts w:ascii="Arial" w:hAnsi="Arial" w:eastAsia="Arial"/>
          <w:sz w:val="21"/>
        </w:rPr>
        <w:t>yǐjí; và; as well as; along with; and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程度</w:t>
      </w:r>
      <w:r>
        <w:tab/>
      </w:r>
      <w:r>
        <w:rPr>
          <w:rFonts w:ascii="Arial" w:hAnsi="Arial" w:eastAsia="Arial"/>
          <w:sz w:val="21"/>
        </w:rPr>
        <w:t>chéng dù; trình độ, mức độ; 1.（知识、能力的水平） level; degree: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发达</w:t>
      </w:r>
      <w:r>
        <w:tab/>
      </w:r>
      <w:r>
        <w:rPr>
          <w:rFonts w:ascii="Arial" w:hAnsi="Arial" w:eastAsia="Arial"/>
          <w:sz w:val="21"/>
        </w:rPr>
        <w:t>fā dá; phát triển; developed; advanced; flourishing; prosperous; thriving: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创新</w:t>
      </w:r>
      <w:r>
        <w:tab/>
      </w:r>
      <w:r>
        <w:rPr>
          <w:rFonts w:ascii="Arial" w:hAnsi="Arial" w:eastAsia="Arial"/>
          <w:sz w:val="21"/>
        </w:rPr>
        <w:t>chuàngxīn; sáng tạo cái mới, đổi mới; bring forth new ideas; innovate; blaze new trails; make innovations; create sth. new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领导</w:t>
      </w:r>
      <w:r>
        <w:tab/>
      </w:r>
      <w:r>
        <w:rPr>
          <w:rFonts w:ascii="Arial" w:hAnsi="Arial" w:eastAsia="Arial"/>
          <w:sz w:val="21"/>
        </w:rPr>
        <w:t>lǐngdǎo; lãnh đạo; 1.（动）（率领并引导前进） lead; exercise leadership:; 2.（名）（领导者） leadership; leader: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地位</w:t>
      </w:r>
      <w:r>
        <w:tab/>
      </w:r>
      <w:r>
        <w:rPr>
          <w:rFonts w:ascii="Arial" w:hAnsi="Arial" w:eastAsia="Arial"/>
          <w:sz w:val="21"/>
        </w:rPr>
        <w:t>dì wèi; địa vị, vị trí; 1.（人或团体在社会关系中所处的位置） position; standing; place; status: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经营</w:t>
      </w:r>
      <w:r>
        <w:tab/>
      </w:r>
      <w:r>
        <w:rPr>
          <w:rFonts w:ascii="Arial" w:hAnsi="Arial" w:eastAsia="Arial"/>
          <w:sz w:val="21"/>
        </w:rPr>
        <w:t>jīng yíng; kinh doanh, buôn bán; manage; operate; run; engage in: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销售</w:t>
      </w:r>
      <w:r>
        <w:tab/>
      </w:r>
      <w:r>
        <w:rPr>
          <w:rFonts w:ascii="Arial" w:hAnsi="Arial" w:eastAsia="Arial"/>
          <w:sz w:val="21"/>
        </w:rPr>
        <w:t>xiāoshòu; tiêu thụ (hàng hoá); sell; market; marketing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针对</w:t>
      </w:r>
      <w:r>
        <w:tab/>
      </w:r>
      <w:r>
        <w:rPr>
          <w:rFonts w:ascii="Arial" w:hAnsi="Arial" w:eastAsia="Arial"/>
          <w:sz w:val="21"/>
        </w:rPr>
        <w:t>zhēnduì; nhằm vào, chĩa vào; be directed against; be aimed at; point at; counter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当地</w:t>
      </w:r>
      <w:r>
        <w:tab/>
      </w:r>
      <w:r>
        <w:rPr>
          <w:rFonts w:ascii="Arial" w:hAnsi="Arial" w:eastAsia="Arial"/>
          <w:sz w:val="21"/>
        </w:rPr>
        <w:t>dāngdì; bản địa, bản xứ; at the place in question; in the locality; local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代言</w:t>
      </w:r>
      <w:r>
        <w:tab/>
      </w:r>
      <w:r>
        <w:rPr>
          <w:rFonts w:ascii="Arial" w:hAnsi="Arial" w:eastAsia="Arial"/>
          <w:sz w:val="21"/>
        </w:rPr>
        <w:t>dàiyán; phát ngôn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华裔</w:t>
      </w:r>
      <w:r>
        <w:tab/>
      </w:r>
      <w:r>
        <w:rPr>
          <w:rFonts w:ascii="Arial" w:hAnsi="Arial" w:eastAsia="Arial"/>
          <w:sz w:val="21"/>
        </w:rPr>
        <w:t>huá yì; người gốc Hoa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移民</w:t>
      </w:r>
      <w:r>
        <w:tab/>
      </w:r>
      <w:r>
        <w:rPr>
          <w:rFonts w:ascii="Arial" w:hAnsi="Arial" w:eastAsia="Arial"/>
          <w:sz w:val="21"/>
        </w:rPr>
        <w:t>yímín; dân di cư; 1.（动）（迁移至外地或外国） migrate; emigrate （移出）; immigrate （移入）; 2.（名）（迁移的人） migrant; immigrant （移入）; emigrant （移出）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微信</w:t>
      </w:r>
      <w:r>
        <w:tab/>
      </w:r>
      <w:r>
        <w:rPr>
          <w:rFonts w:ascii="Arial" w:hAnsi="Arial" w:eastAsia="Arial"/>
          <w:sz w:val="21"/>
        </w:rPr>
        <w:t>wēixìn; WeChat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键盘</w:t>
      </w:r>
      <w:r>
        <w:tab/>
      </w:r>
      <w:r>
        <w:rPr>
          <w:rFonts w:ascii="Arial" w:hAnsi="Arial" w:eastAsia="Arial"/>
          <w:sz w:val="21"/>
        </w:rPr>
        <w:t>jiànpán; bàn phím; fingerboard; keyboard;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鼠标</w:t>
      </w:r>
      <w:r>
        <w:tab/>
      </w:r>
      <w:r>
        <w:rPr>
          <w:rFonts w:ascii="Arial" w:hAnsi="Arial" w:eastAsia="Arial"/>
          <w:sz w:val="21"/>
        </w:rPr>
        <w:t>shǔbiāo; Con chuột máy tính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光盘</w:t>
      </w:r>
      <w:r>
        <w:tab/>
      </w:r>
      <w:r>
        <w:rPr>
          <w:rFonts w:ascii="Arial" w:hAnsi="Arial" w:eastAsia="Arial"/>
          <w:sz w:val="21"/>
        </w:rPr>
        <w:t>guāngpán; Đĩa cứng cd, dvd, vcd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硬件</w:t>
      </w:r>
      <w:r>
        <w:tab/>
      </w:r>
      <w:r>
        <w:rPr>
          <w:rFonts w:ascii="Arial" w:hAnsi="Arial" w:eastAsia="Arial"/>
          <w:sz w:val="21"/>
        </w:rPr>
        <w:t>yìngjiàn; phần cứng; hardware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软件</w:t>
      </w:r>
      <w:r>
        <w:tab/>
      </w:r>
      <w:r>
        <w:rPr>
          <w:rFonts w:ascii="Arial" w:hAnsi="Arial" w:eastAsia="Arial"/>
          <w:sz w:val="21"/>
        </w:rPr>
        <w:t>ruǎnjiàn; Phần mềm, ứng dụng; software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数码</w:t>
      </w:r>
      <w:r>
        <w:tab/>
      </w:r>
      <w:r>
        <w:rPr>
          <w:rFonts w:ascii="Arial" w:hAnsi="Arial" w:eastAsia="Arial"/>
          <w:sz w:val="21"/>
        </w:rPr>
        <w:t>shùmǎ; kĩ thuật số; numerical code; digit; figure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数据</w:t>
      </w:r>
      <w:r>
        <w:tab/>
      </w:r>
      <w:r>
        <w:rPr>
          <w:rFonts w:ascii="Arial" w:hAnsi="Arial" w:eastAsia="Arial"/>
          <w:sz w:val="21"/>
        </w:rPr>
        <w:t>shùjù; số liệu, dữ liệu; data; record; information: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程序</w:t>
      </w:r>
      <w:r>
        <w:tab/>
      </w:r>
      <w:r>
        <w:rPr>
          <w:rFonts w:ascii="Arial" w:hAnsi="Arial" w:eastAsia="Arial"/>
          <w:sz w:val="21"/>
        </w:rPr>
        <w:t>chéngxù; trình tự；thủ tục; thứ tự; 1.（名）（进行次序） order; procedure; course; sequence; schedule; ground rule; routing process:; 2.（名）{自} program(me); software; routine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系统</w:t>
      </w:r>
      <w:r>
        <w:tab/>
      </w:r>
      <w:r>
        <w:rPr>
          <w:rFonts w:ascii="Arial" w:hAnsi="Arial" w:eastAsia="Arial"/>
          <w:sz w:val="21"/>
        </w:rPr>
        <w:t>xìtǒng; hệ thống; tính hệ thống, tổ chức; 1.（名）（按一定关系组成的同类事物） system:; 2.（形）（有条理的; 有系统的） systematic: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网络</w:t>
      </w:r>
      <w:r>
        <w:tab/>
      </w:r>
      <w:r>
        <w:rPr>
          <w:rFonts w:ascii="Arial" w:hAnsi="Arial" w:eastAsia="Arial"/>
          <w:sz w:val="21"/>
        </w:rPr>
        <w:t>wǎngluò; mạch lưới; hệ thống, mạng, internet; 1.（名1）（网） meshwork; system; graph （指一维复形）; mesh；electric network; 2.（名2） Internet network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信号</w:t>
      </w:r>
      <w:r>
        <w:tab/>
      </w:r>
      <w:r>
        <w:rPr>
          <w:rFonts w:ascii="Arial" w:hAnsi="Arial" w:eastAsia="Arial"/>
          <w:sz w:val="21"/>
        </w:rPr>
        <w:t>xìn hào; tín hiệu; signal; semaphore; gun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充电器</w:t>
      </w:r>
      <w:r>
        <w:tab/>
      </w:r>
      <w:r>
        <w:rPr>
          <w:rFonts w:ascii="Arial" w:hAnsi="Arial" w:eastAsia="Arial"/>
          <w:sz w:val="21"/>
        </w:rPr>
        <w:t>chōngdiàn qì; Bộ nạp điện, cục sạc; battery charger</w:t>
      </w:r>
    </w:p>
    <w:p>
      <w:r>
        <w:br w:type="page"/>
      </w:r>
    </w:p>
    <w:p>
      <w:pPr>
        <w:pStyle w:val="Heading1"/>
        <w:spacing w:before="0" w:after="120"/>
      </w:pPr>
      <w:r>
        <w:t>Lesson 13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锯子</w:t>
      </w:r>
      <w:r>
        <w:tab/>
      </w:r>
      <w:r>
        <w:rPr>
          <w:rFonts w:ascii="Arial" w:hAnsi="Arial" w:eastAsia="Arial"/>
          <w:sz w:val="21"/>
        </w:rPr>
        <w:t>jùzi; cưa, cái cưa; saw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筐</w:t>
      </w:r>
      <w:r>
        <w:tab/>
      </w:r>
      <w:r>
        <w:rPr>
          <w:rFonts w:ascii="Arial" w:hAnsi="Arial" w:eastAsia="Arial"/>
          <w:sz w:val="21"/>
        </w:rPr>
        <w:t>kuāng; giỏ, sọt; basket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训练</w:t>
      </w:r>
      <w:r>
        <w:tab/>
      </w:r>
      <w:r>
        <w:rPr>
          <w:rFonts w:ascii="Arial" w:hAnsi="Arial" w:eastAsia="Arial"/>
          <w:sz w:val="21"/>
        </w:rPr>
        <w:t>xùnliàn; huấn luyện; train; drill; manage; practice; breeding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缺乏</w:t>
      </w:r>
      <w:r>
        <w:tab/>
      </w:r>
      <w:r>
        <w:rPr>
          <w:rFonts w:ascii="Arial" w:hAnsi="Arial" w:eastAsia="Arial"/>
          <w:sz w:val="21"/>
        </w:rPr>
        <w:t>quēfá; thiếu, không đủ; be short of; lack; deficiency; insufficiency; be wanting in: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项目</w:t>
      </w:r>
      <w:r>
        <w:tab/>
      </w:r>
      <w:r>
        <w:rPr>
          <w:rFonts w:ascii="Arial" w:hAnsi="Arial" w:eastAsia="Arial"/>
          <w:sz w:val="21"/>
        </w:rPr>
        <w:t>xiàngmù; hạng mục; item; article; clause; subject of entry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桃</w:t>
      </w:r>
      <w:r>
        <w:tab/>
      </w:r>
      <w:r>
        <w:rPr>
          <w:rFonts w:ascii="Arial" w:hAnsi="Arial" w:eastAsia="Arial"/>
          <w:sz w:val="21"/>
        </w:rPr>
        <w:t>táo; trái đào; 1.（名） peach; 2. peach-shaped things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装</w:t>
      </w:r>
      <w:r>
        <w:tab/>
      </w:r>
      <w:r>
        <w:rPr>
          <w:rFonts w:ascii="Arial" w:hAnsi="Arial" w:eastAsia="Arial"/>
          <w:sz w:val="21"/>
        </w:rPr>
        <w:t>zhuāng; 1. （名）(quần áo) váy; trang phục; trang phục; quần áo:; 2. （名）(trang điểm của diễn viên) trang điểm và trang phục trên sân khấu:; 1. （动）(Thay đổi; ăn mặc) tô điểm; ăn mặc; trang trí; trang phục; 2. （动）(giả vờ) giả vờ; làm cho tin tưởng; ngụy trang;; 3. （动）(bỏ một thứ gì đó vào đồ dùng; đưa đồ đó lên phương tiện vận chuyển) giữ; đóng gói; tải; 4. （动）(Lắp ráp; Cài đặt) cung cấp; lắp ráp; lắp ráp; cài đặt:; 1.（名）（clothing） dress; outfit; attire; clothing; 2.（名）（actor's make-up） stage makeup and costume; 1.（动）（modify; dress up） adorn; dress up; trim; decorate; attire; 2.（动）（pretend） pretend; make believe; disguise; feign; 3.（动）（put something into the utensil; put the item on the transport） hold; pack; load; 4.（动）（Assembly; Install） furnish; fit; assemble; install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启发</w:t>
      </w:r>
      <w:r>
        <w:tab/>
      </w:r>
      <w:r>
        <w:rPr>
          <w:rFonts w:ascii="Arial" w:hAnsi="Arial" w:eastAsia="Arial"/>
          <w:sz w:val="21"/>
        </w:rPr>
        <w:t>qǐfā; gợi ý; arouse; inspire; illuminate; enlighten; demystify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安装</w:t>
      </w:r>
      <w:r>
        <w:tab/>
      </w:r>
      <w:r>
        <w:rPr>
          <w:rFonts w:ascii="Arial" w:hAnsi="Arial" w:eastAsia="Arial"/>
          <w:sz w:val="21"/>
        </w:rPr>
        <w:t>ānzhuāng; 1.（动）（ để cố định các bộ phận, thiết bị, v.v. ở một vị trí nhất định：lắp đặt, lắp ráp; 1.（动）（thuật ngữ máy tính, đề cập đến phần mềm vào máy tính điện tử): cài đặt, set up; install; erect; fix; mount; assemble; get-set; set up; put-on; fix assemblage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栏杆</w:t>
      </w:r>
      <w:r>
        <w:tab/>
      </w:r>
      <w:r>
        <w:rPr>
          <w:rFonts w:ascii="Arial" w:hAnsi="Arial" w:eastAsia="Arial"/>
          <w:sz w:val="21"/>
        </w:rPr>
        <w:t>lán gān; hàng lan can; handrail; balustrade; railing; banisters; rail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甲</w:t>
      </w:r>
      <w:r>
        <w:tab/>
      </w:r>
      <w:r>
        <w:rPr>
          <w:rFonts w:ascii="Arial" w:hAnsi="Arial" w:eastAsia="Arial"/>
          <w:sz w:val="21"/>
        </w:rPr>
        <w:t>jiǎ; người (đội) thứ nhất; 1.(名)（天干的第一位） the first of the ten Heavenly Stems.（第一） first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乙</w:t>
      </w:r>
      <w:r>
        <w:tab/>
      </w:r>
      <w:r>
        <w:rPr>
          <w:rFonts w:ascii="Arial" w:hAnsi="Arial" w:eastAsia="Arial"/>
          <w:sz w:val="21"/>
        </w:rPr>
        <w:t>yǐ; người (đội) thứ hai; 1.(名) （天干的第二位） the second of the ten Heavenly Stems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工具</w:t>
      </w:r>
      <w:r>
        <w:tab/>
      </w:r>
      <w:r>
        <w:rPr>
          <w:rFonts w:ascii="Arial" w:hAnsi="Arial" w:eastAsia="Arial"/>
          <w:sz w:val="21"/>
        </w:rPr>
        <w:t>gōngjù; 1.(名) (Đồ dùng trong lao động sản xuất.): công cụ; 2.(名) (Một phép ẩn dụ chỉ một sự vật hoặc phương tiện giúp đạt được mục đích): công cụ; 1.(名) (apparatus used for productive labor） tool; means; implement; appliance; 2.(名) （to achieve the purpose of things） instrument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投篮</w:t>
      </w:r>
      <w:r>
        <w:tab/>
      </w:r>
      <w:r>
        <w:rPr>
          <w:rFonts w:ascii="Arial" w:hAnsi="Arial" w:eastAsia="Arial"/>
          <w:sz w:val="21"/>
        </w:rPr>
        <w:t>tóulán; ném bóng vào rổ; shoot; shoot at the basket; shot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踩</w:t>
      </w:r>
      <w:r>
        <w:tab/>
      </w:r>
      <w:r>
        <w:rPr>
          <w:rFonts w:ascii="Arial" w:hAnsi="Arial" w:eastAsia="Arial"/>
          <w:sz w:val="21"/>
        </w:rPr>
        <w:t>cǎi; giẫm, đạp; step on; stamp; tread; trample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一再</w:t>
      </w:r>
      <w:r>
        <w:tab/>
      </w:r>
      <w:r>
        <w:rPr>
          <w:rFonts w:ascii="Arial" w:hAnsi="Arial" w:eastAsia="Arial"/>
          <w:sz w:val="21"/>
        </w:rPr>
        <w:t>yīzài; nhiều lần, hết lần này đến lần khác; time and again; again and again; repeatedly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重复</w:t>
      </w:r>
      <w:r>
        <w:tab/>
      </w:r>
      <w:r>
        <w:rPr>
          <w:rFonts w:ascii="Arial" w:hAnsi="Arial" w:eastAsia="Arial"/>
          <w:sz w:val="21"/>
        </w:rPr>
        <w:t>chóngfù; 1.(动) xuất hiện trở lại, lặp lại; 2.(动) Nói lại điều tương tự, làm lại điều tương tự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断断续续</w:t>
      </w:r>
      <w:r>
        <w:tab/>
      </w:r>
      <w:r>
        <w:rPr>
          <w:rFonts w:ascii="Arial" w:hAnsi="Arial" w:eastAsia="Arial"/>
          <w:sz w:val="21"/>
        </w:rPr>
        <w:t>duànduànxùxù; không liên tục, gián đoạn; continue from time to time; intermittently; off and on; on and off; work in snatches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激烈</w:t>
      </w:r>
      <w:r>
        <w:tab/>
      </w:r>
      <w:r>
        <w:rPr>
          <w:rFonts w:ascii="Arial" w:hAnsi="Arial" w:eastAsia="Arial"/>
          <w:sz w:val="21"/>
        </w:rPr>
        <w:t>jīliè; kịch liệt, sôi nỏi; intense; sharp; fierce; violent; acute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气氛</w:t>
      </w:r>
      <w:r>
        <w:tab/>
      </w:r>
      <w:r>
        <w:rPr>
          <w:rFonts w:ascii="Arial" w:hAnsi="Arial" w:eastAsia="Arial"/>
          <w:sz w:val="21"/>
        </w:rPr>
        <w:t>qìfēn; bầu không khí; atmosphere; air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何况</w:t>
      </w:r>
      <w:r>
        <w:tab/>
      </w:r>
      <w:r>
        <w:rPr>
          <w:rFonts w:ascii="Arial" w:hAnsi="Arial" w:eastAsia="Arial"/>
          <w:sz w:val="21"/>
        </w:rPr>
        <w:t>hékuàng; huống hồ, huống chi; much less; let alone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球迷</w:t>
      </w:r>
      <w:r>
        <w:tab/>
      </w:r>
      <w:r>
        <w:rPr>
          <w:rFonts w:ascii="Arial" w:hAnsi="Arial" w:eastAsia="Arial"/>
          <w:sz w:val="21"/>
        </w:rPr>
        <w:t>qiúmí; người mê bóng; (ball game) fan: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工程师</w:t>
      </w:r>
      <w:r>
        <w:tab/>
      </w:r>
      <w:r>
        <w:rPr>
          <w:rFonts w:ascii="Arial" w:hAnsi="Arial" w:eastAsia="Arial"/>
          <w:sz w:val="21"/>
        </w:rPr>
        <w:t>gōngchéngshī; kĩ sư; engineer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机器</w:t>
      </w:r>
      <w:r>
        <w:tab/>
      </w:r>
      <w:r>
        <w:rPr>
          <w:rFonts w:ascii="Arial" w:hAnsi="Arial" w:eastAsia="Arial"/>
          <w:sz w:val="21"/>
        </w:rPr>
        <w:t>jīqì; máy móc; machine; machinery; engine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顺畅</w:t>
      </w:r>
      <w:r>
        <w:tab/>
      </w:r>
      <w:r>
        <w:rPr>
          <w:rFonts w:ascii="Arial" w:hAnsi="Arial" w:eastAsia="Arial"/>
          <w:sz w:val="21"/>
        </w:rPr>
        <w:t>shùnchàng; trôi chảy; smooth; unhindered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幼儿园</w:t>
      </w:r>
      <w:r>
        <w:tab/>
      </w:r>
      <w:r>
        <w:rPr>
          <w:rFonts w:ascii="Arial" w:hAnsi="Arial" w:eastAsia="Arial"/>
          <w:sz w:val="21"/>
        </w:rPr>
        <w:t>yòu'éryuán; nhà trẻ; kindergarten; nursery school; infant school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好奇</w:t>
      </w:r>
      <w:r>
        <w:tab/>
      </w:r>
      <w:r>
        <w:rPr>
          <w:rFonts w:ascii="Arial" w:hAnsi="Arial" w:eastAsia="Arial"/>
          <w:sz w:val="21"/>
        </w:rPr>
        <w:t>hàoqí; hiếu kì, tò mò; be curious; be full of curiosity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何必</w:t>
      </w:r>
      <w:r>
        <w:tab/>
      </w:r>
      <w:r>
        <w:rPr>
          <w:rFonts w:ascii="Arial" w:hAnsi="Arial" w:eastAsia="Arial"/>
          <w:sz w:val="21"/>
        </w:rPr>
        <w:t>hébì; (chỉ sự không cần) hà tất, cần gì; there is no need; why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多亏</w:t>
      </w:r>
      <w:r>
        <w:tab/>
      </w:r>
      <w:r>
        <w:rPr>
          <w:rFonts w:ascii="Arial" w:hAnsi="Arial" w:eastAsia="Arial"/>
          <w:sz w:val="21"/>
        </w:rPr>
        <w:t>duōkuī; may mà (có), nhờ có; thanks to; owing to; fortunately; luckily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连忙</w:t>
      </w:r>
      <w:r>
        <w:tab/>
      </w:r>
      <w:r>
        <w:rPr>
          <w:rFonts w:ascii="Arial" w:hAnsi="Arial" w:eastAsia="Arial"/>
          <w:sz w:val="21"/>
        </w:rPr>
        <w:t>liánmáng; ngay lập tức; vội vã; vội vàng; promptly; immediately; instantly; in a hurry; in haste; at once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瞧</w:t>
      </w:r>
      <w:r>
        <w:tab/>
      </w:r>
      <w:r>
        <w:rPr>
          <w:rFonts w:ascii="Arial" w:hAnsi="Arial" w:eastAsia="Arial"/>
          <w:sz w:val="21"/>
        </w:rPr>
        <w:t>qiáo; nhìn; look; see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困扰</w:t>
      </w:r>
      <w:r>
        <w:tab/>
      </w:r>
      <w:r>
        <w:rPr>
          <w:rFonts w:ascii="Arial" w:hAnsi="Arial" w:eastAsia="Arial"/>
          <w:sz w:val="21"/>
        </w:rPr>
        <w:t>kùnrǎo; làm phiền, gây rối; perplex; persecute; puzzle; nag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思维</w:t>
      </w:r>
      <w:r>
        <w:tab/>
      </w:r>
      <w:r>
        <w:rPr>
          <w:rFonts w:ascii="Arial" w:hAnsi="Arial" w:eastAsia="Arial"/>
          <w:sz w:val="21"/>
        </w:rPr>
        <w:t>sīwéi; tư duy; suy nghĩ; thought; thinking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呆</w:t>
      </w:r>
      <w:r>
        <w:tab/>
      </w:r>
      <w:r>
        <w:rPr>
          <w:rFonts w:ascii="Arial" w:hAnsi="Arial" w:eastAsia="Arial"/>
          <w:sz w:val="21"/>
        </w:rPr>
        <w:t>dāi; 1.（形） ngu ngốc; ngu ngốc; 2. （形） cứng nhắc; không linh hoạt; 3.（动）ở lại; 1.（形）（头脑迟钝;不灵敏） slow-witted; dull; 2.（形）（脸上表情死板; 发愣） blank; wooden; 3.（动）（停留; 耽搁; 居住） stay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造成</w:t>
      </w:r>
      <w:r>
        <w:tab/>
      </w:r>
      <w:r>
        <w:rPr>
          <w:rFonts w:ascii="Arial" w:hAnsi="Arial" w:eastAsia="Arial"/>
          <w:sz w:val="21"/>
        </w:rPr>
        <w:t>zàochéng; tạo thành, gây ra; give rise to; bring about; create; cause; effect; engender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仿佛</w:t>
      </w:r>
      <w:r>
        <w:tab/>
      </w:r>
      <w:r>
        <w:rPr>
          <w:rFonts w:ascii="Arial" w:hAnsi="Arial" w:eastAsia="Arial"/>
          <w:sz w:val="21"/>
        </w:rPr>
        <w:t>fǎngfú; 1.（动）giống như; tương tự; 1.（副） như thể; như thể; 1.（副）（好像） seem; as if:; 1.（动）（类似） be more or less the same; be alike: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阻碍</w:t>
      </w:r>
      <w:r>
        <w:tab/>
      </w:r>
      <w:r>
        <w:rPr>
          <w:rFonts w:ascii="Arial" w:hAnsi="Arial" w:eastAsia="Arial"/>
          <w:sz w:val="21"/>
        </w:rPr>
        <w:t>zǔ'ài; ngăn cản, cản trở, trở ngại; hinder; block; impede; impediment; rejection; stunting; prehension; hold-up; blockage: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太极拳</w:t>
      </w:r>
      <w:r>
        <w:tab/>
      </w:r>
      <w:r>
        <w:rPr>
          <w:rFonts w:ascii="Arial" w:hAnsi="Arial" w:eastAsia="Arial"/>
          <w:sz w:val="21"/>
        </w:rPr>
        <w:t>tàijí quán; thái cực quyền; taijiquan, a kind of traditional Chinese shadow boxing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武术</w:t>
      </w:r>
      <w:r>
        <w:tab/>
      </w:r>
      <w:r>
        <w:rPr>
          <w:rFonts w:ascii="Arial" w:hAnsi="Arial" w:eastAsia="Arial"/>
          <w:sz w:val="21"/>
        </w:rPr>
        <w:t>wǔshù; võ thuật; wushu, martial or physical arts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记录</w:t>
      </w:r>
      <w:r>
        <w:tab/>
      </w:r>
      <w:r>
        <w:rPr>
          <w:rFonts w:ascii="Arial" w:hAnsi="Arial" w:eastAsia="Arial"/>
          <w:sz w:val="21"/>
        </w:rPr>
        <w:t>jìlù; 1.（动） (ghi lại) ghi chép; giữ biên bản; ghi lại; ghi lại; ghi; nhập; đọc; 1.（名）(tài liệu ghi tại chỗ) biên bản; ghi chú, ghi:; 2.（名）(người lập biên bản) công chứng viên, người ghi âm:; 1.（动）（写下来） take notes; keep the minutes; record; write down; log; enter; read-in; 1.（名）（当场记录下来的材料） minutes; notes; record:; 2.（名）（做记录的人） notetaker; recorder: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象棋</w:t>
      </w:r>
      <w:r>
        <w:tab/>
      </w:r>
      <w:r>
        <w:rPr>
          <w:rFonts w:ascii="Arial" w:hAnsi="Arial" w:eastAsia="Arial"/>
          <w:sz w:val="21"/>
        </w:rPr>
        <w:t>xiàngqí; cờ tướng; (Chinese) chess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教练</w:t>
      </w:r>
      <w:r>
        <w:tab/>
      </w:r>
      <w:r>
        <w:rPr>
          <w:rFonts w:ascii="Arial" w:hAnsi="Arial" w:eastAsia="Arial"/>
          <w:sz w:val="21"/>
        </w:rPr>
        <w:t>jiàoliàn; 1.（动） （Để huấn luyện người khác thành thạo một kỹ năng nhất định）.; hướng dẫn；huấn luyện; 1.（名） huấn luyện viên; 1.（动）（训练） train; drill; coach; practise; 1.（名）（教练员） coach; trainer; instructor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对手</w:t>
      </w:r>
      <w:r>
        <w:tab/>
      </w:r>
      <w:r>
        <w:rPr>
          <w:rFonts w:ascii="Arial" w:hAnsi="Arial" w:eastAsia="Arial"/>
          <w:sz w:val="21"/>
        </w:rPr>
        <w:t>duìshǒu; đối thủ; opponent; adversary; rival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冠军</w:t>
      </w:r>
      <w:r>
        <w:tab/>
      </w:r>
      <w:r>
        <w:rPr>
          <w:rFonts w:ascii="Arial" w:hAnsi="Arial" w:eastAsia="Arial"/>
          <w:sz w:val="21"/>
        </w:rPr>
        <w:t>guànjūn; quán quân; giải nhất; champion; gold medalist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决赛</w:t>
      </w:r>
      <w:r>
        <w:tab/>
      </w:r>
      <w:r>
        <w:rPr>
          <w:rFonts w:ascii="Arial" w:hAnsi="Arial" w:eastAsia="Arial"/>
          <w:sz w:val="21"/>
        </w:rPr>
        <w:t>juésài; trận chung kết; đấu chung kết; finals</w:t>
      </w:r>
    </w:p>
    <w:p>
      <w:r>
        <w:br w:type="page"/>
      </w:r>
    </w:p>
    <w:p>
      <w:pPr>
        <w:pStyle w:val="Heading1"/>
        <w:spacing w:before="0" w:after="120"/>
      </w:pPr>
      <w:r>
        <w:t>Lesson 14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四合院</w:t>
      </w:r>
      <w:r>
        <w:tab/>
      </w:r>
      <w:r>
        <w:rPr>
          <w:rFonts w:ascii="Arial" w:hAnsi="Arial" w:eastAsia="Arial"/>
          <w:sz w:val="21"/>
        </w:rPr>
        <w:t>sìhéyuàn; tứ hợp viện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民居</w:t>
      </w:r>
      <w:r>
        <w:tab/>
      </w:r>
      <w:r>
        <w:rPr>
          <w:rFonts w:ascii="Arial" w:hAnsi="Arial" w:eastAsia="Arial"/>
          <w:sz w:val="21"/>
        </w:rPr>
        <w:t>mínjū; nhà ở của thường dân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组合</w:t>
      </w:r>
      <w:r>
        <w:tab/>
      </w:r>
      <w:r>
        <w:rPr>
          <w:rFonts w:ascii="Arial" w:hAnsi="Arial" w:eastAsia="Arial"/>
          <w:sz w:val="21"/>
        </w:rPr>
        <w:t>zǔhé; kết hợp; tổ hợp; 1.（动（组织成为整体） make up; compose; constitute; 1.（名）（组织起来的整体） association; combination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建筑</w:t>
      </w:r>
      <w:r>
        <w:tab/>
      </w:r>
      <w:r>
        <w:rPr>
          <w:rFonts w:ascii="Arial" w:hAnsi="Arial" w:eastAsia="Arial"/>
          <w:sz w:val="21"/>
        </w:rPr>
        <w:t>jiànzhù; kiến trúc, công trình kiến trúc; 1.（动）（建造） build; construct; erect; 1.（名（建筑物） building; structure; edifice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形式</w:t>
      </w:r>
      <w:r>
        <w:tab/>
      </w:r>
      <w:r>
        <w:rPr>
          <w:rFonts w:ascii="Arial" w:hAnsi="Arial" w:eastAsia="Arial"/>
          <w:sz w:val="21"/>
        </w:rPr>
        <w:t>xíngshì; hình thức; 1.（事物的形状、结构等） form; shape; layout; modality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所谓</w:t>
      </w:r>
      <w:r>
        <w:tab/>
      </w:r>
      <w:r>
        <w:rPr>
          <w:rFonts w:ascii="Arial" w:hAnsi="Arial" w:eastAsia="Arial"/>
          <w:sz w:val="21"/>
        </w:rPr>
        <w:t>suǒwèi; cái gọi là; what is called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方</w:t>
      </w:r>
      <w:r>
        <w:tab/>
      </w:r>
      <w:r>
        <w:rPr>
          <w:rFonts w:ascii="Arial" w:hAnsi="Arial" w:eastAsia="Arial"/>
          <w:sz w:val="21"/>
        </w:rPr>
        <w:t>fāng; 1. （名）(hình vuông; khối lập phương) hình vuông; 2. （名）Phép nhân số tự của một số với bình phương; 3. （名）(hướng) phương hướng; 4. （名） (khía cạnh) bên; khía cạnh; 5. （名）(địa điểm) địa điểm; khu vực; địa phương; 6. （名） (phương pháp) phương pháp; phương thức; 7. （名）(công thức) đơn thuốc; phương thuốc; 1. （量）(đối với các đối tượng hình vuông): sử dụng cho một cái gì đó hình vuông; 2. （量）(viết tắt của hình vuông hoặc hình khối): hiện nay chủ yếu dùng để chỉ mét vuông hoặc khối.; 1.（名）（方形; 方体） square; 2.{数} （乘方） involution; power; 3.（名）（方向） direction; 4.（名）（方面） side; party; 5.（名）（地方） place; region; locality; 6.（名）（方法） method; way; 7.（名）（方子） prescription; 1.（量）（用于方形物）: for square objects; 2.（量）（平方或立方的简称）: short wrting for square or cube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广泛</w:t>
      </w:r>
      <w:r>
        <w:tab/>
      </w:r>
      <w:r>
        <w:rPr>
          <w:rFonts w:ascii="Arial" w:hAnsi="Arial" w:eastAsia="Arial"/>
          <w:sz w:val="21"/>
        </w:rPr>
        <w:t>guǎngfàn; rộng rãi; extensive; wide-ranging; widespread; widely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样式</w:t>
      </w:r>
      <w:r>
        <w:tab/>
      </w:r>
      <w:r>
        <w:rPr>
          <w:rFonts w:ascii="Arial" w:hAnsi="Arial" w:eastAsia="Arial"/>
          <w:sz w:val="21"/>
        </w:rPr>
        <w:t>yàngshì; hình thức, kiểu dáng; pattern; type; style; form; model; modality; genre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代表</w:t>
      </w:r>
      <w:r>
        <w:tab/>
      </w:r>
      <w:r>
        <w:rPr>
          <w:rFonts w:ascii="Arial" w:hAnsi="Arial" w:eastAsia="Arial"/>
          <w:sz w:val="21"/>
        </w:rPr>
        <w:t>dàibiǎo; 1.（名）(đại diện được ủy quyền) đại biểu; đại diện; 2.（名）(điển hình của một loại người hoặc sự vật) đại diện; đại diện cho; 1.（动） (hành động hoặc nói cho người khác) thay mặt cho; nhân danh; 1.（名）（委派代表） deputy; delegate; representative; 2.（名）（体现） represent; stand for; 1.（动）（替人办事或讲话） on behalf of; in the name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通常</w:t>
      </w:r>
      <w:r>
        <w:tab/>
      </w:r>
      <w:r>
        <w:rPr>
          <w:rFonts w:ascii="Arial" w:hAnsi="Arial" w:eastAsia="Arial"/>
          <w:sz w:val="21"/>
        </w:rPr>
        <w:t>tōngcháng; thường, bình thường; general; usual; normal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并列</w:t>
      </w:r>
      <w:r>
        <w:tab/>
      </w:r>
      <w:r>
        <w:rPr>
          <w:rFonts w:ascii="Arial" w:hAnsi="Arial" w:eastAsia="Arial"/>
          <w:sz w:val="21"/>
        </w:rPr>
        <w:t>bìngliè; đặt song song, đứng cạnh nhau; stand [place] side by side; be juxtaposed; put sth. on a par with; {植} apposition; arrangement in parallel;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组成</w:t>
      </w:r>
      <w:r>
        <w:tab/>
      </w:r>
      <w:r>
        <w:rPr>
          <w:rFonts w:ascii="Arial" w:hAnsi="Arial" w:eastAsia="Arial"/>
          <w:sz w:val="21"/>
        </w:rPr>
        <w:t>zǔchéng; 1.（动）（ một số bộ phận được kết hợp để tạo thành (toàn bộ)): tạo thành, hợp thành; 1.（名）（các bộ phận tạo nên toàn bộ): hợp thành; tổ thành; form; make up; compose; formation; composition; configuration; make-up; compo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长辈</w:t>
      </w:r>
      <w:r>
        <w:tab/>
      </w:r>
      <w:r>
        <w:rPr>
          <w:rFonts w:ascii="Arial" w:hAnsi="Arial" w:eastAsia="Arial"/>
          <w:sz w:val="21"/>
        </w:rPr>
        <w:t>zhǎngbèi; bề trên, bậc cha chú; elder member of a family; elder; senior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具备</w:t>
      </w:r>
      <w:r>
        <w:tab/>
      </w:r>
      <w:r>
        <w:rPr>
          <w:rFonts w:ascii="Arial" w:hAnsi="Arial" w:eastAsia="Arial"/>
          <w:sz w:val="21"/>
        </w:rPr>
        <w:t>jùbèi; có đủ, có; possess; have; be provided with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日常</w:t>
      </w:r>
      <w:r>
        <w:tab/>
      </w:r>
      <w:r>
        <w:rPr>
          <w:rFonts w:ascii="Arial" w:hAnsi="Arial" w:eastAsia="Arial"/>
          <w:sz w:val="21"/>
        </w:rPr>
        <w:t>rìcháng; hằng ngày; day-to-day; everyday; usual; daily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起居</w:t>
      </w:r>
      <w:r>
        <w:tab/>
      </w:r>
      <w:r>
        <w:rPr>
          <w:rFonts w:ascii="Arial" w:hAnsi="Arial" w:eastAsia="Arial"/>
          <w:sz w:val="21"/>
        </w:rPr>
        <w:t>qǐjū; sinh hoạt, thường ngày; daily life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接待</w:t>
      </w:r>
      <w:r>
        <w:tab/>
      </w:r>
      <w:r>
        <w:rPr>
          <w:rFonts w:ascii="Arial" w:hAnsi="Arial" w:eastAsia="Arial"/>
          <w:sz w:val="21"/>
        </w:rPr>
        <w:t>jiēdài; tiếp đãi; receive; admit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功能</w:t>
      </w:r>
      <w:r>
        <w:tab/>
      </w:r>
      <w:r>
        <w:rPr>
          <w:rFonts w:ascii="Arial" w:hAnsi="Arial" w:eastAsia="Arial"/>
          <w:sz w:val="21"/>
        </w:rPr>
        <w:t>gōngnéng; chức năng; function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厢房</w:t>
      </w:r>
      <w:r>
        <w:tab/>
      </w:r>
      <w:r>
        <w:rPr>
          <w:rFonts w:ascii="Arial" w:hAnsi="Arial" w:eastAsia="Arial"/>
          <w:sz w:val="21"/>
        </w:rPr>
        <w:t>xiāng fáng; chái nhà, hiên nhà; wing (usu. of a one-storeyed house); wing-room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走廊</w:t>
      </w:r>
      <w:r>
        <w:tab/>
      </w:r>
      <w:r>
        <w:rPr>
          <w:rFonts w:ascii="Arial" w:hAnsi="Arial" w:eastAsia="Arial"/>
          <w:sz w:val="21"/>
        </w:rPr>
        <w:t>zǒuláng; hành lang, hàng hiên; corridor; passage; passageway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空间</w:t>
      </w:r>
      <w:r>
        <w:tab/>
      </w:r>
      <w:r>
        <w:rPr>
          <w:rFonts w:ascii="Arial" w:hAnsi="Arial" w:eastAsia="Arial"/>
          <w:sz w:val="21"/>
        </w:rPr>
        <w:t>kōngjiān; không gian; space; enclosure; room; blank; interspace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种</w:t>
      </w:r>
      <w:r>
        <w:tab/>
      </w:r>
      <w:r>
        <w:rPr>
          <w:rFonts w:ascii="Arial" w:hAnsi="Arial" w:eastAsia="Arial"/>
          <w:sz w:val="21"/>
        </w:rPr>
        <w:t>zhòng; trồng; plant; sow; grow; cultivate: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竹子</w:t>
      </w:r>
      <w:r>
        <w:tab/>
      </w:r>
      <w:r>
        <w:rPr>
          <w:rFonts w:ascii="Arial" w:hAnsi="Arial" w:eastAsia="Arial"/>
          <w:sz w:val="21"/>
        </w:rPr>
        <w:t>zhúzi; cây tre, cây trúc; bamboo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则</w:t>
      </w:r>
      <w:r>
        <w:tab/>
      </w:r>
      <w:r>
        <w:rPr>
          <w:rFonts w:ascii="Arial" w:hAnsi="Arial" w:eastAsia="Arial"/>
          <w:sz w:val="21"/>
        </w:rPr>
        <w:t>zé; (chỉ sự tương phản) trong khi đó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金鱼</w:t>
      </w:r>
      <w:r>
        <w:tab/>
      </w:r>
      <w:r>
        <w:rPr>
          <w:rFonts w:ascii="Arial" w:hAnsi="Arial" w:eastAsia="Arial"/>
          <w:sz w:val="21"/>
        </w:rPr>
        <w:t>jīnyú; cá vàng; goldfish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创造</w:t>
      </w:r>
      <w:r>
        <w:tab/>
      </w:r>
      <w:r>
        <w:rPr>
          <w:rFonts w:ascii="Arial" w:hAnsi="Arial" w:eastAsia="Arial"/>
          <w:sz w:val="21"/>
        </w:rPr>
        <w:t>chuàngzào; sáng tạo, tạo ra; sự sáng tạo, tạo ra; create; produce; bring about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情趣</w:t>
      </w:r>
      <w:r>
        <w:tab/>
      </w:r>
      <w:r>
        <w:rPr>
          <w:rFonts w:ascii="Arial" w:hAnsi="Arial" w:eastAsia="Arial"/>
          <w:sz w:val="21"/>
        </w:rPr>
        <w:t>qíngqù; 1.(名) tính khí ; sở thích; 2.(名) tâm trạng ; vui vẻ; thú vị; thích thú; temperament and interest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因而</w:t>
      </w:r>
      <w:r>
        <w:tab/>
      </w:r>
      <w:r>
        <w:rPr>
          <w:rFonts w:ascii="Arial" w:hAnsi="Arial" w:eastAsia="Arial"/>
          <w:sz w:val="21"/>
        </w:rPr>
        <w:t>yīn'ér; do đó, vì vậy; thus; as a result; with the result that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为</w:t>
      </w:r>
      <w:r>
        <w:tab/>
      </w:r>
      <w:r>
        <w:rPr>
          <w:rFonts w:ascii="Arial" w:hAnsi="Arial" w:eastAsia="Arial"/>
          <w:sz w:val="21"/>
        </w:rPr>
        <w:t>wèi; (thường được dùng với 所) bị, được; 1. (动)（帮助; 卫护） support; stand for; 1. (介)（representing an object of; behavior ）:; 2. (介)（representing the reason; representing the purpose）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关闭</w:t>
      </w:r>
      <w:r>
        <w:tab/>
      </w:r>
      <w:r>
        <w:rPr>
          <w:rFonts w:ascii="Arial" w:hAnsi="Arial" w:eastAsia="Arial"/>
          <w:sz w:val="21"/>
        </w:rPr>
        <w:t>guānbì; 1.(动) (để đóng một đối tượng đang mở) đóng; đóng; tắt;; 2.(动) (Doanh nghiệp, trường học, v.v. đóng cửa hoặc đóng cửa) đóng cửa; tắt; 1.(动)（to close an open object） close; shut; shut off; paralyse; gag; occlude; cut off; 2.(动) (Enterprises, schools, etc. are closed or closed） close down; shut down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封闭</w:t>
      </w:r>
      <w:r>
        <w:tab/>
      </w:r>
      <w:r>
        <w:rPr>
          <w:rFonts w:ascii="Arial" w:hAnsi="Arial" w:eastAsia="Arial"/>
          <w:sz w:val="21"/>
        </w:rPr>
        <w:t>fēngbì; 1.(动) (đóng lại; đóng để làm cho nó không thể đi qua) niêm phong; niêm phong (lên); 2.(动)(nắm bắt) đóng (xuống); 1.（closed; closed to make it impossible to pass） seal off; seal (up); 2.（seize） close (down)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打交道</w:t>
      </w:r>
      <w:r>
        <w:tab/>
      </w:r>
      <w:r>
        <w:rPr>
          <w:rFonts w:ascii="Arial" w:hAnsi="Arial" w:eastAsia="Arial"/>
          <w:sz w:val="21"/>
        </w:rPr>
        <w:t>dǎjiāodào; giao thiệp, tiếp xúc; come into contact with; make contact with; have dealings with; team up (with); mediate (with)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日子</w:t>
      </w:r>
      <w:r>
        <w:tab/>
      </w:r>
      <w:r>
        <w:rPr>
          <w:rFonts w:ascii="Arial" w:hAnsi="Arial" w:eastAsia="Arial"/>
          <w:sz w:val="21"/>
        </w:rPr>
        <w:t>rìzi; 1.(名) (đề cập đến một ngày cụ thể): (hẹn) ngày; ngày; thời kì; 2.(名) đề cập đến số ngày, thời gian; 3.(名) chỉ cuộc sống; Ngày nay tốt hơn nhiều. Ngày này thật khó đến.; day; date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充分</w:t>
      </w:r>
      <w:r>
        <w:tab/>
      </w:r>
      <w:r>
        <w:rPr>
          <w:rFonts w:ascii="Arial" w:hAnsi="Arial" w:eastAsia="Arial"/>
          <w:sz w:val="21"/>
        </w:rPr>
        <w:t>chōngfèn; đầy đủ, trọn vẹn; 1.(形)（足够） full; ample; abundant; sufficient. fully; to the full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令</w:t>
      </w:r>
      <w:r>
        <w:tab/>
      </w:r>
      <w:r>
        <w:rPr>
          <w:rFonts w:ascii="Arial" w:hAnsi="Arial" w:eastAsia="Arial"/>
          <w:sz w:val="21"/>
        </w:rPr>
        <w:t>lìng; 1.(名) mệnh lệnh (do cấp trên ban hành); 2.(名) mùa; khí hậu và hiện tượng của một mùa; 1.(动) (cấp trên ra chỉ thị bắt buộc đối với cấp dưới): lệnh; sắc lệnh; 2.(动) để thực hiện; để cho; khiến, làm cho; 1.(名)（命令） order; command; decree; 2.(名)（时节） season; 1.(动)（发出命令） order; 2.(动)（使） make; cause: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亲切</w:t>
      </w:r>
      <w:r>
        <w:tab/>
      </w:r>
      <w:r>
        <w:rPr>
          <w:rFonts w:ascii="Arial" w:hAnsi="Arial" w:eastAsia="Arial"/>
          <w:sz w:val="21"/>
        </w:rPr>
        <w:t>qīnqiè; thân mật, thân thiết; cordial; kind; warm; sincere; heartily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劳动</w:t>
      </w:r>
      <w:r>
        <w:tab/>
      </w:r>
      <w:r>
        <w:rPr>
          <w:rFonts w:ascii="Arial" w:hAnsi="Arial" w:eastAsia="Arial"/>
          <w:sz w:val="21"/>
        </w:rPr>
        <w:t>láodòng; 1.(名) (Hoạt động của con người sử dụng công cụ để tạo ra của cải vật chất và của cải tinh thần): công việc; lao động; 2. (名) lao động chân tay; 1.(动) (lao động thể chất): lao động, làm việc; 1.(名) work; labour; 不劳动者不得食。劳动创造世界。; 2.(名) physical labour; manual labour; 1.(动) working, to work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人民</w:t>
      </w:r>
      <w:r>
        <w:tab/>
      </w:r>
      <w:r>
        <w:rPr>
          <w:rFonts w:ascii="Arial" w:hAnsi="Arial" w:eastAsia="Arial"/>
          <w:sz w:val="21"/>
        </w:rPr>
        <w:t>rénmín; nhân dân; the people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矛盾</w:t>
      </w:r>
      <w:r>
        <w:tab/>
      </w:r>
      <w:r>
        <w:rPr>
          <w:rFonts w:ascii="Arial" w:hAnsi="Arial" w:eastAsia="Arial"/>
          <w:sz w:val="21"/>
        </w:rPr>
        <w:t>máodùn; 1.(名) sự mâu thuẫn; 2.(形) mâu thuẫn; 1.(名) contradiction; 2.(形) contradict; contradiction; contradictory; contradictious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浓</w:t>
      </w:r>
      <w:r>
        <w:tab/>
      </w:r>
      <w:r>
        <w:rPr>
          <w:rFonts w:ascii="Arial" w:hAnsi="Arial" w:eastAsia="Arial"/>
          <w:sz w:val="21"/>
        </w:rPr>
        <w:t>nóng; sâu sắc, đậm; 1.(形)（a certain component contained in a liquid or gas; dense） dense; thick; 2.(形) (of degree or extent, color) great; strong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华北</w:t>
      </w:r>
      <w:r>
        <w:tab/>
      </w:r>
      <w:r>
        <w:rPr>
          <w:rFonts w:ascii="Arial" w:hAnsi="Arial" w:eastAsia="Arial"/>
          <w:sz w:val="21"/>
        </w:rPr>
        <w:t>Huáběi; Hoa Bắc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阳台</w:t>
      </w:r>
      <w:r>
        <w:tab/>
      </w:r>
      <w:r>
        <w:rPr>
          <w:rFonts w:ascii="Arial" w:hAnsi="Arial" w:eastAsia="Arial"/>
          <w:sz w:val="21"/>
        </w:rPr>
        <w:t>yángtái; sân thượng; dương đài, ban công; balcony; terrace; gallery; veranda; verandah; gazebo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玻璃</w:t>
      </w:r>
      <w:r>
        <w:tab/>
      </w:r>
      <w:r>
        <w:rPr>
          <w:rFonts w:ascii="Arial" w:hAnsi="Arial" w:eastAsia="Arial"/>
          <w:sz w:val="21"/>
        </w:rPr>
        <w:t>bō li; pha-lê; thuỷ tinh; kính; 1.(名) glass; 2.(名)（referring to some transparent nylon, plastic, etc. like glass)） nylon; plastic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宿舍</w:t>
      </w:r>
      <w:r>
        <w:tab/>
      </w:r>
      <w:r>
        <w:rPr>
          <w:rFonts w:ascii="Arial" w:hAnsi="Arial" w:eastAsia="Arial"/>
          <w:sz w:val="21"/>
        </w:rPr>
        <w:t>sùshè; Kí túc; kí túc xá; 1.(名) living quarters; dorm; diggings; hostel; dormitory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公寓</w:t>
      </w:r>
      <w:r>
        <w:tab/>
      </w:r>
      <w:r>
        <w:rPr>
          <w:rFonts w:ascii="Arial" w:hAnsi="Arial" w:eastAsia="Arial"/>
          <w:sz w:val="21"/>
        </w:rPr>
        <w:t>gōngyù; nhà trọ, chung cư; flats; apartment house; apartment; housing; rookery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单元</w:t>
      </w:r>
      <w:r>
        <w:tab/>
      </w:r>
      <w:r>
        <w:rPr>
          <w:rFonts w:ascii="Arial" w:hAnsi="Arial" w:eastAsia="Arial"/>
          <w:sz w:val="21"/>
        </w:rPr>
        <w:t>dānyuán; đơn nguyên, đơn vị; unit; unit element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隔壁</w:t>
      </w:r>
      <w:r>
        <w:tab/>
      </w:r>
      <w:r>
        <w:rPr>
          <w:rFonts w:ascii="Arial" w:hAnsi="Arial" w:eastAsia="Arial"/>
          <w:sz w:val="21"/>
        </w:rPr>
        <w:t>gébì; sát vách; bên cạnh; láng giềng; hàng xóm sát vách; nhà bên cạnh; next door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大厦</w:t>
      </w:r>
      <w:r>
        <w:tab/>
      </w:r>
      <w:r>
        <w:rPr>
          <w:rFonts w:ascii="Arial" w:hAnsi="Arial" w:eastAsia="Arial"/>
          <w:sz w:val="21"/>
        </w:rPr>
        <w:t>dàshà; lâu đài; toà nhà đồ sộ; cao ốc; edifice; large building; mansion polystyle; prytaneum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广场</w:t>
      </w:r>
      <w:r>
        <w:tab/>
      </w:r>
      <w:r>
        <w:rPr>
          <w:rFonts w:ascii="Arial" w:hAnsi="Arial" w:eastAsia="Arial"/>
          <w:sz w:val="21"/>
        </w:rPr>
        <w:t>guǎngchǎng; quảng trường; square; public square; esplanade; maidan</w:t>
      </w:r>
    </w:p>
    <w:p>
      <w:r>
        <w:br w:type="page"/>
      </w:r>
    </w:p>
    <w:p>
      <w:pPr>
        <w:pStyle w:val="Heading1"/>
        <w:spacing w:before="0" w:after="120"/>
      </w:pPr>
      <w:r>
        <w:t>Lesson 15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纸上谈兵</w:t>
      </w:r>
      <w:r>
        <w:tab/>
      </w:r>
      <w:r>
        <w:rPr>
          <w:rFonts w:ascii="Arial" w:hAnsi="Arial" w:eastAsia="Arial"/>
          <w:sz w:val="21"/>
        </w:rPr>
        <w:t>zhǐshàngtánbīng; bàn chuyện đánh giặc trên giấy (lý luận suông); talk about stratagems on paper -- empty talk; armchair strategy;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军事</w:t>
      </w:r>
      <w:r>
        <w:tab/>
      </w:r>
      <w:r>
        <w:rPr>
          <w:rFonts w:ascii="Arial" w:hAnsi="Arial" w:eastAsia="Arial"/>
          <w:sz w:val="21"/>
        </w:rPr>
        <w:t>jūnshì; việc quân; military affairs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敌人</w:t>
      </w:r>
      <w:r>
        <w:tab/>
      </w:r>
      <w:r>
        <w:rPr>
          <w:rFonts w:ascii="Arial" w:hAnsi="Arial" w:eastAsia="Arial"/>
          <w:sz w:val="21"/>
        </w:rPr>
        <w:t>dírén; quân địch; enemy; foe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理论</w:t>
      </w:r>
      <w:r>
        <w:tab/>
      </w:r>
      <w:r>
        <w:rPr>
          <w:rFonts w:ascii="Arial" w:hAnsi="Arial" w:eastAsia="Arial"/>
          <w:sz w:val="21"/>
        </w:rPr>
        <w:t>lǐlùn; lý luận, lý thuyết; theory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作战</w:t>
      </w:r>
      <w:r>
        <w:tab/>
      </w:r>
      <w:r>
        <w:rPr>
          <w:rFonts w:ascii="Arial" w:hAnsi="Arial" w:eastAsia="Arial"/>
          <w:sz w:val="21"/>
        </w:rPr>
        <w:t>zuòzhàn; đánh trận, chiến đáu; fight; conduct operations; do battle; show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毛病</w:t>
      </w:r>
      <w:r>
        <w:tab/>
      </w:r>
      <w:r>
        <w:rPr>
          <w:rFonts w:ascii="Arial" w:hAnsi="Arial" w:eastAsia="Arial"/>
          <w:sz w:val="21"/>
        </w:rPr>
        <w:t>máobìng; （名1）（Các khiếm khuyết hoặc trục trặc trên đồ dùng; thường đề cập đến các vấn đề hoặc hạn chế trong công việc）： khuyết điểm; (danh từ 2) （Đề cập đến những khuyết điểm hoặc thói quen xấu của một người）：khuyết điểm, tật xấu; illness; disease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道理</w:t>
      </w:r>
      <w:r>
        <w:tab/>
      </w:r>
      <w:r>
        <w:rPr>
          <w:rFonts w:ascii="Arial" w:hAnsi="Arial" w:eastAsia="Arial"/>
          <w:sz w:val="21"/>
        </w:rPr>
        <w:t>dàolǐ; （名1）（luật）：lý lẽ；đạo lý; （名1）（cơ sở; lý do）： lý thuyết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迟早</w:t>
      </w:r>
      <w:r>
        <w:tab/>
      </w:r>
      <w:r>
        <w:rPr>
          <w:rFonts w:ascii="Arial" w:hAnsi="Arial" w:eastAsia="Arial"/>
          <w:sz w:val="21"/>
        </w:rPr>
        <w:t>chízǎo; sớm muộn; sooner or later; early or late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军队</w:t>
      </w:r>
      <w:r>
        <w:tab/>
      </w:r>
      <w:r>
        <w:rPr>
          <w:rFonts w:ascii="Arial" w:hAnsi="Arial" w:eastAsia="Arial"/>
          <w:sz w:val="21"/>
        </w:rPr>
        <w:t>jūnduì; quân đội; armed forces; army; troops; host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派</w:t>
      </w:r>
      <w:r>
        <w:tab/>
      </w:r>
      <w:r>
        <w:rPr>
          <w:rFonts w:ascii="Arial" w:hAnsi="Arial" w:eastAsia="Arial"/>
          <w:sz w:val="21"/>
        </w:rPr>
        <w:t>pài; 1.（名1）（dùng để chỉ một nhóm người có cùng quan điểm, phong cách）phe nhóm; bè phái.; 2.（名2）（phong cách）phong thái và khí chất; 1.（量）(dành cho phe phái) phe ；nhóm; 1.（动1）(với một sự ép buộc nhất định) để chỉ định; cử đi; sắp xếp； phái đi, cử đi; 2.（动2）（Đổ lỗi cho người khác; đổ lỗi）：chỉ trích; 1.（名1）group; school; faction; clique; 2.（名2）style; manner and air; 1.（量）for faction; 1.（动1）send; dispatch; assign; appoint; 2.（动2）censure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弱</w:t>
      </w:r>
      <w:r>
        <w:tab/>
      </w:r>
      <w:r>
        <w:rPr>
          <w:rFonts w:ascii="Arial" w:hAnsi="Arial" w:eastAsia="Arial"/>
          <w:sz w:val="21"/>
        </w:rPr>
        <w:t>ruò; 1.（形1）(Vóc dáng kém, sức bền thấp;sức ít; sức kém): yếu, kém; 2.（形2）(non) trẻ; 3.（形3） độ bền nhỏ; độ bền kém (trái ngược với "mạnh"): kém; 4.（形4）được dùng sau một phân số hoặc số thập phân để biểu thị rằng nó nhỏ hơn một chút so với số này; 1.（形1）（气力小; 势力差） weak; feeble; 2.（形2）（年幼） young; 3.（形3）（差；不如）inferior; 4.（形4）（接在分数或小数后面， 表示略少于此数） a little less than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形势</w:t>
      </w:r>
      <w:r>
        <w:tab/>
      </w:r>
      <w:r>
        <w:rPr>
          <w:rFonts w:ascii="Arial" w:hAnsi="Arial" w:eastAsia="Arial"/>
          <w:sz w:val="21"/>
        </w:rPr>
        <w:t>xíngshì; 1.(名1) (trạng thái địa hình): hình thế; 2.(名2) tình huống; tình hình; terrain; topographical features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命令</w:t>
      </w:r>
      <w:r>
        <w:tab/>
      </w:r>
      <w:r>
        <w:rPr>
          <w:rFonts w:ascii="Arial" w:hAnsi="Arial" w:eastAsia="Arial"/>
          <w:sz w:val="21"/>
        </w:rPr>
        <w:t>mìnglìng; ra lệnh; mệnh lệnh; order; command; directive; instruction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守</w:t>
      </w:r>
      <w:r>
        <w:tab/>
      </w:r>
      <w:r>
        <w:rPr>
          <w:rFonts w:ascii="Arial" w:hAnsi="Arial" w:eastAsia="Arial"/>
          <w:sz w:val="21"/>
        </w:rPr>
        <w:t>shǒu; 1.(动1) （để bảo vệ）；phòng thủ, trấn giữ; 2.(动2) （tuân theo; làm theo) quan sát; tuân theo; 3.(动3) （cách tiếp cận）gần đến; lùi ​​lại; gần; 4.(动4) trông nom, canh chừng; 1.(动1) （防守; 看守） guard; defend; 2.(动2) （遵守; 遵循） observe; abide by; 3.(动3) （靠近; 依傍） close to ; near; 4.(动4) （守候; 看护） keep watch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阵地</w:t>
      </w:r>
      <w:r>
        <w:tab/>
      </w:r>
      <w:r>
        <w:rPr>
          <w:rFonts w:ascii="Arial" w:hAnsi="Arial" w:eastAsia="Arial"/>
          <w:sz w:val="21"/>
        </w:rPr>
        <w:t>zhèndì; trận địa, mặt trận; position; front; battle field; possy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绝对</w:t>
      </w:r>
      <w:r>
        <w:tab/>
      </w:r>
      <w:r>
        <w:rPr>
          <w:rFonts w:ascii="Arial" w:hAnsi="Arial" w:eastAsia="Arial"/>
          <w:sz w:val="21"/>
        </w:rPr>
        <w:t>juéduì; 1.（形）(không có bất kỳ điều kiện nào; không có bất kỳ hạn chế nào) tuyệt đối (trái ngược với" tương đối "); 1.（副）(Thể hiện sự khẳng định chắc chắn) hoàn toàn; chắc chắn; 1.（形）（没有任何条件; 不受任何限制） absolute; 1.（副）（完全; 一定） absolutely; perfectly; definitely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主动</w:t>
      </w:r>
      <w:r>
        <w:tab/>
      </w:r>
      <w:r>
        <w:rPr>
          <w:rFonts w:ascii="Arial" w:hAnsi="Arial" w:eastAsia="Arial"/>
          <w:sz w:val="21"/>
        </w:rPr>
        <w:t>zhǔdòng; 1.（形1）(Di chuyển， hành động một cách tự giác, không bị tác động, thúc đẩy bởi ngoại lực (đối lập với "bị động")): chủ động; 2.（形2）(Có khả năng làm chủ tình hình và hành động theo ý mình): chủ động; initiative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挑战</w:t>
      </w:r>
      <w:r>
        <w:tab/>
      </w:r>
      <w:r>
        <w:rPr>
          <w:rFonts w:ascii="Arial" w:hAnsi="Arial" w:eastAsia="Arial"/>
          <w:sz w:val="21"/>
        </w:rPr>
        <w:t>tiǎozhàn; 1.（动）khiêu chiến, thách thức; 2.（名）sự thách thức; 1.（动） challenge; challenge to battle:; 2.（名） challenge to a contest; challenge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骂</w:t>
      </w:r>
      <w:r>
        <w:tab/>
      </w:r>
      <w:r>
        <w:rPr>
          <w:rFonts w:ascii="Arial" w:hAnsi="Arial" w:eastAsia="Arial"/>
          <w:sz w:val="21"/>
        </w:rPr>
        <w:t>mà; 1.（动1）(xúc phạm mọi người bằng những từ ngữ thô lỗ hoặc ác ý) gọi tên; lạm dụng; chửi rủa; 2.（动2） (quở trách) mắng mỏ; lên án; quở trách; 1.（动1）（用粗野或恶意的话侮辱人） call names; abuse; curse; 2.（动2）（斥责） scold; condemn; rebuke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胆小鬼</w:t>
      </w:r>
      <w:r>
        <w:tab/>
      </w:r>
      <w:r>
        <w:rPr>
          <w:rFonts w:ascii="Arial" w:hAnsi="Arial" w:eastAsia="Arial"/>
          <w:sz w:val="21"/>
        </w:rPr>
        <w:t>dǎnxiǎoguǐ; kẻ hèn nhát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胜利</w:t>
      </w:r>
      <w:r>
        <w:tab/>
      </w:r>
      <w:r>
        <w:rPr>
          <w:rFonts w:ascii="Arial" w:hAnsi="Arial" w:eastAsia="Arial"/>
          <w:sz w:val="21"/>
        </w:rPr>
        <w:t>shènglì; 1.（动1）Đánh bại đối thủ (trái ngược với "thất bại")：chiến thắng; 2.（动2）(công việc, sự nghiệp, v.v.) để đạt được mục đích hoặc mục tiêu đã định trước; 1.（win，defeat the opponent） win; victory; triumph; 2.（to achieve the intended purpose） successfully; triumphantly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调动</w:t>
      </w:r>
      <w:r>
        <w:tab/>
      </w:r>
      <w:r>
        <w:rPr>
          <w:rFonts w:ascii="Arial" w:hAnsi="Arial" w:eastAsia="Arial"/>
          <w:sz w:val="21"/>
        </w:rPr>
        <w:t>diàodòng; 1.（动1）Hoán đổi thay đổi (nhân sự, công việc); điều động quân đội；thuyên chuyển; 2.（动2）phát huy tác dụng; khơi dậy; huy động; 1.（动1）（更动） transfer; shift； move (troops); 2.（动2）（动员） bring into play; arouse; mobilize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散布</w:t>
      </w:r>
      <w:r>
        <w:tab/>
      </w:r>
      <w:r>
        <w:rPr>
          <w:rFonts w:ascii="Arial" w:hAnsi="Arial" w:eastAsia="Arial"/>
          <w:sz w:val="21"/>
        </w:rPr>
        <w:t>sànbù; gieo rắc, truyền; interspersal; intersperse; scatter; spread; disseminate; diffuse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谣言</w:t>
      </w:r>
      <w:r>
        <w:tab/>
      </w:r>
      <w:r>
        <w:rPr>
          <w:rFonts w:ascii="Arial" w:hAnsi="Arial" w:eastAsia="Arial"/>
          <w:sz w:val="21"/>
        </w:rPr>
        <w:t>yáoyán; tin đồn; rumour; groundless allegation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上当</w:t>
      </w:r>
      <w:r>
        <w:tab/>
      </w:r>
      <w:r>
        <w:rPr>
          <w:rFonts w:ascii="Arial" w:hAnsi="Arial" w:eastAsia="Arial"/>
          <w:sz w:val="21"/>
        </w:rPr>
        <w:t>shàngdàng; bị lừa, mắc lừa; be taken in; be fooled; be duped; be tricked; bite at a bait; play into someone's hands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再三</w:t>
      </w:r>
      <w:r>
        <w:tab/>
      </w:r>
      <w:r>
        <w:rPr>
          <w:rFonts w:ascii="Arial" w:hAnsi="Arial" w:eastAsia="Arial"/>
          <w:sz w:val="21"/>
        </w:rPr>
        <w:t>zàisān; nhiều lần, hết lần này đến lần khác; over and over again; time and again; again and again; repeatedly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阻止</w:t>
      </w:r>
      <w:r>
        <w:tab/>
      </w:r>
      <w:r>
        <w:rPr>
          <w:rFonts w:ascii="Arial" w:hAnsi="Arial" w:eastAsia="Arial"/>
          <w:sz w:val="21"/>
        </w:rPr>
        <w:t>zǔzhǐ; ngăn cản, cản trở; arrest; stop; prevent; hold back; restraint; foreclosure; stopping; deter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任命</w:t>
      </w:r>
      <w:r>
        <w:tab/>
      </w:r>
      <w:r>
        <w:rPr>
          <w:rFonts w:ascii="Arial" w:hAnsi="Arial" w:eastAsia="Arial"/>
          <w:sz w:val="21"/>
        </w:rPr>
        <w:t>rènmìng; bổ nhiệm,; commission; designate; appoint; nominate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独立</w:t>
      </w:r>
      <w:r>
        <w:tab/>
      </w:r>
      <w:r>
        <w:rPr>
          <w:rFonts w:ascii="Arial" w:hAnsi="Arial" w:eastAsia="Arial"/>
          <w:sz w:val="21"/>
        </w:rPr>
        <w:t>dúlì; 1.（动1）（đứng một mình）：đứng một mình; 2.（动2） （Một quốc gia, chế độ hoặc tổ chức không bị can thiệp, kiểm soát và thống trị bởi các thế lực bên ngoài）：độc lập; 1.（形）（không phụ thuộc vào sự ủng hộ và giúp đỡ của người khác; không bị ảnh hưởng bởi người khác）：độc lập; 1.（动1）（单独站立） stand alone; 2.（动2）（自主自立; 不受人支配） independence; 1.（形）（不依靠他人） independent; on one's own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资格</w:t>
      </w:r>
      <w:r>
        <w:tab/>
      </w:r>
      <w:r>
        <w:rPr>
          <w:rFonts w:ascii="Arial" w:hAnsi="Arial" w:eastAsia="Arial"/>
          <w:sz w:val="21"/>
        </w:rPr>
        <w:t>zīgé; 1.（名1）(điều kiện cần thiết để tham gia vào một hoạt động nhất định)：tư cách; 2.（名2）( danh tính hoặc địa vị được hình thành bởi thời gian kinh nghiệm nhất định) ：thâm niên; tuổi nghề; 1.（名1）（从事某种活动所必备的条件） qualification; 2.（名2）（从事某种活动所形成的身分） seniority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糊涂</w:t>
      </w:r>
      <w:r>
        <w:tab/>
      </w:r>
      <w:r>
        <w:rPr>
          <w:rFonts w:ascii="Arial" w:hAnsi="Arial" w:eastAsia="Arial"/>
          <w:sz w:val="21"/>
        </w:rPr>
        <w:t>hútú; 1.（形1）mù mờ hiểu biết; không hiểu rõ；đần độn, hồ đồ; 2.（形2） hỗn loạn; vô tổ chức; muddled; confused; bewildered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公元</w:t>
      </w:r>
      <w:r>
        <w:tab/>
      </w:r>
      <w:r>
        <w:rPr>
          <w:rFonts w:ascii="Arial" w:hAnsi="Arial" w:eastAsia="Arial"/>
          <w:sz w:val="21"/>
        </w:rPr>
        <w:t>gōngyuán; công nguyên; the Christian era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盲目</w:t>
      </w:r>
      <w:r>
        <w:tab/>
      </w:r>
      <w:r>
        <w:rPr>
          <w:rFonts w:ascii="Arial" w:hAnsi="Arial" w:eastAsia="Arial"/>
          <w:sz w:val="21"/>
        </w:rPr>
        <w:t>mángmù; mù quáng; blind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轻视</w:t>
      </w:r>
      <w:r>
        <w:tab/>
      </w:r>
      <w:r>
        <w:rPr>
          <w:rFonts w:ascii="Arial" w:hAnsi="Arial" w:eastAsia="Arial"/>
          <w:sz w:val="21"/>
        </w:rPr>
        <w:t>qīngshì; khinh thường, xem thường; despise; look down on; set sth. at naught; set down; set little [light] by underestimate; make light of; take things lightly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方案</w:t>
      </w:r>
      <w:r>
        <w:tab/>
      </w:r>
      <w:r>
        <w:rPr>
          <w:rFonts w:ascii="Arial" w:hAnsi="Arial" w:eastAsia="Arial"/>
          <w:sz w:val="21"/>
        </w:rPr>
        <w:t>fāng'àn; kế hoạch, phương án; scheme; plan; programme; project; proposal; suggestion; formula; scenario; outline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进攻</w:t>
      </w:r>
      <w:r>
        <w:tab/>
      </w:r>
      <w:r>
        <w:rPr>
          <w:rFonts w:ascii="Arial" w:hAnsi="Arial" w:eastAsia="Arial"/>
          <w:sz w:val="21"/>
        </w:rPr>
        <w:t>jìngōng; 1.（动1）（Chủ động tiếp cận kẻ thù và phát động tấn công）：tấn công; 2.（动2）（đề cập đến việc phát động một cuộc tấn công chống lại đối thủ trong một cuộc thi hoặc cuộc thi）：công kích; attack; assault; offensive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宝贵</w:t>
      </w:r>
      <w:r>
        <w:tab/>
      </w:r>
      <w:r>
        <w:rPr>
          <w:rFonts w:ascii="Arial" w:hAnsi="Arial" w:eastAsia="Arial"/>
          <w:sz w:val="21"/>
        </w:rPr>
        <w:t>bǎoguì; quý báu, quý giá; valuable; precious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讽刺</w:t>
      </w:r>
      <w:r>
        <w:tab/>
      </w:r>
      <w:r>
        <w:rPr>
          <w:rFonts w:ascii="Arial" w:hAnsi="Arial" w:eastAsia="Arial"/>
          <w:sz w:val="21"/>
        </w:rPr>
        <w:t>fěng cì; châm biếm, mỉa mai; satire; sarcasm；satirize; mock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灵活</w:t>
      </w:r>
      <w:r>
        <w:tab/>
      </w:r>
      <w:r>
        <w:rPr>
          <w:rFonts w:ascii="Arial" w:hAnsi="Arial" w:eastAsia="Arial"/>
          <w:sz w:val="21"/>
        </w:rPr>
        <w:t>línghuó; 1.（形1）nhanh nhẹn; nhạy bén; 2.（形2）Linh hoạt, không cứng nhắc; 1.（形1）（敏捷） nimble; agile; quick; 2.（形2）（善于随机应变） flexible; elastic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战国</w:t>
      </w:r>
      <w:r>
        <w:tab/>
      </w:r>
      <w:r>
        <w:rPr>
          <w:rFonts w:ascii="Arial" w:hAnsi="Arial" w:eastAsia="Arial"/>
          <w:sz w:val="21"/>
        </w:rPr>
        <w:t>zhànguó; Chiến quốc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赵国</w:t>
      </w:r>
      <w:r>
        <w:tab/>
      </w:r>
      <w:r>
        <w:rPr>
          <w:rFonts w:ascii="Arial" w:hAnsi="Arial" w:eastAsia="Arial"/>
          <w:sz w:val="21"/>
        </w:rPr>
        <w:t>zhào guó; Triệu quốc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赵括</w:t>
      </w:r>
      <w:r>
        <w:tab/>
      </w:r>
      <w:r>
        <w:rPr>
          <w:rFonts w:ascii="Arial" w:hAnsi="Arial" w:eastAsia="Arial"/>
          <w:sz w:val="21"/>
        </w:rPr>
        <w:t>zhào kuò; Zhao Kuo (-260 TCN), vị tướng tài ba của Zhao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秦国</w:t>
      </w:r>
      <w:r>
        <w:tab/>
      </w:r>
      <w:r>
        <w:rPr>
          <w:rFonts w:ascii="Arial" w:hAnsi="Arial" w:eastAsia="Arial"/>
          <w:sz w:val="21"/>
        </w:rPr>
        <w:t>qín guó; nước Tần, một trong bảy nước thời Chiến Quốc (475-220 TCN)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廉颇</w:t>
      </w:r>
      <w:r>
        <w:tab/>
      </w:r>
      <w:r>
        <w:rPr>
          <w:rFonts w:ascii="Arial" w:hAnsi="Arial" w:eastAsia="Arial"/>
          <w:sz w:val="21"/>
        </w:rPr>
        <w:t>lián pǒ; Lian Po (327-243 TCN), danh tướng của Triệu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枪</w:t>
      </w:r>
      <w:r>
        <w:tab/>
      </w:r>
      <w:r>
        <w:rPr>
          <w:rFonts w:ascii="Arial" w:hAnsi="Arial" w:eastAsia="Arial"/>
          <w:sz w:val="21"/>
        </w:rPr>
        <w:t>qiāng; 1.（名1）(vũ khí cũ) cây giáo; cây thương; 2.（名2） (vũ khí) súng trường; súng; súng cầm tay; 3.（名3）(một thứ hình súng) một thứ hình súng; 1.（名1）（旧式兵器） spear; 2.（名2）（兵器） rifle; gun; firearm; 3.（名3）（枪形的东西） a gun-shape thing</w:t>
      </w:r>
    </w:p>
    <w:p>
      <w:r>
        <w:br w:type="page"/>
      </w:r>
    </w:p>
    <w:p>
      <w:pPr>
        <w:pStyle w:val="Heading1"/>
        <w:spacing w:before="0" w:after="120"/>
      </w:pPr>
      <w:r>
        <w:t>Lesson 16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节食</w:t>
      </w:r>
      <w:r>
        <w:tab/>
      </w:r>
      <w:r>
        <w:rPr>
          <w:rFonts w:ascii="Arial" w:hAnsi="Arial" w:eastAsia="Arial"/>
          <w:sz w:val="21"/>
        </w:rPr>
        <w:t>jiéshí; ăn kiêng; be moderate in eating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报道</w:t>
      </w:r>
      <w:r>
        <w:tab/>
      </w:r>
      <w:r>
        <w:rPr>
          <w:rFonts w:ascii="Arial" w:hAnsi="Arial" w:eastAsia="Arial"/>
          <w:sz w:val="21"/>
        </w:rPr>
        <w:t>bàodào; bài báo; đưa tin; report (news); cover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营养</w:t>
      </w:r>
      <w:r>
        <w:tab/>
      </w:r>
      <w:r>
        <w:rPr>
          <w:rFonts w:ascii="Arial" w:hAnsi="Arial" w:eastAsia="Arial"/>
          <w:sz w:val="21"/>
        </w:rPr>
        <w:t>yíngyǎng; chất dinh dưỡng; nutrition; nourishment; pabulum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摄入</w:t>
      </w:r>
      <w:r>
        <w:tab/>
      </w:r>
      <w:r>
        <w:rPr>
          <w:rFonts w:ascii="Arial" w:hAnsi="Arial" w:eastAsia="Arial"/>
          <w:sz w:val="21"/>
        </w:rPr>
        <w:t>shè rù; hấp thu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模式</w:t>
      </w:r>
      <w:r>
        <w:tab/>
      </w:r>
      <w:r>
        <w:rPr>
          <w:rFonts w:ascii="Arial" w:hAnsi="Arial" w:eastAsia="Arial"/>
          <w:sz w:val="21"/>
        </w:rPr>
        <w:t>móshì; kiểu, mô hình; model; mode; pattern; type; schema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波动</w:t>
      </w:r>
      <w:r>
        <w:tab/>
      </w:r>
      <w:r>
        <w:rPr>
          <w:rFonts w:ascii="Arial" w:hAnsi="Arial" w:eastAsia="Arial"/>
          <w:sz w:val="21"/>
        </w:rPr>
        <w:t>bōdòng; dao động, nhấp nhô; undulate; fluctuate; unsettle; surge; rise and fall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总共</w:t>
      </w:r>
      <w:r>
        <w:tab/>
      </w:r>
      <w:r>
        <w:rPr>
          <w:rFonts w:ascii="Arial" w:hAnsi="Arial" w:eastAsia="Arial"/>
          <w:sz w:val="21"/>
        </w:rPr>
        <w:t>zǒnggòng; cả thảy, tất cả, tổng cộng;; in all; altogether; in the aggregate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参与</w:t>
      </w:r>
      <w:r>
        <w:tab/>
      </w:r>
      <w:r>
        <w:rPr>
          <w:rFonts w:ascii="Arial" w:hAnsi="Arial" w:eastAsia="Arial"/>
          <w:sz w:val="21"/>
        </w:rPr>
        <w:t>cānyù; tham dự, tham gia; partake; participate 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人员</w:t>
      </w:r>
      <w:r>
        <w:tab/>
      </w:r>
      <w:r>
        <w:rPr>
          <w:rFonts w:ascii="Arial" w:hAnsi="Arial" w:eastAsia="Arial"/>
          <w:sz w:val="21"/>
        </w:rPr>
        <w:t>rényuán; nhân viên; personnel; staff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相对</w:t>
      </w:r>
      <w:r>
        <w:tab/>
      </w:r>
      <w:r>
        <w:rPr>
          <w:rFonts w:ascii="Arial" w:hAnsi="Arial" w:eastAsia="Arial"/>
          <w:sz w:val="21"/>
        </w:rPr>
        <w:t>xiāngduì; 1.（动）(mặt đối mặt) đối diện; mặt đối mặt；tồn tại đối lập với nhau; 1.（形）(không tuyệt đối) tương đối. (so sánh) tương đối; tương đối:; 1.（动）（面对面） opposite; face to face; 1.（形）（非绝对的） relative。（比较的） relatively; comparatively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类型</w:t>
      </w:r>
      <w:r>
        <w:tab/>
      </w:r>
      <w:r>
        <w:rPr>
          <w:rFonts w:ascii="Arial" w:hAnsi="Arial" w:eastAsia="Arial"/>
          <w:sz w:val="21"/>
        </w:rPr>
        <w:t>lèixíng; loại hình; kiểu; loại; thứ; type; mold; form; cut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称</w:t>
      </w:r>
      <w:r>
        <w:tab/>
      </w:r>
      <w:r>
        <w:rPr>
          <w:rFonts w:ascii="Arial" w:hAnsi="Arial" w:eastAsia="Arial"/>
          <w:sz w:val="21"/>
        </w:rPr>
        <w:t>chēng; 1.（动1）Đo trọng lượng; 2.（动2）（Sử dụng lời nói để thể hiện sự khẳng định hoặc khen ngợi người hoặc vật）：khen ngợi; 3.（动3）gọi; được gọi；được gọi là; 4.（动4）nâng ; bắt đầu; 5.（动5）（Thể hiện ý kiến ​​hoặc cảm xúc của một người bằng lời nói hoặc hành động）; 1.（动1）（测定重量） weigh; 2.（动2）（赞扬） commend; praise; 3.（动3）（叫做; 号称） call; 4.（动4）（举） raise; start; 5.（动5）（说） say; state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可靠</w:t>
      </w:r>
      <w:r>
        <w:tab/>
      </w:r>
      <w:r>
        <w:rPr>
          <w:rFonts w:ascii="Arial" w:hAnsi="Arial" w:eastAsia="Arial"/>
          <w:sz w:val="21"/>
        </w:rPr>
        <w:t>kěkào; đáng tin cậy; reliable; dependable; trustworthy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纳入</w:t>
      </w:r>
      <w:r>
        <w:tab/>
      </w:r>
      <w:r>
        <w:rPr>
          <w:rFonts w:ascii="Arial" w:hAnsi="Arial" w:eastAsia="Arial"/>
          <w:sz w:val="21"/>
        </w:rPr>
        <w:t>nàrù; đưa vào; đặt vào; bring into; fit into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分析</w:t>
      </w:r>
      <w:r>
        <w:tab/>
      </w:r>
      <w:r>
        <w:rPr>
          <w:rFonts w:ascii="Arial" w:hAnsi="Arial" w:eastAsia="Arial"/>
          <w:sz w:val="21"/>
        </w:rPr>
        <w:t>fēnxī; phân tích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志愿者</w:t>
      </w:r>
      <w:r>
        <w:tab/>
      </w:r>
      <w:r>
        <w:rPr>
          <w:rFonts w:ascii="Arial" w:hAnsi="Arial" w:eastAsia="Arial"/>
          <w:sz w:val="21"/>
        </w:rPr>
        <w:t>zhìyuàn zhě; người tình nguyện; Volunteer；volunteering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跟踪</w:t>
      </w:r>
      <w:r>
        <w:tab/>
      </w:r>
      <w:r>
        <w:rPr>
          <w:rFonts w:ascii="Arial" w:hAnsi="Arial" w:eastAsia="Arial"/>
          <w:sz w:val="21"/>
        </w:rPr>
        <w:t>gēnzōng; theo dõi, theo sát; follow the tracks of; tail after; following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成果</w:t>
      </w:r>
      <w:r>
        <w:tab/>
      </w:r>
      <w:r>
        <w:rPr>
          <w:rFonts w:ascii="Arial" w:hAnsi="Arial" w:eastAsia="Arial"/>
          <w:sz w:val="21"/>
        </w:rPr>
        <w:t>chéngguǒ; thành quả, kết quả; achievement; positive result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清晰</w:t>
      </w:r>
      <w:r>
        <w:tab/>
      </w:r>
      <w:r>
        <w:rPr>
          <w:rFonts w:ascii="Arial" w:hAnsi="Arial" w:eastAsia="Arial"/>
          <w:sz w:val="21"/>
        </w:rPr>
        <w:t>qīngxī; rõ ràng, rõ rệt; limpid; vivid; distinct; clear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即</w:t>
      </w:r>
      <w:r>
        <w:tab/>
      </w:r>
      <w:r>
        <w:rPr>
          <w:rFonts w:ascii="Arial" w:hAnsi="Arial" w:eastAsia="Arial"/>
          <w:sz w:val="21"/>
        </w:rPr>
        <w:t>jí; 1.（动1）Cách tiếp cận; 2.（动2） để; bắt đầu tham gia vào; 3.（动3）Thể hiện một phán đoán tích cực, tương đương với "nó là"; 1.（名） Hiện tại, thời điểm gần nhất khi nói; 1.（副） tương đương với "就" và "便". Cho biết sự kiện trước đã xảy ra và sự kiện sau xảy ra ngay sau đó; 1.（连）Mệnh đề liên kết, thể hiện sự giả định và nhượng bộ, tương đương với "即使".; 1.（动1）（靠近; 接触）approach; reach; be near; 2.（动2）（到; 开始从事） assume; undertake; 3.（动3）（表示判断: 就是） be; mean; namely; 1.（名）（当下; 目前） the same (day, etc.); immediate; at present; in the immediate future; 1.（副）（就; 便） promptly; at once:; 黎明即起; 闻过即改; 1.（连）（即使） even; even if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升</w:t>
      </w:r>
      <w:r>
        <w:tab/>
      </w:r>
      <w:r>
        <w:rPr>
          <w:rFonts w:ascii="Arial" w:hAnsi="Arial" w:eastAsia="Arial"/>
          <w:sz w:val="21"/>
        </w:rPr>
        <w:t>shēng; 1.（动1）(di chuyển từ thấp đến cao) (trái ngược với "rơi") tăng lên; vận thăng, đi lên; lên cao; 2.（动2） (Lên cấp) thăng cấp:; 1.（量） (đơn vị dung tích) lít (l.):; 1.（动1）（由低往高移动） rise; hoist; go up; ascend; 2.（动2）（等级提高） promote; 1.（量）（容量单位） litre (l.)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达到</w:t>
      </w:r>
      <w:r>
        <w:tab/>
      </w:r>
      <w:r>
        <w:rPr>
          <w:rFonts w:ascii="Arial" w:hAnsi="Arial" w:eastAsia="Arial"/>
          <w:sz w:val="21"/>
        </w:rPr>
        <w:t>dádào; đạt đến; achieve; attain; reach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意外</w:t>
      </w:r>
      <w:r>
        <w:tab/>
      </w:r>
      <w:r>
        <w:rPr>
          <w:rFonts w:ascii="Arial" w:hAnsi="Arial" w:eastAsia="Arial"/>
          <w:sz w:val="21"/>
        </w:rPr>
        <w:t>yìwài; 1.（形）(bất ngờ) bất ngờ; không lường trước được; 1.（名）(sự kiện không may bất ngờ) tai nạn; sai sót; 1.（形）（意料之外）unexpected; unforeseen; 1.（名）意外的不幸事件） accident; mishap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存在</w:t>
      </w:r>
      <w:r>
        <w:tab/>
      </w:r>
      <w:r>
        <w:rPr>
          <w:rFonts w:ascii="Arial" w:hAnsi="Arial" w:eastAsia="Arial"/>
          <w:sz w:val="21"/>
        </w:rPr>
        <w:t>cúnzài; 1.（动） tồn tại; được; 1.（名）hiện hữu, tồn tại; 1.（动） exist; be; 1.（名） being, existence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明显</w:t>
      </w:r>
      <w:r>
        <w:tab/>
      </w:r>
      <w:r>
        <w:rPr>
          <w:rFonts w:ascii="Arial" w:hAnsi="Arial" w:eastAsia="Arial"/>
          <w:sz w:val="21"/>
        </w:rPr>
        <w:t>míngxiǎn; rõ ràng, nổi bật; clear; obvious; evident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补偿</w:t>
      </w:r>
      <w:r>
        <w:tab/>
      </w:r>
      <w:r>
        <w:rPr>
          <w:rFonts w:ascii="Arial" w:hAnsi="Arial" w:eastAsia="Arial"/>
          <w:sz w:val="21"/>
        </w:rPr>
        <w:t>bǔcháng; đền bù, bổ khuyết;; bồi thường; compensate; make up; make up for; make it up to sb.; make sth. good; compensation; offset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立即</w:t>
      </w:r>
      <w:r>
        <w:tab/>
      </w:r>
      <w:r>
        <w:rPr>
          <w:rFonts w:ascii="Arial" w:hAnsi="Arial" w:eastAsia="Arial"/>
          <w:sz w:val="21"/>
        </w:rPr>
        <w:t>lìjí; lập tức, ngay; immediately; at once; promptly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趋势</w:t>
      </w:r>
      <w:r>
        <w:tab/>
      </w:r>
      <w:r>
        <w:rPr>
          <w:rFonts w:ascii="Arial" w:hAnsi="Arial" w:eastAsia="Arial"/>
          <w:sz w:val="21"/>
        </w:rPr>
        <w:t>qūshì; xu hướng, chiều hướng; xu thế; trend; tendency; drift; current; tide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差异</w:t>
      </w:r>
      <w:r>
        <w:tab/>
      </w:r>
      <w:r>
        <w:rPr>
          <w:rFonts w:ascii="Arial" w:hAnsi="Arial" w:eastAsia="Arial"/>
          <w:sz w:val="21"/>
        </w:rPr>
        <w:t>chāyì; sự khác biệt; difference; divergence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联合</w:t>
      </w:r>
      <w:r>
        <w:tab/>
      </w:r>
      <w:r>
        <w:rPr>
          <w:rFonts w:ascii="Arial" w:hAnsi="Arial" w:eastAsia="Arial"/>
          <w:sz w:val="21"/>
        </w:rPr>
        <w:t>liánhé; kết hợp; hợp nhất, chung; （动）（联系使不分散；结合） unite; ally:; （形）（结合在一起） alliance; union; coalition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个别</w:t>
      </w:r>
      <w:r>
        <w:tab/>
      </w:r>
      <w:r>
        <w:rPr>
          <w:rFonts w:ascii="Arial" w:hAnsi="Arial" w:eastAsia="Arial"/>
          <w:sz w:val="21"/>
        </w:rPr>
        <w:t>gèbié; 1.(形1) (đơn lẻ; từng) cá nhân; riêng biệt; cụ thể; 2.(形2) rất ít; một hoặc hai; hiếm; đặc biệt; 1.(形1)（单个; 各个） individual; separately; specific; 2.(形2) 极少数; 少有） very few; one or two; rare; exceptional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表明</w:t>
      </w:r>
      <w:r>
        <w:tab/>
      </w:r>
      <w:r>
        <w:rPr>
          <w:rFonts w:ascii="Arial" w:hAnsi="Arial" w:eastAsia="Arial"/>
          <w:sz w:val="21"/>
        </w:rPr>
        <w:t>biǎomíng; thể hiện, chứng tỏ; make known; make clear; state clearly; indicate; demonstrate; manifest: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临时</w:t>
      </w:r>
      <w:r>
        <w:tab/>
      </w:r>
      <w:r>
        <w:rPr>
          <w:rFonts w:ascii="Arial" w:hAnsi="Arial" w:eastAsia="Arial"/>
          <w:sz w:val="21"/>
        </w:rPr>
        <w:t>línshí; （副）（vào thời điểm sth. xảy ra）đến lúc; （形）(tạm thời) tạm thời; tạm thời trong thời gian ngắn; （副）（临到事情发生时） at the time when sth. happens; （形）（暂时的） temporary; provisional; for a short time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现象</w:t>
      </w:r>
      <w:r>
        <w:tab/>
      </w:r>
      <w:r>
        <w:rPr>
          <w:rFonts w:ascii="Arial" w:hAnsi="Arial" w:eastAsia="Arial"/>
          <w:sz w:val="21"/>
        </w:rPr>
        <w:t>xiànxiàng; hiện tượng; appearance (of things); phenomenon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非</w:t>
      </w:r>
      <w:r>
        <w:tab/>
      </w:r>
      <w:r>
        <w:rPr>
          <w:rFonts w:ascii="Arial" w:hAnsi="Arial" w:eastAsia="Arial"/>
          <w:sz w:val="21"/>
        </w:rPr>
        <w:t>fēi; không phải, không; 1.（副1）[前缀] （表示否定或不属于某种范围） un-; non-; in-; il-; ir-; im-; 2.（副2）（跟“不”呼应， 表示必须）; 1.（名）（指非洲） short for Africa; 1.（动1）（不以为然; 反对; 责备） object to; oppose; blame; censure; 2.（动2）（不合于） not conform to; run counter to; 3.（动3）（不是） be not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就餐</w:t>
      </w:r>
      <w:r>
        <w:tab/>
      </w:r>
      <w:r>
        <w:rPr>
          <w:rFonts w:ascii="Arial" w:hAnsi="Arial" w:eastAsia="Arial"/>
          <w:sz w:val="21"/>
        </w:rPr>
        <w:t>jiùcān; đi ăn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放纵</w:t>
      </w:r>
      <w:r>
        <w:tab/>
      </w:r>
      <w:r>
        <w:rPr>
          <w:rFonts w:ascii="Arial" w:hAnsi="Arial" w:eastAsia="Arial"/>
          <w:sz w:val="21"/>
        </w:rPr>
        <w:t>fàngzòng; 1.（动1）（Chỉ hành động theo ý mình, không gò bó）：buông thả; phóng túng; 2.（动2）（Thưởng thức và say mê không kiềm chế）：buông thả, không kiểm soát; 1.（动1）(indulge) let sb. have his own way; connive at; indulge; 2.（动2）(unruly) self-indulgent; acolasia; undisciplined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苗条</w:t>
      </w:r>
      <w:r>
        <w:tab/>
      </w:r>
      <w:r>
        <w:rPr>
          <w:rFonts w:ascii="Arial" w:hAnsi="Arial" w:eastAsia="Arial"/>
          <w:sz w:val="21"/>
        </w:rPr>
        <w:t>miáotiáo; thon thả , mảnh khảnh; slender; slim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借口</w:t>
      </w:r>
      <w:r>
        <w:tab/>
      </w:r>
      <w:r>
        <w:rPr>
          <w:rFonts w:ascii="Arial" w:hAnsi="Arial" w:eastAsia="Arial"/>
          <w:sz w:val="21"/>
        </w:rPr>
        <w:t>jièkǒu; 1.（动）（dưới chiêu bài của một lý do nào đó）lấy cớ; 1.（名）(một cái cớ) cớ; lý do; use as an excuse; on the pretext of; on the excuse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采取</w:t>
      </w:r>
      <w:r>
        <w:tab/>
      </w:r>
      <w:r>
        <w:rPr>
          <w:rFonts w:ascii="Arial" w:hAnsi="Arial" w:eastAsia="Arial"/>
          <w:sz w:val="21"/>
        </w:rPr>
        <w:t>cǎiqǔ; áp dụng, dùng; adopt; take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措施</w:t>
      </w:r>
      <w:r>
        <w:tab/>
      </w:r>
      <w:r>
        <w:rPr>
          <w:rFonts w:ascii="Arial" w:hAnsi="Arial" w:eastAsia="Arial"/>
          <w:sz w:val="21"/>
        </w:rPr>
        <w:t>cuòshī; biện pháp; measure; step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挂号</w:t>
      </w:r>
      <w:r>
        <w:tab/>
      </w:r>
      <w:r>
        <w:rPr>
          <w:rFonts w:ascii="Arial" w:hAnsi="Arial" w:eastAsia="Arial"/>
          <w:sz w:val="21"/>
        </w:rPr>
        <w:t>guàhào; 1.（动1）(đăng ký số) đăng ký (tại bệnh viện, v.v.)：đăng ký; ghi tên; lấy số; đăng ký lấy số; 2.（动2） (đăng ký số khi thanh toán cho thư)：gửi bằng thư bảo đảm; 1.（动1）（number registration） register (at a hospital, etc.); 2.（动2）（register number when paying for mail） send by registered mail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急诊</w:t>
      </w:r>
      <w:r>
        <w:tab/>
      </w:r>
      <w:r>
        <w:rPr>
          <w:rFonts w:ascii="Arial" w:hAnsi="Arial" w:eastAsia="Arial"/>
          <w:sz w:val="21"/>
        </w:rPr>
        <w:t>jízhěn; khám gấp; điều trị gấp; emergency call; emergency treatment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救护车</w:t>
      </w:r>
      <w:r>
        <w:tab/>
      </w:r>
      <w:r>
        <w:rPr>
          <w:rFonts w:ascii="Arial" w:hAnsi="Arial" w:eastAsia="Arial"/>
          <w:sz w:val="21"/>
        </w:rPr>
        <w:t>jiùhù chē; xe cứu thương; xe cấp cứu; ambulance; ambulance waggon; ambulance car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内科</w:t>
      </w:r>
      <w:r>
        <w:tab/>
      </w:r>
      <w:r>
        <w:rPr>
          <w:rFonts w:ascii="Arial" w:hAnsi="Arial" w:eastAsia="Arial"/>
          <w:sz w:val="21"/>
        </w:rPr>
        <w:t>nèikē; nội khoa; internal medicine; department of medicine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国民</w:t>
      </w:r>
      <w:r>
        <w:tab/>
      </w:r>
      <w:r>
        <w:rPr>
          <w:rFonts w:ascii="Arial" w:hAnsi="Arial" w:eastAsia="Arial"/>
          <w:sz w:val="21"/>
        </w:rPr>
        <w:t>guómín; quốc dân; national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着凉</w:t>
      </w:r>
      <w:r>
        <w:tab/>
      </w:r>
      <w:r>
        <w:rPr>
          <w:rFonts w:ascii="Arial" w:hAnsi="Arial" w:eastAsia="Arial"/>
          <w:sz w:val="21"/>
        </w:rPr>
        <w:t>zháoliáng; cảm lạnh; nhiễm lạnh; bị lạnh; catch cold; catch a chill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吐</w:t>
      </w:r>
      <w:r>
        <w:tab/>
      </w:r>
      <w:r>
        <w:rPr>
          <w:rFonts w:ascii="Arial" w:hAnsi="Arial" w:eastAsia="Arial"/>
          <w:sz w:val="21"/>
        </w:rPr>
        <w:t>tù; 1.（动1）(không tự chủ phun ra khỏi miệng） nôn mửa,khạc, nhổ; 2.（动2）(chiếm đoạt tài sản bất hợp pháp); 1.（动1）（gushing out of the mouth） vomit; throw up; 2.（动2）（Return the occupied property） disgorge; cough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痒</w:t>
      </w:r>
      <w:r>
        <w:tab/>
      </w:r>
      <w:r>
        <w:rPr>
          <w:rFonts w:ascii="Arial" w:hAnsi="Arial" w:eastAsia="Arial"/>
          <w:sz w:val="21"/>
        </w:rPr>
        <w:t>yǎng; ngứa; itch; tickle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消化</w:t>
      </w:r>
      <w:r>
        <w:tab/>
      </w:r>
      <w:r>
        <w:rPr>
          <w:rFonts w:ascii="Arial" w:hAnsi="Arial" w:eastAsia="Arial"/>
          <w:sz w:val="21"/>
        </w:rPr>
        <w:t>xiāohuà; tiêu hoá; digestion; digest:</w:t>
      </w:r>
    </w:p>
    <w:p>
      <w:r>
        <w:br w:type="page"/>
      </w:r>
    </w:p>
    <w:p>
      <w:pPr>
        <w:pStyle w:val="Heading1"/>
        <w:spacing w:before="0" w:after="120"/>
      </w:pPr>
      <w:r>
        <w:t>Lesson 17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事物</w:t>
      </w:r>
      <w:r>
        <w:tab/>
      </w:r>
      <w:r>
        <w:rPr>
          <w:rFonts w:ascii="Arial" w:hAnsi="Arial" w:eastAsia="Arial"/>
          <w:sz w:val="21"/>
        </w:rPr>
        <w:t>shìwù; sự vật; thing; object; arrangement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高峰</w:t>
      </w:r>
      <w:r>
        <w:tab/>
      </w:r>
      <w:r>
        <w:rPr>
          <w:rFonts w:ascii="Arial" w:hAnsi="Arial" w:eastAsia="Arial"/>
          <w:sz w:val="21"/>
        </w:rPr>
        <w:t>gāofēng; 1.（名1）（một ngọn núi） cao chót vót; 2.（名2） （ẩn dụ cho đỉnh của sự phát triển của sự vật）：đỉnh cao, cao điểm; peak; summit; climax; height; tor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终点</w:t>
      </w:r>
      <w:r>
        <w:tab/>
      </w:r>
      <w:r>
        <w:rPr>
          <w:rFonts w:ascii="Arial" w:hAnsi="Arial" w:eastAsia="Arial"/>
          <w:sz w:val="21"/>
        </w:rPr>
        <w:t>zhōngdiǎn; điểm cuối; terminal point; finishing point; destination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迅速</w:t>
      </w:r>
      <w:r>
        <w:tab/>
      </w:r>
      <w:r>
        <w:rPr>
          <w:rFonts w:ascii="Arial" w:hAnsi="Arial" w:eastAsia="Arial"/>
          <w:sz w:val="21"/>
        </w:rPr>
        <w:t>xùnsù; nhanh chóng; rapid; swift; speedy; prompt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深刻</w:t>
      </w:r>
      <w:r>
        <w:tab/>
      </w:r>
      <w:r>
        <w:rPr>
          <w:rFonts w:ascii="Arial" w:hAnsi="Arial" w:eastAsia="Arial"/>
          <w:sz w:val="21"/>
        </w:rPr>
        <w:t>shēnkè; 1.（形1）miêu tả một cách sâu sắc và cặn kẽ, （chạm đến bản chất của sự vật）; 2.（形2） （miêu tả một ấn tượng rất sâu sắc hoặc một cảm giác rất mạnh）：sâu sắc.; depth; deep; profound; deep-going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戏剧</w:t>
      </w:r>
      <w:r>
        <w:tab/>
      </w:r>
      <w:r>
        <w:rPr>
          <w:rFonts w:ascii="Arial" w:hAnsi="Arial" w:eastAsia="Arial"/>
          <w:sz w:val="21"/>
        </w:rPr>
        <w:t>xìjù; kịch, vở tuồng; drama; play; theatre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投入</w:t>
      </w:r>
      <w:r>
        <w:tab/>
      </w:r>
      <w:r>
        <w:rPr>
          <w:rFonts w:ascii="Arial" w:hAnsi="Arial" w:eastAsia="Arial"/>
          <w:sz w:val="21"/>
        </w:rPr>
        <w:t>tóurù; 1.（动）（Để tham gia vào một môi trường nhất định; tham gia vào）. (để bỏ tiền, v.v.) vào đó：đưa vào, bỏ vốn; 1.（名）（đề cập đến các quỹ đã đầu tư, v.v.）kinh phí đầu tư; 1.（形）mải mê; put into; throw into; input; investment 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服装</w:t>
      </w:r>
      <w:r>
        <w:tab/>
      </w:r>
      <w:r>
        <w:rPr>
          <w:rFonts w:ascii="Arial" w:hAnsi="Arial" w:eastAsia="Arial"/>
          <w:sz w:val="21"/>
        </w:rPr>
        <w:t>fúzhuāng; trang phục; dress; clothing; costume; fashion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化妆</w:t>
      </w:r>
      <w:r>
        <w:tab/>
      </w:r>
      <w:r>
        <w:rPr>
          <w:rFonts w:ascii="Arial" w:hAnsi="Arial" w:eastAsia="Arial"/>
          <w:sz w:val="21"/>
        </w:rPr>
        <w:t>huàzhuāng; trang điểm, hoá trang; put on makeup; make up; apply cosmetics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道具</w:t>
      </w:r>
      <w:r>
        <w:tab/>
      </w:r>
      <w:r>
        <w:rPr>
          <w:rFonts w:ascii="Arial" w:hAnsi="Arial" w:eastAsia="Arial"/>
          <w:sz w:val="21"/>
        </w:rPr>
        <w:t>dàojù; đạo cụ; stage property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美术</w:t>
      </w:r>
      <w:r>
        <w:tab/>
      </w:r>
      <w:r>
        <w:rPr>
          <w:rFonts w:ascii="Arial" w:hAnsi="Arial" w:eastAsia="Arial"/>
          <w:sz w:val="21"/>
        </w:rPr>
        <w:t>měishù; nghệ thuật tạo hình; the fine arts; art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以</w:t>
      </w:r>
      <w:r>
        <w:tab/>
      </w:r>
      <w:r>
        <w:rPr>
          <w:rFonts w:ascii="Arial" w:hAnsi="Arial" w:eastAsia="Arial"/>
          <w:sz w:val="21"/>
        </w:rPr>
        <w:t>yǐ; 1.（介1）（Giới thiệu các công cụ, phương tiện, v.v. dựa trên các hành vi hành động, tương đương với "用" và "拿"）：với; bởi; 2.（介2）（Phương pháp và tiêu chuẩn cơ sở của hành vi hành động, tương đương với "按照" và "根据"）theo; 3.（介3）（Lý do giới thiệu hành vi ，tương đương với "因为" và "由于"）：vì; 4.（介4） được sử dụng trước các từ chỉ vị trí đơn âm để chỉ ranh giới của thời gian, không gian và số lượng; 1.（连）（nối hai cụm động từ hoặc mệnh đề） chỉ ra rằng cái sau là mục đích của cái trước; 1.（介1） with; by; 2.（介2） according to; 3.（介3）because of; 4.（介4）used in front of monosyllabic position words to indicate the boundaries of time, space and quantity; 1.（连） and; as well as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良好</w:t>
      </w:r>
      <w:r>
        <w:tab/>
      </w:r>
      <w:r>
        <w:rPr>
          <w:rFonts w:ascii="Arial" w:hAnsi="Arial" w:eastAsia="Arial"/>
          <w:sz w:val="21"/>
        </w:rPr>
        <w:t>liánghǎo; tốt đẹp, tốt; good; fine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争取</w:t>
      </w:r>
      <w:r>
        <w:tab/>
      </w:r>
      <w:r>
        <w:rPr>
          <w:rFonts w:ascii="Arial" w:hAnsi="Arial" w:eastAsia="Arial"/>
          <w:sz w:val="21"/>
        </w:rPr>
        <w:t>zhēngqǔ; cố gắng, tranh thủ, giành; strive for; fight for; endeavour to; win over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忽视</w:t>
      </w:r>
      <w:r>
        <w:tab/>
      </w:r>
      <w:r>
        <w:rPr>
          <w:rFonts w:ascii="Arial" w:hAnsi="Arial" w:eastAsia="Arial"/>
          <w:sz w:val="21"/>
        </w:rPr>
        <w:t>hūshì; xem nhẹ , không chú ý; ignore; look down upon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魅力</w:t>
      </w:r>
      <w:r>
        <w:tab/>
      </w:r>
      <w:r>
        <w:rPr>
          <w:rFonts w:ascii="Arial" w:hAnsi="Arial" w:eastAsia="Arial"/>
          <w:sz w:val="21"/>
        </w:rPr>
        <w:t>mèilì; sức hấp dẫn; glamour; charm; enchantment; fascination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糟糕</w:t>
      </w:r>
      <w:r>
        <w:tab/>
      </w:r>
      <w:r>
        <w:rPr>
          <w:rFonts w:ascii="Arial" w:hAnsi="Arial" w:eastAsia="Arial"/>
          <w:sz w:val="21"/>
        </w:rPr>
        <w:t>zāogāo; tồi tệ, hỏng bét; how terrible; what bad luck; too bad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婚礼</w:t>
      </w:r>
      <w:r>
        <w:tab/>
      </w:r>
      <w:r>
        <w:rPr>
          <w:rFonts w:ascii="Arial" w:hAnsi="Arial" w:eastAsia="Arial"/>
          <w:sz w:val="21"/>
        </w:rPr>
        <w:t>hūnlǐ; lễ cưới; wedding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等于</w:t>
      </w:r>
      <w:r>
        <w:tab/>
      </w:r>
      <w:r>
        <w:rPr>
          <w:rFonts w:ascii="Arial" w:hAnsi="Arial" w:eastAsia="Arial"/>
          <w:sz w:val="21"/>
        </w:rPr>
        <w:t>děngyú; bằng; equal to; equivalent to; equal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度过</w:t>
      </w:r>
      <w:r>
        <w:tab/>
      </w:r>
      <w:r>
        <w:rPr>
          <w:rFonts w:ascii="Arial" w:hAnsi="Arial" w:eastAsia="Arial"/>
          <w:sz w:val="21"/>
        </w:rPr>
        <w:t>dùguò; trải qua; spend; pass (of time)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告别</w:t>
      </w:r>
      <w:r>
        <w:tab/>
      </w:r>
      <w:r>
        <w:rPr>
          <w:rFonts w:ascii="Arial" w:hAnsi="Arial" w:eastAsia="Arial"/>
          <w:sz w:val="21"/>
        </w:rPr>
        <w:t>gào bié; 1.（动1）rời đi; 2.（动2）（Nói lời tạm biệt với người khác bằng lời nói）：tạm biệt, từ biệt; 1.（动1）（离别; 分手） leave; part from [with]; 2.（动2）（辞行） bid farewell to; say good-bye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平常</w:t>
      </w:r>
      <w:r>
        <w:tab/>
      </w:r>
      <w:r>
        <w:rPr>
          <w:rFonts w:ascii="Arial" w:hAnsi="Arial" w:eastAsia="Arial"/>
          <w:sz w:val="21"/>
        </w:rPr>
        <w:t>píngcháng; 1.（形）(bình thường; không đặc biệt) bình thường; phổ biến; 1.（名）(thường) nói chung; thông thường; bình thường; như một quy luật; 1.（形）（普通; 不特别） ordinary; common; 1.（名）（平时） generally; usually; ordinarily; as a rule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依然</w:t>
      </w:r>
      <w:r>
        <w:tab/>
      </w:r>
      <w:r>
        <w:rPr>
          <w:rFonts w:ascii="Arial" w:hAnsi="Arial" w:eastAsia="Arial"/>
          <w:sz w:val="21"/>
        </w:rPr>
        <w:t>yīrán; 1.（动） như trước；như cũ; 1.（副）vẫn；vẫn như cũ; still; as before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推荐</w:t>
      </w:r>
      <w:r>
        <w:tab/>
      </w:r>
      <w:r>
        <w:rPr>
          <w:rFonts w:ascii="Arial" w:hAnsi="Arial" w:eastAsia="Arial"/>
          <w:sz w:val="21"/>
        </w:rPr>
        <w:t>tuījiàn; giới thiệu, tiến cử; recommend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淋漓尽致</w:t>
      </w:r>
      <w:r>
        <w:tab/>
      </w:r>
      <w:r>
        <w:rPr>
          <w:rFonts w:ascii="Arial" w:hAnsi="Arial" w:eastAsia="Arial"/>
          <w:sz w:val="21"/>
        </w:rPr>
        <w:t>línlíjìnzhì; tinh tế triệt để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评价</w:t>
      </w:r>
      <w:r>
        <w:tab/>
      </w:r>
      <w:r>
        <w:rPr>
          <w:rFonts w:ascii="Arial" w:hAnsi="Arial" w:eastAsia="Arial"/>
          <w:sz w:val="21"/>
        </w:rPr>
        <w:t>píngjià; 1.（动）đánh giá; 1.（名）sự đánh giá; 1.（动）appraise; evaluate; estimate; 1.（名）valuation；appreciation；estimate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烂</w:t>
      </w:r>
      <w:r>
        <w:tab/>
      </w:r>
      <w:r>
        <w:rPr>
          <w:rFonts w:ascii="Arial" w:hAnsi="Arial" w:eastAsia="Arial"/>
          <w:sz w:val="21"/>
        </w:rPr>
        <w:t>làn; 1.（形1）（Một sinh vật được tạo ra nhờ quá trình sinh sản của vi sinh vật. ）：thối rữa; thối rữa（Thức ăn rất mềm khi nấu chín）：nghiền; nhão; nhũn; nhão; 2.（形2）（ Một số vật rắn trở nên mềm sau khi hút nước. bị hỏng）rách nát; mòn; 3.（形3）（Hỗn loạn）：lộn xộn; 1.（形1）rotten; decayed.（softening after material tissue destruction or moisture increase） mashed; mushy; sodden; pappy; 2.（形2）（broken; tattered ） torn to pieces; worn-out; 3.（形3） messy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主持</w:t>
      </w:r>
      <w:r>
        <w:tab/>
      </w:r>
      <w:r>
        <w:rPr>
          <w:rFonts w:ascii="Arial" w:hAnsi="Arial" w:eastAsia="Arial"/>
          <w:sz w:val="21"/>
        </w:rPr>
        <w:t>zhǔchí; 1.（动1）（chịu trách nhiệm xử lý）： phụ trách; quản lý; chỉ đạo; 2.（动1）（bênh vực） duy trì；ủng hộ; 1.（名）(chịu trách nhiệm chủ trì) chủ trì; chủ trì chương trình; người dẫn chương trình; chủ trì; 1.（动1）（负责处理） take charge of; manage; direct; 2.（动2）（主张） uphold; stand for; 1.（名）（负责掌握） preside over; boss the show; host; chair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运用</w:t>
      </w:r>
      <w:r>
        <w:tab/>
      </w:r>
      <w:r>
        <w:rPr>
          <w:rFonts w:ascii="Arial" w:hAnsi="Arial" w:eastAsia="Arial"/>
          <w:sz w:val="21"/>
        </w:rPr>
        <w:t>yùnyòng; vận dụng, áp dụng; utilize; wield; apply; put to use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开幕式</w:t>
      </w:r>
      <w:r>
        <w:tab/>
      </w:r>
      <w:r>
        <w:rPr>
          <w:rFonts w:ascii="Arial" w:hAnsi="Arial" w:eastAsia="Arial"/>
          <w:sz w:val="21"/>
        </w:rPr>
        <w:t>kāimù shì; lễ khai mạc; opening ceremony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宁可</w:t>
      </w:r>
      <w:r>
        <w:tab/>
      </w:r>
      <w:r>
        <w:rPr>
          <w:rFonts w:ascii="Arial" w:hAnsi="Arial" w:eastAsia="Arial"/>
          <w:sz w:val="21"/>
        </w:rPr>
        <w:t>nìngkě; thà rằng, thà; would rather; better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集中</w:t>
      </w:r>
      <w:r>
        <w:tab/>
      </w:r>
      <w:r>
        <w:rPr>
          <w:rFonts w:ascii="Arial" w:hAnsi="Arial" w:eastAsia="Arial"/>
          <w:sz w:val="21"/>
        </w:rPr>
        <w:t>jízhōng; 1.（动）（tập hợp hoặc nhóm lại với nhau）tập trung; 2.（形）（tập hợp lại với nhau）tập trung，chăm chú; concentrate; centralize; focus; amass; group; massing; put togather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体会</w:t>
      </w:r>
      <w:r>
        <w:tab/>
      </w:r>
      <w:r>
        <w:rPr>
          <w:rFonts w:ascii="Arial" w:hAnsi="Arial" w:eastAsia="Arial"/>
          <w:sz w:val="21"/>
        </w:rPr>
        <w:t>tǐhuì; 1.(动) hiểu rõ, nhận thức rõ; 1.(名) nhận thức; trải nghiệm sự thật, kinh nghiệm; 1.(动) know from experience; learn from experience; 1.(名) realize; experience; understanding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诊断</w:t>
      </w:r>
      <w:r>
        <w:tab/>
      </w:r>
      <w:r>
        <w:rPr>
          <w:rFonts w:ascii="Arial" w:hAnsi="Arial" w:eastAsia="Arial"/>
          <w:sz w:val="21"/>
        </w:rPr>
        <w:t>zhěnduàn; chẩn đoán bệnh; diagnose; diagnosis; diacrisis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手术</w:t>
      </w:r>
      <w:r>
        <w:tab/>
      </w:r>
      <w:r>
        <w:rPr>
          <w:rFonts w:ascii="Arial" w:hAnsi="Arial" w:eastAsia="Arial"/>
          <w:sz w:val="21"/>
        </w:rPr>
        <w:t>shǒushù; 1.（动）mổ; phẫu thuật; giải phẫu; 1.（名）cuộc phẫu thuật; giải phẫu; 1.（动）surgical operating; 1.（名）surgical operation; operation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肌肉</w:t>
      </w:r>
      <w:r>
        <w:tab/>
      </w:r>
      <w:r>
        <w:rPr>
          <w:rFonts w:ascii="Arial" w:hAnsi="Arial" w:eastAsia="Arial"/>
          <w:sz w:val="21"/>
        </w:rPr>
        <w:t>jīròu; bắp thịt; thịt bắp, cơ bắp; muscle; baragnosis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心脏</w:t>
      </w:r>
      <w:r>
        <w:tab/>
      </w:r>
      <w:r>
        <w:rPr>
          <w:rFonts w:ascii="Arial" w:hAnsi="Arial" w:eastAsia="Arial"/>
          <w:sz w:val="21"/>
        </w:rPr>
        <w:t>xīnzàng; 1.（名1）trái tim; 2.（名2）（trung tâm hoặc phần quan trọng（phép ẩn dụ）tim (ví với trung tâm); heart; cardiac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病毒</w:t>
      </w:r>
      <w:r>
        <w:tab/>
      </w:r>
      <w:r>
        <w:rPr>
          <w:rFonts w:ascii="Arial" w:hAnsi="Arial" w:eastAsia="Arial"/>
          <w:sz w:val="21"/>
        </w:rPr>
        <w:t>bìngdú; siêu vi trùng; mầm độc; vi-rút; virus; inframicrobe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传染</w:t>
      </w:r>
      <w:r>
        <w:tab/>
      </w:r>
      <w:r>
        <w:rPr>
          <w:rFonts w:ascii="Arial" w:hAnsi="Arial" w:eastAsia="Arial"/>
          <w:sz w:val="21"/>
        </w:rPr>
        <w:t>chuánrǎn; truyền nhiễm; lây truyền; lây; nhiễm; lây bệnh; infect; be contagious; communicate; contagion; contagious infection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寿命</w:t>
      </w:r>
      <w:r>
        <w:tab/>
      </w:r>
      <w:r>
        <w:rPr>
          <w:rFonts w:ascii="Arial" w:hAnsi="Arial" w:eastAsia="Arial"/>
          <w:sz w:val="21"/>
        </w:rPr>
        <w:t>shòumìng; tuổi thọ; life span; life; age; lifetime</w:t>
      </w:r>
    </w:p>
    <w:p>
      <w:r>
        <w:br w:type="page"/>
      </w:r>
    </w:p>
    <w:p>
      <w:pPr>
        <w:pStyle w:val="Heading1"/>
        <w:spacing w:before="0" w:after="120"/>
      </w:pPr>
      <w:r>
        <w:t>Lesson 18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抽象</w:t>
      </w:r>
      <w:r>
        <w:tab/>
      </w:r>
      <w:r>
        <w:rPr>
          <w:rFonts w:ascii="Arial" w:hAnsi="Arial" w:eastAsia="Arial"/>
          <w:sz w:val="21"/>
        </w:rPr>
        <w:t>chōuxiàng; 1.（形）trừu tượng; 1.（动）trừu tượng hoá; abstract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古典</w:t>
      </w:r>
      <w:r>
        <w:tab/>
      </w:r>
      <w:r>
        <w:rPr>
          <w:rFonts w:ascii="Arial" w:hAnsi="Arial" w:eastAsia="Arial"/>
          <w:sz w:val="21"/>
        </w:rPr>
        <w:t>gǔdiǎn; cổ điển; 1.(名) classical allusion; 1.(形) classical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欣赏</w:t>
      </w:r>
      <w:r>
        <w:tab/>
      </w:r>
      <w:r>
        <w:rPr>
          <w:rFonts w:ascii="Arial" w:hAnsi="Arial" w:eastAsia="Arial"/>
          <w:sz w:val="21"/>
        </w:rPr>
        <w:t>xīnshǎng; 1.(动1) （Vui vẻ trân trọng những điều đẹp đẽ）：thưởng thức; 2.(动2) （thích）cảm thấy hài lòng；thưởng thức; appreciate; enjoy; admire; sympathetic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规则</w:t>
      </w:r>
      <w:r>
        <w:tab/>
      </w:r>
      <w:r>
        <w:rPr>
          <w:rFonts w:ascii="Arial" w:hAnsi="Arial" w:eastAsia="Arial"/>
          <w:sz w:val="21"/>
        </w:rPr>
        <w:t>guīzé; 1.（名）（các quy tắc cụ thể để mọi người tuân theo）：quy tắc; 1.（形）（phù hợp với các tiêu chuẩn hoặc quy tắc nhất định）：đúng quy tắc, ngay ngắn; 1.（名）rule; regulation; ordination; prescribed procedure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作品</w:t>
      </w:r>
      <w:r>
        <w:tab/>
      </w:r>
      <w:r>
        <w:rPr>
          <w:rFonts w:ascii="Arial" w:hAnsi="Arial" w:eastAsia="Arial"/>
          <w:sz w:val="21"/>
        </w:rPr>
        <w:t>zuòpǐn; tác phẩm; works; opus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洒</w:t>
      </w:r>
      <w:r>
        <w:tab/>
      </w:r>
      <w:r>
        <w:rPr>
          <w:rFonts w:ascii="Arial" w:hAnsi="Arial" w:eastAsia="Arial"/>
          <w:sz w:val="21"/>
        </w:rPr>
        <w:t>sǎ; rắc, rải; sprinkle; spray; spill; shed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极其</w:t>
      </w:r>
      <w:r>
        <w:tab/>
      </w:r>
      <w:r>
        <w:rPr>
          <w:rFonts w:ascii="Arial" w:hAnsi="Arial" w:eastAsia="Arial"/>
          <w:sz w:val="21"/>
        </w:rPr>
        <w:t>jíqí; vô cùng, hết sức; most; extremely; exceedingly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神秘</w:t>
      </w:r>
      <w:r>
        <w:tab/>
      </w:r>
      <w:r>
        <w:rPr>
          <w:rFonts w:ascii="Arial" w:hAnsi="Arial" w:eastAsia="Arial"/>
          <w:sz w:val="21"/>
        </w:rPr>
        <w:t>shénmì; thần bí, huyền bí; mysterious; mystical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丑陋</w:t>
      </w:r>
      <w:r>
        <w:tab/>
      </w:r>
      <w:r>
        <w:rPr>
          <w:rFonts w:ascii="Arial" w:hAnsi="Arial" w:eastAsia="Arial"/>
          <w:sz w:val="21"/>
        </w:rPr>
        <w:t>chǒulòu; xấu xí; ugly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自由</w:t>
      </w:r>
      <w:r>
        <w:tab/>
      </w:r>
      <w:r>
        <w:rPr>
          <w:rFonts w:ascii="Arial" w:hAnsi="Arial" w:eastAsia="Arial"/>
          <w:sz w:val="21"/>
        </w:rPr>
        <w:t>zìyóu; 1.（名）sự tự do; 1.（形）tự do；không bị kiềm chế; 1.（形）（不受拘束; 不受限制） free; unrestrained; 1.（名）（法律规定的范围内， 随自己意志活动的权利） freedom; liberty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设计</w:t>
      </w:r>
      <w:r>
        <w:tab/>
      </w:r>
      <w:r>
        <w:rPr>
          <w:rFonts w:ascii="Arial" w:hAnsi="Arial" w:eastAsia="Arial"/>
          <w:sz w:val="21"/>
        </w:rPr>
        <w:t>shèjì; 1.（动）thiết kế; 1.（名）bản thiết kế; 1.（动）make a plan. Pre-planning,design; 1.（名）project; plan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组</w:t>
      </w:r>
      <w:r>
        <w:tab/>
      </w:r>
      <w:r>
        <w:rPr>
          <w:rFonts w:ascii="Arial" w:hAnsi="Arial" w:eastAsia="Arial"/>
          <w:sz w:val="21"/>
        </w:rPr>
        <w:t>zǔ; 1.（动）(kết hợp những người hoặc sự vật phân tán thành một tổng thể hoặc hệ thống): tạo tổ nhóm; 1.（名）（một đơn vị bao gồm một số nhân sự）：tổ, nhóm; 1.（量）（được sử dụng trong bộ đồ vật）：bộ; loạt; bộ; pin; 1.（动）（组织） organize; form; 1.（名）（由不多的人员组成的单位） group; 1.（量）（用于事物的集体） set; series; suite; battery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幅</w:t>
      </w:r>
      <w:r>
        <w:tab/>
      </w:r>
      <w:r>
        <w:rPr>
          <w:rFonts w:ascii="Arial" w:hAnsi="Arial" w:eastAsia="Arial"/>
          <w:sz w:val="21"/>
        </w:rPr>
        <w:t>fú; 1. （名 1） （chiều rộng của vải, len,） chiều rộng của vải; 2. （名 2） （thường đề cập đến chiều rộng） chiều rộng; kích thước; 1. （量） （dùng cho vải, len, tranh ảnh）bộ, tấm; 1.（名1）（the width of cloth, woolen, etc.） width of cloth; 2.（名2）（generally refers to width） width; size; 1.（量）（used for cloth, woolen, pictures）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出自</w:t>
      </w:r>
      <w:r>
        <w:tab/>
      </w:r>
      <w:r>
        <w:rPr>
          <w:rFonts w:ascii="Arial" w:hAnsi="Arial" w:eastAsia="Arial"/>
          <w:sz w:val="21"/>
        </w:rPr>
        <w:t>chūzì; xuất phát từ, đến từ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业余</w:t>
      </w:r>
      <w:r>
        <w:tab/>
      </w:r>
      <w:r>
        <w:rPr>
          <w:rFonts w:ascii="Arial" w:hAnsi="Arial" w:eastAsia="Arial"/>
          <w:sz w:val="21"/>
        </w:rPr>
        <w:t>yèyú; 1.（名）sau giờ làm việc; 1.（形）không chuyên nghiệp；nghiệp dư; 1.（名）sparetime; after-hours; 1.（形）amateur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婴儿</w:t>
      </w:r>
      <w:r>
        <w:tab/>
      </w:r>
      <w:r>
        <w:rPr>
          <w:rFonts w:ascii="Arial" w:hAnsi="Arial" w:eastAsia="Arial"/>
          <w:sz w:val="21"/>
        </w:rPr>
        <w:t>yīng'ér; trẻ sơ sinh; baby; infant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猩猩</w:t>
      </w:r>
      <w:r>
        <w:tab/>
      </w:r>
      <w:r>
        <w:rPr>
          <w:rFonts w:ascii="Arial" w:hAnsi="Arial" w:eastAsia="Arial"/>
          <w:sz w:val="21"/>
        </w:rPr>
        <w:t>xīngxīng; con đười ươi, tinh tinh; orangutan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涂鸦</w:t>
      </w:r>
      <w:r>
        <w:tab/>
      </w:r>
      <w:r>
        <w:rPr>
          <w:rFonts w:ascii="Arial" w:hAnsi="Arial" w:eastAsia="Arial"/>
          <w:sz w:val="21"/>
        </w:rPr>
        <w:t>túyā; vẽ/viết nguệch ngoạc; poor handwriting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签</w:t>
      </w:r>
      <w:r>
        <w:tab/>
      </w:r>
      <w:r>
        <w:rPr>
          <w:rFonts w:ascii="Arial" w:hAnsi="Arial" w:eastAsia="Arial"/>
          <w:sz w:val="21"/>
        </w:rPr>
        <w:t>qiān; 1.（动1）（Viết tên, văn bản hoặc đánh dấu trên tài liệu hoặc biên nhận）ký tên; 2.（动2） Viết ngắn gọn (quan điểm hoặc ý kiến); 3.（动3） để may đại khái; 1.（名1） Một khúc tre dài và mỏng hoặc một thanh nhỏ có ghi chữ và ký hiệu, các con chíp dùng để bói toán, đánh bạc, đếm số, v.v.; 2.（名2）(một thanh mỏng nhỏ có đầu nhọn）: tăm; 3.（名3）(một dải hoặc bìa cứng được sử dụng làm dấu hiệu; biển báo):nhãn; nhãn dán; 1.（动1）（签名） sign; autograph; 2.（动2）（签署意见） make brief comments on a document; 3.（动3）（粗粗地缝） tack; 1.（名1）（竹签） bamboo slips used for divination or drawing lots:; 2.（名2）（有尖的小细棍） a slender pointed piece of bamboo or wood; 3.（名3）（作为标志用的小条或硬纸片） label; sticker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其余</w:t>
      </w:r>
      <w:r>
        <w:tab/>
      </w:r>
      <w:r>
        <w:rPr>
          <w:rFonts w:ascii="Arial" w:hAnsi="Arial" w:eastAsia="Arial"/>
          <w:sz w:val="21"/>
        </w:rPr>
        <w:t>qíyú; cái còn lại, những cái khác; the others; the rest; the remaining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身份</w:t>
      </w:r>
      <w:r>
        <w:tab/>
      </w:r>
      <w:r>
        <w:rPr>
          <w:rFonts w:ascii="Arial" w:hAnsi="Arial" w:eastAsia="Arial"/>
          <w:sz w:val="21"/>
        </w:rPr>
        <w:t>shēnfèn; 1.（名1）(địa vị xã hội và pháp lý của người đó) thân phận, địa vị; 2.（名2）(vị trí của sự tôn trọng): phẩm giá; 1.（名2）（erson's social and legal status） status; capacity; identity; 2.（名2）（respectable position） dignity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确认</w:t>
      </w:r>
      <w:r>
        <w:tab/>
      </w:r>
      <w:r>
        <w:rPr>
          <w:rFonts w:ascii="Arial" w:hAnsi="Arial" w:eastAsia="Arial"/>
          <w:sz w:val="21"/>
        </w:rPr>
        <w:t>quèrèn; xác nhận; affirm; confirm; acknowledge; identification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随手</w:t>
      </w:r>
      <w:r>
        <w:tab/>
      </w:r>
      <w:r>
        <w:rPr>
          <w:rFonts w:ascii="Arial" w:hAnsi="Arial" w:eastAsia="Arial"/>
          <w:sz w:val="21"/>
        </w:rPr>
        <w:t>suíshǒu; tiện tay, thuận tay; conveniently; without extra trouble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分辨</w:t>
      </w:r>
      <w:r>
        <w:tab/>
      </w:r>
      <w:r>
        <w:rPr>
          <w:rFonts w:ascii="Arial" w:hAnsi="Arial" w:eastAsia="Arial"/>
          <w:sz w:val="21"/>
        </w:rPr>
        <w:t>fēnbiàn; phân biệt; distinguish; differentiate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挥</w:t>
      </w:r>
      <w:r>
        <w:tab/>
      </w:r>
      <w:r>
        <w:rPr>
          <w:rFonts w:ascii="Arial" w:hAnsi="Arial" w:eastAsia="Arial"/>
          <w:sz w:val="21"/>
        </w:rPr>
        <w:t>huī; 1.（动1）vẫy tay; 2.（动2）để lau hoặc vứt bỏ (nước mắt, nước, v.v.); 3.（动3）để phát ra; để tiêu thụ; 4.（动4）lệnh; 1.（动1） wave; wield:; 2.（动2） wipe off; 3.（动3） scatter; disperse; 4.（动4） command (an army)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可见</w:t>
      </w:r>
      <w:r>
        <w:tab/>
      </w:r>
      <w:r>
        <w:rPr>
          <w:rFonts w:ascii="Arial" w:hAnsi="Arial" w:eastAsia="Arial"/>
          <w:sz w:val="21"/>
        </w:rPr>
        <w:t>kějiàn; có thể thấy rõ; it is thus clear [evident; obvious] that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哪怕</w:t>
      </w:r>
      <w:r>
        <w:tab/>
      </w:r>
      <w:r>
        <w:rPr>
          <w:rFonts w:ascii="Arial" w:hAnsi="Arial" w:eastAsia="Arial"/>
          <w:sz w:val="21"/>
        </w:rPr>
        <w:t>nǎpà; dù cho, cho dù; even; even if;even though;no matter how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元素</w:t>
      </w:r>
      <w:r>
        <w:tab/>
      </w:r>
      <w:r>
        <w:rPr>
          <w:rFonts w:ascii="Arial" w:hAnsi="Arial" w:eastAsia="Arial"/>
          <w:sz w:val="21"/>
        </w:rPr>
        <w:t>yuánsù; 1.(名1) các yếu tố, các yếu tố cơ bản tạo nên sự vật; 2.(名2) nguyên tố hóa học.; 1.(名1)（要素） element; elementary substance; 2.(名2) Chemical element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调整</w:t>
      </w:r>
      <w:r>
        <w:tab/>
      </w:r>
      <w:r>
        <w:rPr>
          <w:rFonts w:ascii="Arial" w:hAnsi="Arial" w:eastAsia="Arial"/>
          <w:sz w:val="21"/>
        </w:rPr>
        <w:t>tiáozhěng; điều chỉnh; adjust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位置</w:t>
      </w:r>
      <w:r>
        <w:tab/>
      </w:r>
      <w:r>
        <w:rPr>
          <w:rFonts w:ascii="Arial" w:hAnsi="Arial" w:eastAsia="Arial"/>
          <w:sz w:val="21"/>
        </w:rPr>
        <w:t>wèizhì; 1.（名1）(Địa điểm cụ thể nơi (tên) được đặt) chỗ ngồi; địa điểm; vị trí địa điểm; 2.（名2）(tình trạng; chức vụ) vị trí chức vụ, chức vụ; 1.（名1）（所在或占的地方） seat; place; location; site; 2.（名2）（地位） place; position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含义</w:t>
      </w:r>
      <w:r>
        <w:tab/>
      </w:r>
      <w:r>
        <w:rPr>
          <w:rFonts w:ascii="Arial" w:hAnsi="Arial" w:eastAsia="Arial"/>
          <w:sz w:val="21"/>
        </w:rPr>
        <w:t>hányì; hàm nghĩa; ý nghĩa; meaning; implication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含意</w:t>
      </w:r>
      <w:r>
        <w:tab/>
      </w:r>
      <w:r>
        <w:rPr>
          <w:rFonts w:ascii="Arial" w:hAnsi="Arial" w:eastAsia="Arial"/>
          <w:sz w:val="21"/>
        </w:rPr>
        <w:t>hányì; ẩn ý; hàm ý; implication；meaning；connote;implicature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区域</w:t>
      </w:r>
      <w:r>
        <w:tab/>
      </w:r>
      <w:r>
        <w:rPr>
          <w:rFonts w:ascii="Arial" w:hAnsi="Arial" w:eastAsia="Arial"/>
          <w:sz w:val="21"/>
        </w:rPr>
        <w:t>qūyù; khu vực, vùng; area; region; range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活跃</w:t>
      </w:r>
      <w:r>
        <w:tab/>
      </w:r>
      <w:r>
        <w:rPr>
          <w:rFonts w:ascii="Arial" w:hAnsi="Arial" w:eastAsia="Arial"/>
          <w:sz w:val="21"/>
        </w:rPr>
        <w:t>huóyuè; 1.（形）sinh động, sôi nổi; 1.（动）làm sối nổi, đẩy mạnh; 1.（形）brisk; active; dynamic; lively; 1.（动） enliven; animate; invigorate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布局</w:t>
      </w:r>
      <w:r>
        <w:tab/>
      </w:r>
      <w:r>
        <w:rPr>
          <w:rFonts w:ascii="Arial" w:hAnsi="Arial" w:eastAsia="Arial"/>
          <w:sz w:val="21"/>
        </w:rPr>
        <w:t>bùjú; 1.（动）(sắp xếp tổng thể) bố trí; bố trí địa lý; phân bố; phân bố địa lý; 1.（名）(đề cập đến hội họa, bố cục)：bố cục; 1.（动）（overall arrangement） overall arrangement; layout; geographical layout; distribution; geographical distribution:; 1.（名）（referring to painting, composition）composition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事实</w:t>
      </w:r>
      <w:r>
        <w:tab/>
      </w:r>
      <w:r>
        <w:rPr>
          <w:rFonts w:ascii="Arial" w:hAnsi="Arial" w:eastAsia="Arial"/>
          <w:sz w:val="21"/>
        </w:rPr>
        <w:t>shìshí; sự thật; fact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目前</w:t>
      </w:r>
      <w:r>
        <w:tab/>
      </w:r>
      <w:r>
        <w:rPr>
          <w:rFonts w:ascii="Arial" w:hAnsi="Arial" w:eastAsia="Arial"/>
          <w:sz w:val="21"/>
        </w:rPr>
        <w:t>mùqián; hiện nay; at present; at the moment; now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证据</w:t>
      </w:r>
      <w:r>
        <w:tab/>
      </w:r>
      <w:r>
        <w:rPr>
          <w:rFonts w:ascii="Arial" w:hAnsi="Arial" w:eastAsia="Arial"/>
          <w:sz w:val="21"/>
        </w:rPr>
        <w:t>zhèngjù; chứng cứ, bằng chứng; evidence; proof; testimony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话题</w:t>
      </w:r>
      <w:r>
        <w:tab/>
      </w:r>
      <w:r>
        <w:rPr>
          <w:rFonts w:ascii="Arial" w:hAnsi="Arial" w:eastAsia="Arial"/>
          <w:sz w:val="21"/>
        </w:rPr>
        <w:t>huàtí; chủ đề, đề tài; subject of a talk; topic of conversation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角色</w:t>
      </w:r>
      <w:r>
        <w:tab/>
      </w:r>
      <w:r>
        <w:rPr>
          <w:rFonts w:ascii="Arial" w:hAnsi="Arial" w:eastAsia="Arial"/>
          <w:sz w:val="21"/>
        </w:rPr>
        <w:t>juésè; vai; nhân vật, vai diễn, vai trò; role; part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动画片</w:t>
      </w:r>
      <w:r>
        <w:tab/>
      </w:r>
      <w:r>
        <w:rPr>
          <w:rFonts w:ascii="Arial" w:hAnsi="Arial" w:eastAsia="Arial"/>
          <w:sz w:val="21"/>
        </w:rPr>
        <w:t>dònghuà piàn; phim hoạt hình; phim hoạt hoạ; animation; cartoon; animated cartoon [drawing]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娱乐</w:t>
      </w:r>
      <w:r>
        <w:tab/>
      </w:r>
      <w:r>
        <w:rPr>
          <w:rFonts w:ascii="Arial" w:hAnsi="Arial" w:eastAsia="Arial"/>
          <w:sz w:val="21"/>
        </w:rPr>
        <w:t>yúlè; 1.（动）để vui chơi；tiêu khiển; giải trí; 1.（名） （một hoạt động giải trí, vui vẻ và thú vị）：thú tiêu khiển; trò giải trí; 1.（动）amuse; entertain; 1.（名）recreation; entertainment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录音</w:t>
      </w:r>
      <w:r>
        <w:tab/>
      </w:r>
      <w:r>
        <w:rPr>
          <w:rFonts w:ascii="Arial" w:hAnsi="Arial" w:eastAsia="Arial"/>
          <w:sz w:val="21"/>
        </w:rPr>
        <w:t>lùyīn; 1.（动） （chuyển đổi âm thanh thành tín hiệu điện và sau đó ghi lại chúng bằng các phương pháp cơ học, quang học hoặc điện từ）：ghi âm; 1.（名）（một âm thanh được ghi lại bằng thiết bị chuyên dụng）：（nhạc, phim) ghi âm; 1.（动）record;recording; 1.（名）sound recording; film recording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麦克风</w:t>
      </w:r>
      <w:r>
        <w:tab/>
      </w:r>
      <w:r>
        <w:rPr>
          <w:rFonts w:ascii="Arial" w:hAnsi="Arial" w:eastAsia="Arial"/>
          <w:sz w:val="21"/>
        </w:rPr>
        <w:t>màikèfēng; microphone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频道</w:t>
      </w:r>
      <w:r>
        <w:tab/>
      </w:r>
      <w:r>
        <w:rPr>
          <w:rFonts w:ascii="Arial" w:hAnsi="Arial" w:eastAsia="Arial"/>
          <w:sz w:val="21"/>
        </w:rPr>
        <w:t>píndào; kênh (dải tần số có biên độ nhất định); frequency channel; channel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乐器</w:t>
      </w:r>
      <w:r>
        <w:tab/>
      </w:r>
      <w:r>
        <w:rPr>
          <w:rFonts w:ascii="Arial" w:hAnsi="Arial" w:eastAsia="Arial"/>
          <w:sz w:val="21"/>
        </w:rPr>
        <w:t>yuèqì; nhạc cụ; nhạc khí; musical instrument; instrument</w:t>
      </w:r>
    </w:p>
    <w:p>
      <w:r>
        <w:br w:type="page"/>
      </w:r>
    </w:p>
    <w:p>
      <w:pPr>
        <w:pStyle w:val="Heading1"/>
        <w:spacing w:before="0" w:after="120"/>
      </w:pPr>
      <w:r>
        <w:t>Lesson 19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家乡</w:t>
      </w:r>
      <w:r>
        <w:tab/>
      </w:r>
      <w:r>
        <w:rPr>
          <w:rFonts w:ascii="Arial" w:hAnsi="Arial" w:eastAsia="Arial"/>
          <w:sz w:val="21"/>
        </w:rPr>
        <w:t>jiāxiāng; quê nhà, quê hương; hometown; homeplace; native place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萝卜</w:t>
      </w:r>
      <w:r>
        <w:tab/>
      </w:r>
      <w:r>
        <w:rPr>
          <w:rFonts w:ascii="Arial" w:hAnsi="Arial" w:eastAsia="Arial"/>
          <w:sz w:val="21"/>
        </w:rPr>
        <w:t>luóbo; cây củ cải, củ cải; turnip radish; turnip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怀念</w:t>
      </w:r>
      <w:r>
        <w:tab/>
      </w:r>
      <w:r>
        <w:rPr>
          <w:rFonts w:ascii="Arial" w:hAnsi="Arial" w:eastAsia="Arial"/>
          <w:sz w:val="21"/>
        </w:rPr>
        <w:t>huái niàn; tưởng nhớ, nhớ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色彩</w:t>
      </w:r>
      <w:r>
        <w:tab/>
      </w:r>
      <w:r>
        <w:rPr>
          <w:rFonts w:ascii="Arial" w:hAnsi="Arial" w:eastAsia="Arial"/>
          <w:sz w:val="21"/>
        </w:rPr>
        <w:t>sècǎi; 1.（名） màu；màu sắc.; 2.（名）（một ẩn dụ cho một tâm trạng hoặc khuynh hướng tư tưởng nhất định）：sắc thái; 1.（名） color; 2.（名） a metaphor for a certain mood or ideological tendency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想念</w:t>
      </w:r>
      <w:r>
        <w:tab/>
      </w:r>
      <w:r>
        <w:rPr>
          <w:rFonts w:ascii="Arial" w:hAnsi="Arial" w:eastAsia="Arial"/>
          <w:sz w:val="21"/>
        </w:rPr>
        <w:t>xiǎngniàn; nhớ;tưởng niệm; long to see again; miss; remember with longing; remember fondly; think of; be sick for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青</w:t>
      </w:r>
      <w:r>
        <w:tab/>
      </w:r>
      <w:r>
        <w:rPr>
          <w:rFonts w:ascii="Arial" w:hAnsi="Arial" w:eastAsia="Arial"/>
          <w:sz w:val="21"/>
        </w:rPr>
        <w:t>qīng; 1.（形1）Tả màu sắc: (xanh); (đen); 2.（形2）(ẩn dụ về tuổi trẻ): thanh niên; 1.（名1）cái gì đó màu xanh lam; 2.（名2）chỉ tuổi trẻ; 1.（形1）color; （绿）blue; （黑）black; 2.（形2） young (people); 1.（名1）sth. have green; 2.（名2） young；refers to youth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紫</w:t>
      </w:r>
      <w:r>
        <w:tab/>
      </w:r>
      <w:r>
        <w:rPr>
          <w:rFonts w:ascii="Arial" w:hAnsi="Arial" w:eastAsia="Arial"/>
          <w:sz w:val="21"/>
        </w:rPr>
        <w:t>zǐ; tím; 1.（形） purple; violet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赏心悦目</w:t>
      </w:r>
      <w:r>
        <w:tab/>
      </w:r>
      <w:r>
        <w:rPr>
          <w:rFonts w:ascii="Arial" w:hAnsi="Arial" w:eastAsia="Arial"/>
          <w:sz w:val="21"/>
        </w:rPr>
        <w:t>shǎngxīnyuèmù; sướng mắt đẹp lòng; be good to hear or see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般</w:t>
      </w:r>
      <w:r>
        <w:tab/>
      </w:r>
      <w:r>
        <w:rPr>
          <w:rFonts w:ascii="Arial" w:hAnsi="Arial" w:eastAsia="Arial"/>
          <w:sz w:val="21"/>
        </w:rPr>
        <w:t>bān; 1.（量）loại; 1.（助）giống nhau; tương tự; tựa như; 1.（量） sort; type; kind; way; class; 1.（助） as; like; alike 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清淡</w:t>
      </w:r>
      <w:r>
        <w:tab/>
      </w:r>
      <w:r>
        <w:rPr>
          <w:rFonts w:ascii="Arial" w:hAnsi="Arial" w:eastAsia="Arial"/>
          <w:sz w:val="21"/>
        </w:rPr>
        <w:t>qīngdàn; 1.（形1） (có màu sáng, mùi vị không mạnh); nhạt; nhẹ; 2.（形2）(thức ăn) (chứa ít chất béo hơn): nhạt; dễ tiêu; light; weak; delicate; mild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可口</w:t>
      </w:r>
      <w:r>
        <w:tab/>
      </w:r>
      <w:r>
        <w:rPr>
          <w:rFonts w:ascii="Arial" w:hAnsi="Arial" w:eastAsia="Arial"/>
          <w:sz w:val="21"/>
        </w:rPr>
        <w:t>kěkǒu; ngon; good to eat; nice; tasty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夸</w:t>
      </w:r>
      <w:r>
        <w:tab/>
      </w:r>
      <w:r>
        <w:rPr>
          <w:rFonts w:ascii="Arial" w:hAnsi="Arial" w:eastAsia="Arial"/>
          <w:sz w:val="21"/>
        </w:rPr>
        <w:t>kuā; 1.（动1）(phóng đại) phóng đại; nói quá lên; khoe khoang; 2.（动2）(khen ngợi) khen ngợi; 1.（动1）(夸大) exaggerate; overstate; boast; 2.（动2）（夸奖） praise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橘子</w:t>
      </w:r>
      <w:r>
        <w:tab/>
      </w:r>
      <w:r>
        <w:rPr>
          <w:rFonts w:ascii="Arial" w:hAnsi="Arial" w:eastAsia="Arial"/>
          <w:sz w:val="21"/>
        </w:rPr>
        <w:t>júzi; quả quýt; tangerine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梨</w:t>
      </w:r>
      <w:r>
        <w:tab/>
      </w:r>
      <w:r>
        <w:rPr>
          <w:rFonts w:ascii="Arial" w:hAnsi="Arial" w:eastAsia="Arial"/>
          <w:sz w:val="21"/>
        </w:rPr>
        <w:t>lí; quả lê; pear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炒</w:t>
      </w:r>
      <w:r>
        <w:tab/>
      </w:r>
      <w:r>
        <w:rPr>
          <w:rFonts w:ascii="Arial" w:hAnsi="Arial" w:eastAsia="Arial"/>
          <w:sz w:val="21"/>
        </w:rPr>
        <w:t>chǎo; xào, rang; 1.（动） stir-fry; fry; sauté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煮</w:t>
      </w:r>
      <w:r>
        <w:tab/>
      </w:r>
      <w:r>
        <w:rPr>
          <w:rFonts w:ascii="Arial" w:hAnsi="Arial" w:eastAsia="Arial"/>
          <w:sz w:val="21"/>
        </w:rPr>
        <w:t>zhǔ; nấu, đun, luộc; boil; cook; stew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油炸</w:t>
      </w:r>
      <w:r>
        <w:tab/>
      </w:r>
      <w:r>
        <w:rPr>
          <w:rFonts w:ascii="Arial" w:hAnsi="Arial" w:eastAsia="Arial"/>
          <w:sz w:val="21"/>
        </w:rPr>
        <w:t>yóu zhá; chiên bằng cách cho nhiều dầu; fry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切</w:t>
      </w:r>
      <w:r>
        <w:tab/>
      </w:r>
      <w:r>
        <w:rPr>
          <w:rFonts w:ascii="Arial" w:hAnsi="Arial" w:eastAsia="Arial"/>
          <w:sz w:val="21"/>
        </w:rPr>
        <w:t>qiē; 1.（动1）（Dùng dao cắt từ trên xuống dưới） chia；cắt, xắt; 2.（动2）để ngắt kết nối; để cắt bỏ; 1.（名） tiếp tuyến; 1.（动1） cut; slice; 2.（动2）to disconnect; cut off; 1.（名）tangency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丝</w:t>
      </w:r>
      <w:r>
        <w:tab/>
      </w:r>
      <w:r>
        <w:rPr>
          <w:rFonts w:ascii="Arial" w:hAnsi="Arial" w:eastAsia="Arial"/>
          <w:sz w:val="21"/>
        </w:rPr>
        <w:t>sī; 1.（名1）（Thứ mỏng và dài do tằm nhả ra là nguyên liệu để dệt lụa và sa tanh）：tơ; 2. (tên 2) （dùng để chỉ thứ gì đó mỏng và dài, giống như lụa）：sợi; 1.（量）（ một số kỳ nhỏ）; 1.（名1） silk; 2.（名2）a threadlike thing; 1.（量） tiny bit; trace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搅拌</w:t>
      </w:r>
      <w:r>
        <w:tab/>
      </w:r>
      <w:r>
        <w:rPr>
          <w:rFonts w:ascii="Arial" w:hAnsi="Arial" w:eastAsia="Arial"/>
          <w:sz w:val="21"/>
        </w:rPr>
        <w:t>jiǎobàn; khuấy, trộn; stir; whip; agitate; mixing; puddle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均匀</w:t>
      </w:r>
      <w:r>
        <w:tab/>
      </w:r>
      <w:r>
        <w:rPr>
          <w:rFonts w:ascii="Arial" w:hAnsi="Arial" w:eastAsia="Arial"/>
          <w:sz w:val="21"/>
        </w:rPr>
        <w:t>jūnyún; 1.（形）（phân bố là như nhau; kích thước, độ dày và khoảng thời gian bằng nhau）đều đặn, đều; even; well-distributed; equation; equality; equalization; uniform; regular; homogeneous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原料</w:t>
      </w:r>
      <w:r>
        <w:tab/>
      </w:r>
      <w:r>
        <w:rPr>
          <w:rFonts w:ascii="Arial" w:hAnsi="Arial" w:eastAsia="Arial"/>
          <w:sz w:val="21"/>
        </w:rPr>
        <w:t>yuánliào; nguyên liệu; raw material; crude material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擀</w:t>
      </w:r>
      <w:r>
        <w:tab/>
      </w:r>
      <w:r>
        <w:rPr>
          <w:rFonts w:ascii="Arial" w:hAnsi="Arial" w:eastAsia="Arial"/>
          <w:sz w:val="21"/>
        </w:rPr>
        <w:t>gǎn; cán, nghiền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薄</w:t>
      </w:r>
      <w:r>
        <w:tab/>
      </w:r>
      <w:r>
        <w:rPr>
          <w:rFonts w:ascii="Arial" w:hAnsi="Arial" w:eastAsia="Arial"/>
          <w:sz w:val="21"/>
        </w:rPr>
        <w:t>báo; 1.（形1）（Chiều dày；trái ngược với "dày"）：mỏng; mỏng manh; 2.（形2）(đất) cằn cỗi；không màu mỡ；nghèo; 3.（形3）(cảm giác) thờ ơ；không sâu sắc；thiếu ấm áp; 4.（形4）(hương vị) nhẹ; không mạnh; yếu; 1.（形1）thin; flimsy; 2.（形2）poor; infertile; 3.（形3）cold; indifferent; lacking in warmth; 4.（形4）light; weak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折叠</w:t>
      </w:r>
      <w:r>
        <w:tab/>
      </w:r>
      <w:r>
        <w:rPr>
          <w:rFonts w:ascii="Arial" w:hAnsi="Arial" w:eastAsia="Arial"/>
          <w:sz w:val="21"/>
        </w:rPr>
        <w:t>zhédié; gấp, xếp; fold; cuttle; alias; enfoldment; folding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透明</w:t>
      </w:r>
      <w:r>
        <w:tab/>
      </w:r>
      <w:r>
        <w:rPr>
          <w:rFonts w:ascii="Arial" w:hAnsi="Arial" w:eastAsia="Arial"/>
          <w:sz w:val="21"/>
        </w:rPr>
        <w:t>tòumíng; trong suốt; transparent; vifrification; hyaline; diaphaneity; lucency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淋</w:t>
      </w:r>
      <w:r>
        <w:tab/>
      </w:r>
      <w:r>
        <w:rPr>
          <w:rFonts w:ascii="Arial" w:hAnsi="Arial" w:eastAsia="Arial"/>
          <w:sz w:val="21"/>
        </w:rPr>
        <w:t>lín; 1.（动1） （chất lỏng rơi trên cơ thể của một người hoặc một cái gì đó）：rơi; 2.（动2）（rắc chất lỏng lên thứ gì đó）：rải, rưới, đổ vào; sprinkle; pour; drench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圈</w:t>
      </w:r>
      <w:r>
        <w:tab/>
      </w:r>
      <w:r>
        <w:rPr>
          <w:rFonts w:ascii="Arial" w:hAnsi="Arial" w:eastAsia="Arial"/>
          <w:sz w:val="21"/>
        </w:rPr>
        <w:t>quān; 1.（名）vòng tròn; vòng; 1.（动1） Vẽ một vòng tròn (đánh dấu); 2.（动2） để bao quanh； bao bọc；bao vây；để phân định khu vực; 1.（名） circle; ring; 1.（动1）mark with a circle; 2.（动2））enclose; encircle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烫</w:t>
      </w:r>
      <w:r>
        <w:tab/>
      </w:r>
      <w:r>
        <w:rPr>
          <w:rFonts w:ascii="Arial" w:hAnsi="Arial" w:eastAsia="Arial"/>
          <w:sz w:val="21"/>
        </w:rPr>
        <w:t>tàng; 1.（动1）（Da bị bỏng hoặc bị bỏng do lửa hoặc các vật có nhiệt độ cao）làm bỏng; 2.（动2）（Dùng vật có nhiệt độ cao đốt nóng vật có nhiệt độ thấp hoặc làm thay đổi trạng thái）hâm, ủi, làm nóng，đun nóng; 1.（形） (nhiệt độ của đối tượng cao) rất nóng; bỏng; 1.（动1） burn; scald; 2.（动2）（用热水加热或洗） heat up in hot water; warm; iron; 1.（形）（物体温度高） very hot; scalding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盖</w:t>
      </w:r>
      <w:r>
        <w:tab/>
      </w:r>
      <w:r>
        <w:rPr>
          <w:rFonts w:ascii="Arial" w:hAnsi="Arial" w:eastAsia="Arial"/>
          <w:sz w:val="21"/>
        </w:rPr>
        <w:t>gài; 1.（名）（cái）（Phần trên của dụng cụ dùng như một tấm chắn hoặc một miếng bịt kín）：nắp; 1.（动）（cái） （Vặn chặt nắp trên đồ dùng）đậy nắp; đậy lại; 1.（名） cover; lid; cap; 1.（动） cover; shield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预防</w:t>
      </w:r>
      <w:r>
        <w:tab/>
      </w:r>
      <w:r>
        <w:rPr>
          <w:rFonts w:ascii="Arial" w:hAnsi="Arial" w:eastAsia="Arial"/>
          <w:sz w:val="21"/>
        </w:rPr>
        <w:t>yùfáng; đề phòng, ngăn ngừa; prevent; take precautions against; guard against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糊</w:t>
      </w:r>
      <w:r>
        <w:tab/>
      </w:r>
      <w:r>
        <w:rPr>
          <w:rFonts w:ascii="Arial" w:hAnsi="Arial" w:eastAsia="Arial"/>
          <w:sz w:val="21"/>
        </w:rPr>
        <w:t>hú; 1.（动）（để dán hai đồ vật lại với nhau bằng hồ dán） dán; 1.（形）(thức ăn chuyển sang màu đen sau khi bị lửa đốt cháy): bị cháy；khét, cháy; 1.（动）（stick paper, cloth, etc. with sticky objects or stick them on other utensils） stick with paste; paste; 1.（形） (of food) burnt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文火</w:t>
      </w:r>
      <w:r>
        <w:tab/>
      </w:r>
      <w:r>
        <w:rPr>
          <w:rFonts w:ascii="Arial" w:hAnsi="Arial" w:eastAsia="Arial"/>
          <w:sz w:val="21"/>
        </w:rPr>
        <w:t>wénhuǒ; lửa nhỏ, lửa liu riu; slow fire; gentle heat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闻</w:t>
      </w:r>
      <w:r>
        <w:tab/>
      </w:r>
      <w:r>
        <w:rPr>
          <w:rFonts w:ascii="Arial" w:hAnsi="Arial" w:eastAsia="Arial"/>
          <w:sz w:val="21"/>
        </w:rPr>
        <w:t>wén; 1.（动1）để nghe; 2.（动2）Nhận biết mùi bằng mũi; 1.（名1）câu chuyện; tin tức; tin đồn; 2.（名2）danh tiếng; 1.（形） nổi tiếng; 1.（动1）hear; 2.（动2）smell; 1.（名1） story; news; hearsay; 2.（名2）（名声） reputation; repute; 1.（形）（有名望的） famous; well-known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趁</w:t>
      </w:r>
      <w:r>
        <w:tab/>
      </w:r>
      <w:r>
        <w:rPr>
          <w:rFonts w:ascii="Arial" w:hAnsi="Arial" w:eastAsia="Arial"/>
          <w:sz w:val="21"/>
        </w:rPr>
        <w:t>chèn; nhân (lúc), thừa (dịp); 1.（介） while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口味</w:t>
      </w:r>
      <w:r>
        <w:tab/>
      </w:r>
      <w:r>
        <w:rPr>
          <w:rFonts w:ascii="Arial" w:hAnsi="Arial" w:eastAsia="Arial"/>
          <w:sz w:val="21"/>
        </w:rPr>
        <w:t>kǒuwèi; 1.（名1） (thức ăn, v.v.) cảm giác về mùi vị; 2.（名2）(Sở thích cá nhân về mùi vị của thức ăn, v.v.) hương vị; mùi vị,; 1.（名1） the flavour or taste of food; 2.（名2）a person's taste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少许</w:t>
      </w:r>
      <w:r>
        <w:tab/>
      </w:r>
      <w:r>
        <w:rPr>
          <w:rFonts w:ascii="Arial" w:hAnsi="Arial" w:eastAsia="Arial"/>
          <w:sz w:val="21"/>
        </w:rPr>
        <w:t>shǎoxǔ; một chút; a little; a few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酱油</w:t>
      </w:r>
      <w:r>
        <w:tab/>
      </w:r>
      <w:r>
        <w:rPr>
          <w:rFonts w:ascii="Arial" w:hAnsi="Arial" w:eastAsia="Arial"/>
          <w:sz w:val="21"/>
        </w:rPr>
        <w:t>jiàngyóu; nước tương; soy sauce; soy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醋</w:t>
      </w:r>
      <w:r>
        <w:tab/>
      </w:r>
      <w:r>
        <w:rPr>
          <w:rFonts w:ascii="Arial" w:hAnsi="Arial" w:eastAsia="Arial"/>
          <w:sz w:val="21"/>
        </w:rPr>
        <w:t>cù; 1.（名1）giấm; 2.（名2）ghen tuông ( trong tình yêu); 1.（名1） vinegar; 2.（名2） jealousy (as in love affair)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焦</w:t>
      </w:r>
      <w:r>
        <w:tab/>
      </w:r>
      <w:r>
        <w:rPr>
          <w:rFonts w:ascii="Arial" w:hAnsi="Arial" w:eastAsia="Arial"/>
          <w:sz w:val="21"/>
        </w:rPr>
        <w:t>jiāo; 1.（形1）（Vật chuyển sang màu đen và cứng sau nhiệt độ cao）：cháy；bị cháy; 2.（形2）thiếu kiên nhẫn; lo lắng; 1.（名）（đề cập cụ thể đến than cốc）：than cốc; 1.（形1） burnt; scorched; charred; 2.（形2）worried; anxious; 1.（名） coke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嫩</w:t>
      </w:r>
      <w:r>
        <w:tab/>
      </w:r>
      <w:r>
        <w:rPr>
          <w:rFonts w:ascii="Arial" w:hAnsi="Arial" w:eastAsia="Arial"/>
          <w:sz w:val="21"/>
        </w:rPr>
        <w:t>nèn; 1.（形1）（Sinh ra (đối lập với "già")）：non，non yếu; 2.（形2) (món ăn) （nấu bằng lửa trong thời gian ngắn）：mềm, dễ nhai; 3.（形3）( màu sắc)：nhạt; nhạt; 4.（形4）(chưa trưởng thành)：non，non nớt; 1.(形1) tender; delicate; 2.(形2) (of cooking) tender; underdone; 3.(形3) light; 4.(形4) inexperienced; unskilled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特色</w:t>
      </w:r>
      <w:r>
        <w:tab/>
      </w:r>
      <w:r>
        <w:rPr>
          <w:rFonts w:ascii="Arial" w:hAnsi="Arial" w:eastAsia="Arial"/>
          <w:sz w:val="21"/>
        </w:rPr>
        <w:t>tèsè; đặc điểm, đặc trưng;đặc sắc; characteristic; distinguishing feature; item; unique feature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痰</w:t>
      </w:r>
      <w:r>
        <w:tab/>
      </w:r>
      <w:r>
        <w:rPr>
          <w:rFonts w:ascii="Arial" w:hAnsi="Arial" w:eastAsia="Arial"/>
          <w:sz w:val="21"/>
        </w:rPr>
        <w:t>tán; đàm, đờm; phlegm; sputum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平安</w:t>
      </w:r>
      <w:r>
        <w:tab/>
      </w:r>
      <w:r>
        <w:rPr>
          <w:rFonts w:ascii="Arial" w:hAnsi="Arial" w:eastAsia="Arial"/>
          <w:sz w:val="21"/>
        </w:rPr>
        <w:t>píng'ān; bình an, an toàn; safe and sound; without mishap; well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零食</w:t>
      </w:r>
      <w:r>
        <w:tab/>
      </w:r>
      <w:r>
        <w:rPr>
          <w:rFonts w:ascii="Arial" w:hAnsi="Arial" w:eastAsia="Arial"/>
          <w:sz w:val="21"/>
        </w:rPr>
        <w:t>língshí; ăn vặt; ăn quà vặt; ăn hàng; between-meal nibbles; snacks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冰激凌</w:t>
      </w:r>
      <w:r>
        <w:tab/>
      </w:r>
      <w:r>
        <w:rPr>
          <w:rFonts w:ascii="Arial" w:hAnsi="Arial" w:eastAsia="Arial"/>
          <w:sz w:val="21"/>
        </w:rPr>
        <w:t>bīngjīlíng; kem ly; kem cốc; ice cream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营养</w:t>
      </w:r>
      <w:r>
        <w:tab/>
      </w:r>
      <w:r>
        <w:rPr>
          <w:rFonts w:ascii="Arial" w:hAnsi="Arial" w:eastAsia="Arial"/>
          <w:sz w:val="21"/>
        </w:rPr>
        <w:t>yíngyǎng; 1.（名）（Thuật ngữ chung để chỉ các chất dinh dưỡng cần thiết để duy trì các hoạt động sống như sinh trưởng và phát triển của sinh vật）chất dinh dưỡng; 1.（动）（Sinh vật hấp thụ các chất dinh dưỡng cần thiết từ thế giới bên ngoài để duy trì các hoạt động sống như sinh trưởng và phát triển）：dinh dưỡng; nutrition; nourishment; pabulum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臭</w:t>
      </w:r>
      <w:r>
        <w:tab/>
      </w:r>
      <w:r>
        <w:rPr>
          <w:rFonts w:ascii="Arial" w:hAnsi="Arial" w:eastAsia="Arial"/>
          <w:sz w:val="21"/>
        </w:rPr>
        <w:t>chòu; 1.（形1）(mùi) khó chịu (trái ngược với "mùi hương")：hôi; khó ngửi; thối; khắm; 2.（形2）ghê tởm; xấu xí；đáng hổ thẹn; 1.（副）tàn nhẫn；không thương tiếc; 1.（形1） smelly; foul; stinking; 2.（形2）disgusting; disgraceful; 1.（副）（狠狠地） severely; mercilessly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过期</w:t>
      </w:r>
      <w:r>
        <w:tab/>
      </w:r>
      <w:r>
        <w:rPr>
          <w:rFonts w:ascii="Arial" w:hAnsi="Arial" w:eastAsia="Arial"/>
          <w:sz w:val="21"/>
        </w:rPr>
        <w:t>guò qī; quá thời hạn; quá hạn; hết hạn; exceed the time limit; be overdue; overdue; expire</w:t>
      </w:r>
    </w:p>
    <w:p>
      <w:r>
        <w:br w:type="page"/>
      </w:r>
    </w:p>
    <w:p>
      <w:pPr>
        <w:pStyle w:val="Heading1"/>
        <w:spacing w:before="0" w:after="120"/>
      </w:pPr>
      <w:r>
        <w:t>Lesson 20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摊</w:t>
      </w:r>
      <w:r>
        <w:tab/>
      </w:r>
      <w:r>
        <w:rPr>
          <w:rFonts w:ascii="Arial" w:hAnsi="Arial" w:eastAsia="Arial"/>
          <w:sz w:val="21"/>
        </w:rPr>
        <w:t>tān; 1.（动）（lan ra）lan ra；trải rộng; 1.（名） gian hàng；quầy sạp; 1.（动）spread out; 1.（名）stall; booth; stand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出版</w:t>
      </w:r>
      <w:r>
        <w:tab/>
      </w:r>
      <w:r>
        <w:rPr>
          <w:rFonts w:ascii="Arial" w:hAnsi="Arial" w:eastAsia="Arial"/>
          <w:sz w:val="21"/>
        </w:rPr>
        <w:t>chūbǎn; xuất bản; come off the press; appear; publish; come 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连环画</w:t>
      </w:r>
      <w:r>
        <w:tab/>
      </w:r>
      <w:r>
        <w:rPr>
          <w:rFonts w:ascii="Arial" w:hAnsi="Arial" w:eastAsia="Arial"/>
          <w:sz w:val="21"/>
        </w:rPr>
        <w:t>liánhuánhuà; sách truyện tranh; a book with a story told in pictures; picture-story book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年代</w:t>
      </w:r>
      <w:r>
        <w:tab/>
      </w:r>
      <w:r>
        <w:rPr>
          <w:rFonts w:ascii="Arial" w:hAnsi="Arial" w:eastAsia="Arial"/>
          <w:sz w:val="21"/>
        </w:rPr>
        <w:t>niándài; 1.（名1）niên đại；năm; thời gian; 2.（名2） （một thập kỷ một thế kỷ）：thập kỉ; 1.（名1） age; years; time; 2.（名2） a decade of a century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单调</w:t>
      </w:r>
      <w:r>
        <w:tab/>
      </w:r>
      <w:r>
        <w:rPr>
          <w:rFonts w:ascii="Arial" w:hAnsi="Arial" w:eastAsia="Arial"/>
          <w:sz w:val="21"/>
        </w:rPr>
        <w:t>dāndiào; đơn điều, nhầm chán; monotonous; dull; drab; monotony; humdrum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网络</w:t>
      </w:r>
      <w:r>
        <w:tab/>
      </w:r>
      <w:r>
        <w:rPr>
          <w:rFonts w:ascii="Arial" w:hAnsi="Arial" w:eastAsia="Arial"/>
          <w:sz w:val="21"/>
        </w:rPr>
        <w:t>wǎngluò; 1.（名1） mạng; mạng điện；mạng (internet); 2.（名2）（ ẩn dụ chỉ một hệ thống công phu gồm nhiều nhánh đan xen）lưới; hệ thống; đồ thị; lưới; 1. network; electric network; 2. meshwork; system; graph；mesh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动画片</w:t>
      </w:r>
      <w:r>
        <w:tab/>
      </w:r>
      <w:r>
        <w:rPr>
          <w:rFonts w:ascii="Arial" w:hAnsi="Arial" w:eastAsia="Arial"/>
          <w:sz w:val="21"/>
        </w:rPr>
        <w:t>dònghuà piàn; phim hoạt hình; animation; cartoon; animated cartoon [drawing]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娱乐</w:t>
      </w:r>
      <w:r>
        <w:tab/>
      </w:r>
      <w:r>
        <w:rPr>
          <w:rFonts w:ascii="Arial" w:hAnsi="Arial" w:eastAsia="Arial"/>
          <w:sz w:val="21"/>
        </w:rPr>
        <w:t>yúlè; thú tiêu khiển, giải trí; 1.（动）amuse; entertain; 1.（名）recreation; entertainment；amusement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无数</w:t>
      </w:r>
      <w:r>
        <w:tab/>
      </w:r>
      <w:r>
        <w:rPr>
          <w:rFonts w:ascii="Arial" w:hAnsi="Arial" w:eastAsia="Arial"/>
          <w:sz w:val="21"/>
        </w:rPr>
        <w:t>wúshù; vô số; innumerable; countless; infinity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青少年</w:t>
      </w:r>
      <w:r>
        <w:tab/>
      </w:r>
      <w:r>
        <w:rPr>
          <w:rFonts w:ascii="Arial" w:hAnsi="Arial" w:eastAsia="Arial"/>
          <w:sz w:val="21"/>
        </w:rPr>
        <w:t>Qīngshàonián; thanh thiếu niên; young boys and girls; teen-agers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从事</w:t>
      </w:r>
      <w:r>
        <w:tab/>
      </w:r>
      <w:r>
        <w:rPr>
          <w:rFonts w:ascii="Arial" w:hAnsi="Arial" w:eastAsia="Arial"/>
          <w:sz w:val="21"/>
        </w:rPr>
        <w:t>cóngshì; 1.（动1）để cống hiến hoặc cống hiến cho (một sự nghiệp); tham gia vào (một cái gì đó); 2.（动2） (theo một cách nhất định) để đối phó; (trong một thái độ nhất định) để hành sự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毫无</w:t>
      </w:r>
      <w:r>
        <w:tab/>
      </w:r>
      <w:r>
        <w:rPr>
          <w:rFonts w:ascii="Arial" w:hAnsi="Arial" w:eastAsia="Arial"/>
          <w:sz w:val="21"/>
        </w:rPr>
        <w:t>háo wú; không chút; not in the least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疑问</w:t>
      </w:r>
      <w:r>
        <w:tab/>
      </w:r>
      <w:r>
        <w:rPr>
          <w:rFonts w:ascii="Arial" w:hAnsi="Arial" w:eastAsia="Arial"/>
          <w:sz w:val="21"/>
        </w:rPr>
        <w:t>yíwèn; sự nghi ngờ; query; question; problem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棚子</w:t>
      </w:r>
      <w:r>
        <w:tab/>
      </w:r>
      <w:r>
        <w:rPr>
          <w:rFonts w:ascii="Arial" w:hAnsi="Arial" w:eastAsia="Arial"/>
          <w:sz w:val="21"/>
        </w:rPr>
        <w:t>péngzi; lều, chuồng; shed; shack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砖头</w:t>
      </w:r>
      <w:r>
        <w:tab/>
      </w:r>
      <w:r>
        <w:rPr>
          <w:rFonts w:ascii="Arial" w:hAnsi="Arial" w:eastAsia="Arial"/>
          <w:sz w:val="21"/>
        </w:rPr>
        <w:t>zhuāntóu; gạch; fragment of a brick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支</w:t>
      </w:r>
      <w:r>
        <w:tab/>
      </w:r>
      <w:r>
        <w:rPr>
          <w:rFonts w:ascii="Arial" w:hAnsi="Arial" w:eastAsia="Arial"/>
          <w:sz w:val="21"/>
        </w:rPr>
        <w:t>zhī; 1.（名）（một phần của toàn bộ） chi nhánh; nhánh; 1.（量1）（Đối với các đội, v.v）các đội；đội; 2.（量2）（Đối với vật hình que； mảnh mai）chiếc, cái; 3.（量3）（Đối với một bài hát hoặc sáng tác）bài, ca khúc; 1.（动1）（Hỗ trợ) hỗ trợ; duy trì; chịu, chống đỡ; giữ; chống, đỡ; 2.（动2） （trả hoặc nhận (tiền)) thanh toán; giải ngân; rút (tiền); 1.（名） branch; offshoot; 1.（量1）for teams; 2.（量2）for slender objects; 3.（量3）for a song or composition; 1.（动1）（支持） support; sustain; hold up; bear；prop up; put up; hold; 2.（动2）（付出；领取） pay out; disburse； receive; get payment; draw (money)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粗糙</w:t>
      </w:r>
      <w:r>
        <w:tab/>
      </w:r>
      <w:r>
        <w:rPr>
          <w:rFonts w:ascii="Arial" w:hAnsi="Arial" w:eastAsia="Arial"/>
          <w:sz w:val="21"/>
        </w:rPr>
        <w:t>cūcāo; 1.（形1）（không mịn）sần sùi, thô, gồ ghề； thô ráp; 2.（形2）(công việc) cẩu thả, không cẩn thận; coarse; rough; crude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木头</w:t>
      </w:r>
      <w:r>
        <w:tab/>
      </w:r>
      <w:r>
        <w:rPr>
          <w:rFonts w:ascii="Arial" w:hAnsi="Arial" w:eastAsia="Arial"/>
          <w:sz w:val="21"/>
        </w:rPr>
        <w:t>mùtou; gỗ; wood; log; timber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题材</w:t>
      </w:r>
      <w:r>
        <w:tab/>
      </w:r>
      <w:r>
        <w:rPr>
          <w:rFonts w:ascii="Arial" w:hAnsi="Arial" w:eastAsia="Arial"/>
          <w:sz w:val="21"/>
        </w:rPr>
        <w:t>tícái; đề tài, chủ đề; subject matter; theme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翻</w:t>
      </w:r>
      <w:r>
        <w:tab/>
      </w:r>
      <w:r>
        <w:rPr>
          <w:rFonts w:ascii="Arial" w:hAnsi="Arial" w:eastAsia="Arial"/>
          <w:sz w:val="21"/>
        </w:rPr>
        <w:t>fān; 1.（动1） (thay đổi vị trí) lật lại; quay lại; đảo ngược; 2.（动2） dịch (sách, vở, báo); 3.（动3） nhân (phép nhân); 4.（动4）(lật ngược bản gốc) đảo ngược; lật lại; 5.（动5） (Quay mặt lại): đối mặt; 6.（动6）(trèo qua; băng qua) trèo qua; vượt qua; băng qua; 1.（动1）（变换位置; 歪倒; 反转） turn over; turn around; reverse; 2.（动2）（翻译） translate; 3.（动3）（成倍地增加） multiply; 4.（动4）（推翻原来的） reverse; retract; withdraw; 5.（动5）（翻脸） break up; fall out; 6.（动6）（爬过; 越过） climb over; get over; cross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搭</w:t>
      </w:r>
      <w:r>
        <w:tab/>
      </w:r>
      <w:r>
        <w:rPr>
          <w:rFonts w:ascii="Arial" w:hAnsi="Arial" w:eastAsia="Arial"/>
          <w:sz w:val="21"/>
        </w:rPr>
        <w:t>dā; 1.（动1） (hỗ trợ; dựng lên) đưa lên; xây dựng; 2.（动2）(Đặt quần áo, tay, v.v. lên vật nào đó có thể hỗ trợ) treo lên; đặt qua; vắt, mắc; 3.（动3）(đi xe; ngồi) đi (tàu thủy, máy bay, v.v.); 4.（动4）nâng thứ cùng nhau; di chuyển (mọi thứ) cùng nhau; 5.（动5） (tham gia cùng nhau) tiếp xúc; tham gia; kết hợp; 1.（动1）（支; 架设） put up; build; 2.（动）（把柔软的东西放在可以支架的东西上） hang over; put over; 3.（动3）（乘; 坐） take (a ship, plane, etc.); travel [go] by; 4.（动4）（共同抬起） lift sth. together; 5.（动5）（连接在一起） come into contact; join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整齐</w:t>
      </w:r>
      <w:r>
        <w:tab/>
      </w:r>
      <w:r>
        <w:rPr>
          <w:rFonts w:ascii="Arial" w:hAnsi="Arial" w:eastAsia="Arial"/>
          <w:sz w:val="21"/>
        </w:rPr>
        <w:t>zhěngqí; 1.（形1）(Được sắp xếp có trật tự): nề nếp; gọn gàng; ngăn nắp; 2.（形2）( Kích thước, chiều dài, độ, v.v. tương đối nhất quán): đều đặn; 1.（形1）（有秩序; 有条理） in good order; neat; tidy; 2.（形2）（大小、长短相差不多） even; regular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年纪</w:t>
      </w:r>
      <w:r>
        <w:tab/>
      </w:r>
      <w:r>
        <w:rPr>
          <w:rFonts w:ascii="Arial" w:hAnsi="Arial" w:eastAsia="Arial"/>
          <w:sz w:val="21"/>
        </w:rPr>
        <w:t>niánjì; tuổi; age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身材</w:t>
      </w:r>
      <w:r>
        <w:tab/>
      </w:r>
      <w:r>
        <w:rPr>
          <w:rFonts w:ascii="Arial" w:hAnsi="Arial" w:eastAsia="Arial"/>
          <w:sz w:val="21"/>
        </w:rPr>
        <w:t>shēncái; vóc dáng, dáng người; stature; figure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成人</w:t>
      </w:r>
      <w:r>
        <w:tab/>
      </w:r>
      <w:r>
        <w:rPr>
          <w:rFonts w:ascii="Arial" w:hAnsi="Arial" w:eastAsia="Arial"/>
          <w:sz w:val="21"/>
        </w:rPr>
        <w:t>chéngrén; 1.（动）lớn lên; trở nên toàn diện; 1.（名）người lớn; trưởng thành; 1.（动）grow up; become full-grown; 1.（名） adult; grown-up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册</w:t>
      </w:r>
      <w:r>
        <w:tab/>
      </w:r>
      <w:r>
        <w:rPr>
          <w:rFonts w:ascii="Arial" w:hAnsi="Arial" w:eastAsia="Arial"/>
          <w:sz w:val="21"/>
        </w:rPr>
        <w:t>cè; 1.（名） cuốn sách hoặc cuốn tập; 1.（量）（được sử dụng trong sách）（1，2，3） tập ；（xx) cuốn, quyển, tập; 1.（名）book; 1.（量）copy； volume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假如</w:t>
      </w:r>
      <w:r>
        <w:tab/>
      </w:r>
      <w:r>
        <w:rPr>
          <w:rFonts w:ascii="Arial" w:hAnsi="Arial" w:eastAsia="Arial"/>
          <w:sz w:val="21"/>
        </w:rPr>
        <w:t>jiǎrú; nếu; if; supposing; in case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登记</w:t>
      </w:r>
      <w:r>
        <w:tab/>
      </w:r>
      <w:r>
        <w:rPr>
          <w:rFonts w:ascii="Arial" w:hAnsi="Arial" w:eastAsia="Arial"/>
          <w:sz w:val="21"/>
        </w:rPr>
        <w:t>dēngjì; đăng ký, ghi vào sổ; register; check in; enter one's name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记录</w:t>
      </w:r>
      <w:r>
        <w:tab/>
      </w:r>
      <w:r>
        <w:rPr>
          <w:rFonts w:ascii="Arial" w:hAnsi="Arial" w:eastAsia="Arial"/>
          <w:sz w:val="21"/>
        </w:rPr>
        <w:t>jìlù; 1.（动）(ghi lại) ghi chép; giữ biên bản; ghi lại; ghi; nhập; đọc；kỷ lục; 1.（名1） (tài liệu) biên bản; ghi chú; ghi; 2.（名2） (người lập biên bản) người công chứng, người ghi; 1.（动）（写下来） take notes; keep the minutes; record; write down; log; enter; read-in; 1.（名1）（当场记录下来的材料） minutes; notes; record; 2.（名2）（做记录的人） notetaker; recorder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手续</w:t>
      </w:r>
      <w:r>
        <w:tab/>
      </w:r>
      <w:r>
        <w:rPr>
          <w:rFonts w:ascii="Arial" w:hAnsi="Arial" w:eastAsia="Arial"/>
          <w:sz w:val="21"/>
        </w:rPr>
        <w:t>shǒuxù; thủ tục; procedures; formalities; routine; process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办理</w:t>
      </w:r>
      <w:r>
        <w:tab/>
      </w:r>
      <w:r>
        <w:rPr>
          <w:rFonts w:ascii="Arial" w:hAnsi="Arial" w:eastAsia="Arial"/>
          <w:sz w:val="21"/>
        </w:rPr>
        <w:t>bànlǐ; giải quyết, làm; deal with; attend to; conduct; handle; transact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押金</w:t>
      </w:r>
      <w:r>
        <w:tab/>
      </w:r>
      <w:r>
        <w:rPr>
          <w:rFonts w:ascii="Arial" w:hAnsi="Arial" w:eastAsia="Arial"/>
          <w:sz w:val="21"/>
        </w:rPr>
        <w:t>yājīn; 1.（名2）tiền thế chấp, tiền đặt cọc; 2.（名2）khoản thanh toán trước; cash pledge; deposit; security; margin; cash deposit as collateral; guarantee deposit; antecedent money; deposit in security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凭</w:t>
      </w:r>
      <w:r>
        <w:tab/>
      </w:r>
      <w:r>
        <w:rPr>
          <w:rFonts w:ascii="Arial" w:hAnsi="Arial" w:eastAsia="Arial"/>
          <w:sz w:val="21"/>
        </w:rPr>
        <w:t>píng; 1.（动）(cơ thể) dựa vào; dựa vào. Phụ thuộc vào; 1.（连） (mặc kệ; không có vấn đề) không có vấn đề (cái gì, như thế nào, v.v.) tương đương với "任凭，不论"; 1.（连） bằng chứng; 1.（动）（靠着） lean on; lean against。（依靠; 依仗） rely on; depend on; 1.（名）（证据） evidence; proof; 1.（连）（任凭; 不论） no matter (what, how, etc.)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印刷</w:t>
      </w:r>
      <w:r>
        <w:tab/>
      </w:r>
      <w:r>
        <w:rPr>
          <w:rFonts w:ascii="Arial" w:hAnsi="Arial" w:eastAsia="Arial"/>
          <w:sz w:val="21"/>
        </w:rPr>
        <w:t>yìnshuā; in (sách, báo,...); print; printing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涨</w:t>
      </w:r>
      <w:r>
        <w:tab/>
      </w:r>
      <w:r>
        <w:rPr>
          <w:rFonts w:ascii="Arial" w:hAnsi="Arial" w:eastAsia="Arial"/>
          <w:sz w:val="21"/>
        </w:rPr>
        <w:t>zhǎng; lên cao, tăng; （动）rise; go up; swell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收藏</w:t>
      </w:r>
      <w:r>
        <w:tab/>
      </w:r>
      <w:r>
        <w:rPr>
          <w:rFonts w:ascii="Arial" w:hAnsi="Arial" w:eastAsia="Arial"/>
          <w:sz w:val="21"/>
        </w:rPr>
        <w:t>shōucáng; sưu tầm, thu thập; collect; store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俱乐部</w:t>
      </w:r>
      <w:r>
        <w:tab/>
      </w:r>
      <w:r>
        <w:rPr>
          <w:rFonts w:ascii="Arial" w:hAnsi="Arial" w:eastAsia="Arial"/>
          <w:sz w:val="21"/>
        </w:rPr>
        <w:t>jùlèbù; câu lạc bộ; club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博物馆</w:t>
      </w:r>
      <w:r>
        <w:tab/>
      </w:r>
      <w:r>
        <w:rPr>
          <w:rFonts w:ascii="Arial" w:hAnsi="Arial" w:eastAsia="Arial"/>
          <w:sz w:val="21"/>
        </w:rPr>
        <w:t>bówùguǎn; nhà bảo tàng; viện bảo tàng; museum; repository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法院</w:t>
      </w:r>
      <w:r>
        <w:tab/>
      </w:r>
      <w:r>
        <w:rPr>
          <w:rFonts w:ascii="Arial" w:hAnsi="Arial" w:eastAsia="Arial"/>
          <w:sz w:val="21"/>
        </w:rPr>
        <w:t>fǎyuàn; pháp viện; toà án; court of justice; law court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海关</w:t>
      </w:r>
      <w:r>
        <w:tab/>
      </w:r>
      <w:r>
        <w:rPr>
          <w:rFonts w:ascii="Arial" w:hAnsi="Arial" w:eastAsia="Arial"/>
          <w:sz w:val="21"/>
        </w:rPr>
        <w:t>hǎiguān; hải quan; customhouse; customs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效率</w:t>
      </w:r>
      <w:r>
        <w:tab/>
      </w:r>
      <w:r>
        <w:rPr>
          <w:rFonts w:ascii="Arial" w:hAnsi="Arial" w:eastAsia="Arial"/>
          <w:sz w:val="21"/>
        </w:rPr>
        <w:t>xiàolǜ; hiệu suất (máy móc); productiveness; efficiency; productivity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合法</w:t>
      </w:r>
      <w:r>
        <w:tab/>
      </w:r>
      <w:r>
        <w:rPr>
          <w:rFonts w:ascii="Arial" w:hAnsi="Arial" w:eastAsia="Arial"/>
          <w:sz w:val="21"/>
        </w:rPr>
        <w:t>héfǎ; hợp pháp; legal; lawful; legitimate; rightful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公平</w:t>
      </w:r>
      <w:r>
        <w:tab/>
      </w:r>
      <w:r>
        <w:rPr>
          <w:rFonts w:ascii="Arial" w:hAnsi="Arial" w:eastAsia="Arial"/>
          <w:sz w:val="21"/>
        </w:rPr>
        <w:t>gōngpíng; công bình; công bằng; fair; just; impartial; equitable; justice</w:t>
      </w:r>
    </w:p>
    <w:p>
      <w:r>
        <w:br w:type="page"/>
      </w:r>
    </w:p>
    <w:p>
      <w:pPr>
        <w:pStyle w:val="Heading1"/>
        <w:spacing w:before="0" w:after="120"/>
      </w:pPr>
      <w:r>
        <w:t>Lesson 21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情缘</w:t>
      </w:r>
      <w:r>
        <w:tab/>
      </w:r>
      <w:r>
        <w:rPr>
          <w:rFonts w:ascii="Arial" w:hAnsi="Arial" w:eastAsia="Arial"/>
          <w:sz w:val="21"/>
        </w:rPr>
        <w:t>qíngyuán; tình duyên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逻辑</w:t>
      </w:r>
      <w:r>
        <w:tab/>
      </w:r>
      <w:r>
        <w:rPr>
          <w:rFonts w:ascii="Arial" w:hAnsi="Arial" w:eastAsia="Arial"/>
          <w:sz w:val="21"/>
        </w:rPr>
        <w:t>luójí; logic; logic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死记硬背</w:t>
      </w:r>
      <w:r>
        <w:tab/>
      </w:r>
      <w:r>
        <w:rPr>
          <w:rFonts w:ascii="Arial" w:hAnsi="Arial" w:eastAsia="Arial"/>
          <w:sz w:val="21"/>
        </w:rPr>
        <w:t>sǐjì yìng bèi; học thuộc lòng một cách máy móc; cram up; learn by rote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偶然</w:t>
      </w:r>
      <w:r>
        <w:tab/>
      </w:r>
      <w:r>
        <w:rPr>
          <w:rFonts w:ascii="Arial" w:hAnsi="Arial" w:eastAsia="Arial"/>
          <w:sz w:val="21"/>
        </w:rPr>
        <w:t>ǒurán; tình cờ; thỉnh thoảng; accidental; fortuitous; casual; incidental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演变</w:t>
      </w:r>
      <w:r>
        <w:tab/>
      </w:r>
      <w:r>
        <w:rPr>
          <w:rFonts w:ascii="Arial" w:hAnsi="Arial" w:eastAsia="Arial"/>
          <w:sz w:val="21"/>
        </w:rPr>
        <w:t>yǎnbiàn; biến đổi, biến hoá, diễn biến;; develop; evolve; evolution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遗憾</w:t>
      </w:r>
      <w:r>
        <w:tab/>
      </w:r>
      <w:r>
        <w:rPr>
          <w:rFonts w:ascii="Arial" w:hAnsi="Arial" w:eastAsia="Arial"/>
          <w:sz w:val="21"/>
        </w:rPr>
        <w:t>yíhàn; cảm thấy hối tiếc; nỗi ân hận; regret; pity; regretful; sorry; repentant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心脏</w:t>
      </w:r>
      <w:r>
        <w:tab/>
      </w:r>
      <w:r>
        <w:rPr>
          <w:rFonts w:ascii="Arial" w:hAnsi="Arial" w:eastAsia="Arial"/>
          <w:sz w:val="21"/>
        </w:rPr>
        <w:t>xīnzàng; (trái) tim; heart; cardiac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思考</w:t>
      </w:r>
      <w:r>
        <w:tab/>
      </w:r>
      <w:r>
        <w:rPr>
          <w:rFonts w:ascii="Arial" w:hAnsi="Arial" w:eastAsia="Arial"/>
          <w:sz w:val="21"/>
        </w:rPr>
        <w:t>sīkǎo; suy nghĩ, suy ngẫm; think deeply; ponder over; reflect on; deliberate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抓紧</w:t>
      </w:r>
      <w:r>
        <w:tab/>
      </w:r>
      <w:r>
        <w:rPr>
          <w:rFonts w:ascii="Arial" w:hAnsi="Arial" w:eastAsia="Arial"/>
          <w:sz w:val="21"/>
        </w:rPr>
        <w:t>zhuājǐn; nắm chắc, nắm vững; firmly grasp; pay close attention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尽快</w:t>
      </w:r>
      <w:r>
        <w:tab/>
      </w:r>
      <w:r>
        <w:rPr>
          <w:rFonts w:ascii="Arial" w:hAnsi="Arial" w:eastAsia="Arial"/>
          <w:sz w:val="21"/>
        </w:rPr>
        <w:t>jǐnkuài; càng sớm càng tốt; as quickly [soon; early] as possible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经典</w:t>
      </w:r>
      <w:r>
        <w:tab/>
      </w:r>
      <w:r>
        <w:rPr>
          <w:rFonts w:ascii="Arial" w:hAnsi="Arial" w:eastAsia="Arial"/>
          <w:sz w:val="21"/>
        </w:rPr>
        <w:t>jīngdiǎn; 1.（名）（tác phẩm）：tác phẩm kinh điển; 1.（形）（tác phẩm）： cổ điển, kinh điển; 1.（名）(authoritative writings) classics; 1.（形）(writings or works, etc.) typical and authoritative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库</w:t>
      </w:r>
      <w:r>
        <w:tab/>
      </w:r>
      <w:r>
        <w:rPr>
          <w:rFonts w:ascii="Arial" w:hAnsi="Arial" w:eastAsia="Arial"/>
          <w:sz w:val="21"/>
        </w:rPr>
        <w:t>kù; 1.（名1）（Nơi lưu trữ các vật dụng）: kho; hồ chứa; nhà kho; kho chứa; 2.（名2）（Cơ quan giữ ngân sách nhà nước）：kho bạc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输入</w:t>
      </w:r>
      <w:r>
        <w:tab/>
      </w:r>
      <w:r>
        <w:rPr>
          <w:rFonts w:ascii="Arial" w:hAnsi="Arial" w:eastAsia="Arial"/>
          <w:sz w:val="21"/>
        </w:rPr>
        <w:t>shūrù; đưa (dữ liệu) vào máy tính; （动） import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元旦</w:t>
      </w:r>
      <w:r>
        <w:tab/>
      </w:r>
      <w:r>
        <w:rPr>
          <w:rFonts w:ascii="Arial" w:hAnsi="Arial" w:eastAsia="Arial"/>
          <w:sz w:val="21"/>
        </w:rPr>
        <w:t>yuándàn; tết tây, tết dương lịch; New Year's Day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疾病</w:t>
      </w:r>
      <w:r>
        <w:tab/>
      </w:r>
      <w:r>
        <w:rPr>
          <w:rFonts w:ascii="Arial" w:hAnsi="Arial" w:eastAsia="Arial"/>
          <w:sz w:val="21"/>
        </w:rPr>
        <w:t>jíbìng; bệnh tật; disease; illness; sickness; pathema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创办</w:t>
      </w:r>
      <w:r>
        <w:tab/>
      </w:r>
      <w:r>
        <w:rPr>
          <w:rFonts w:ascii="Arial" w:hAnsi="Arial" w:eastAsia="Arial"/>
          <w:sz w:val="21"/>
        </w:rPr>
        <w:t>chuàngbàn; lập ra; establish; set up; found; sponsor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公开</w:t>
      </w:r>
      <w:r>
        <w:tab/>
      </w:r>
      <w:r>
        <w:rPr>
          <w:rFonts w:ascii="Arial" w:hAnsi="Arial" w:eastAsia="Arial"/>
          <w:sz w:val="21"/>
        </w:rPr>
        <w:t>gōngkāi; 1.（形）mở; công khai; 1.（动）làm công khai; công bố; prime; initial; first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最初</w:t>
      </w:r>
      <w:r>
        <w:tab/>
      </w:r>
      <w:r>
        <w:rPr>
          <w:rFonts w:ascii="Arial" w:hAnsi="Arial" w:eastAsia="Arial"/>
          <w:sz w:val="21"/>
        </w:rPr>
        <w:t>zuìchū; lúc đầu, ban đầu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痛苦</w:t>
      </w:r>
      <w:r>
        <w:tab/>
      </w:r>
      <w:r>
        <w:rPr>
          <w:rFonts w:ascii="Arial" w:hAnsi="Arial" w:eastAsia="Arial"/>
          <w:sz w:val="21"/>
        </w:rPr>
        <w:t>tòngkǔ; 1.（形）（thể chất hoặc tinh thần）：đau khổ, đau đớn; pain; suffering; agony; sore; painful; sad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微博</w:t>
      </w:r>
      <w:r>
        <w:tab/>
      </w:r>
      <w:r>
        <w:rPr>
          <w:rFonts w:ascii="Arial" w:hAnsi="Arial" w:eastAsia="Arial"/>
          <w:sz w:val="21"/>
        </w:rPr>
        <w:t>wēi bó; tiểu blog. weibo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称呼</w:t>
      </w:r>
      <w:r>
        <w:tab/>
      </w:r>
      <w:r>
        <w:rPr>
          <w:rFonts w:ascii="Arial" w:hAnsi="Arial" w:eastAsia="Arial"/>
          <w:sz w:val="21"/>
        </w:rPr>
        <w:t>chēnghu; 1.（动）gọi, xưng hô; 1.（名）（khi chào hỏi trực tiếp）：tên gọi; call; address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克服</w:t>
      </w:r>
      <w:r>
        <w:tab/>
      </w:r>
      <w:r>
        <w:rPr>
          <w:rFonts w:ascii="Arial" w:hAnsi="Arial" w:eastAsia="Arial"/>
          <w:sz w:val="21"/>
        </w:rPr>
        <w:t>kèfú; 1.（动1）（khắc phục hoặc loại bỏ (điều kiện bất lợi hoặc hiện tượng tiêu cực)：khắc phục, chinh phục，vượt qua; 2.（动2）Chịu đựng; kiềm chế; chịu đựng khó khăn; 1.（动1） surmount; overcome; conquer; 2.（动2）put up with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收集</w:t>
      </w:r>
      <w:r>
        <w:tab/>
      </w:r>
      <w:r>
        <w:rPr>
          <w:rFonts w:ascii="Arial" w:hAnsi="Arial" w:eastAsia="Arial"/>
          <w:sz w:val="21"/>
        </w:rPr>
        <w:t>shōují; thu thập, thu gom; collect; gather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包含</w:t>
      </w:r>
      <w:r>
        <w:tab/>
      </w:r>
      <w:r>
        <w:rPr>
          <w:rFonts w:ascii="Arial" w:hAnsi="Arial" w:eastAsia="Arial"/>
          <w:sz w:val="21"/>
        </w:rPr>
        <w:t>bāohán; (chủ yếu được sử dụng cho những thứ trừu tượng)：bao hàm，có, bao gồm; contain; embody; include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繁体字</w:t>
      </w:r>
      <w:r>
        <w:tab/>
      </w:r>
      <w:r>
        <w:rPr>
          <w:rFonts w:ascii="Arial" w:hAnsi="Arial" w:eastAsia="Arial"/>
          <w:sz w:val="21"/>
        </w:rPr>
        <w:t>fántǐ zì; (chữ) phồn thể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简体字</w:t>
      </w:r>
      <w:r>
        <w:tab/>
      </w:r>
      <w:r>
        <w:rPr>
          <w:rFonts w:ascii="Arial" w:hAnsi="Arial" w:eastAsia="Arial"/>
          <w:sz w:val="21"/>
        </w:rPr>
        <w:t>jiǎntǐzì; (chữ) giản thể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方言</w:t>
      </w:r>
      <w:r>
        <w:tab/>
      </w:r>
      <w:r>
        <w:rPr>
          <w:rFonts w:ascii="Arial" w:hAnsi="Arial" w:eastAsia="Arial"/>
          <w:sz w:val="21"/>
        </w:rPr>
        <w:t>fāngyán; tiếng địa phương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称赞</w:t>
      </w:r>
      <w:r>
        <w:tab/>
      </w:r>
      <w:r>
        <w:rPr>
          <w:rFonts w:ascii="Arial" w:hAnsi="Arial" w:eastAsia="Arial"/>
          <w:sz w:val="21"/>
        </w:rPr>
        <w:t>chēngzàn; khen ngợi, tán thưởng; praise; acclaim; commend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真相</w:t>
      </w:r>
      <w:r>
        <w:tab/>
      </w:r>
      <w:r>
        <w:rPr>
          <w:rFonts w:ascii="Arial" w:hAnsi="Arial" w:eastAsia="Arial"/>
          <w:sz w:val="21"/>
        </w:rPr>
        <w:t>zhēnxiàng; sự thật; naked truth; truth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佩服</w:t>
      </w:r>
      <w:r>
        <w:tab/>
      </w:r>
      <w:r>
        <w:rPr>
          <w:rFonts w:ascii="Arial" w:hAnsi="Arial" w:eastAsia="Arial"/>
          <w:sz w:val="21"/>
        </w:rPr>
        <w:t>pèifú; khâm phục, bái phục; admire; have admiration [respect] for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开放</w:t>
      </w:r>
      <w:r>
        <w:tab/>
      </w:r>
      <w:r>
        <w:rPr>
          <w:rFonts w:ascii="Arial" w:hAnsi="Arial" w:eastAsia="Arial"/>
          <w:sz w:val="21"/>
        </w:rPr>
        <w:t>kāifàng; 1.（动1）(chồi) mở ra; 2.（动2）（Bỏ chặn, cấm hoặc hạn chế）：mở cửa, mở công khai; 1.（动1）（bloom） come into bloom; 2.（动2）（Remove restriction） lift a ban; lift a restriction; opening to the outside world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下载</w:t>
      </w:r>
      <w:r>
        <w:tab/>
      </w:r>
      <w:r>
        <w:rPr>
          <w:rFonts w:ascii="Arial" w:hAnsi="Arial" w:eastAsia="Arial"/>
          <w:sz w:val="21"/>
        </w:rPr>
        <w:t>xiàzài; tải xuống; download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单位</w:t>
      </w:r>
      <w:r>
        <w:tab/>
      </w:r>
      <w:r>
        <w:rPr>
          <w:rFonts w:ascii="Arial" w:hAnsi="Arial" w:eastAsia="Arial"/>
          <w:sz w:val="21"/>
        </w:rPr>
        <w:t>dānwèi; 1.（名 1） (làm tiêu chuẩn đo lường)：Đơn vị; 2.（名 2） (như một tổ chức, phòng ban, bộ phận, bộ phận, v.v.)：Đơn vị; 1.（名1） unit (as a standard of measurement); 2.（名2） unit (as an organization, department, division, section, etc.)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识别</w:t>
      </w:r>
      <w:r>
        <w:tab/>
      </w:r>
      <w:r>
        <w:rPr>
          <w:rFonts w:ascii="Arial" w:hAnsi="Arial" w:eastAsia="Arial"/>
          <w:sz w:val="21"/>
        </w:rPr>
        <w:t>shìbié; phân biệt, nhận dạng; discriminate; distinguish; discern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查询</w:t>
      </w:r>
      <w:r>
        <w:tab/>
      </w:r>
      <w:r>
        <w:rPr>
          <w:rFonts w:ascii="Arial" w:hAnsi="Arial" w:eastAsia="Arial"/>
          <w:sz w:val="21"/>
        </w:rPr>
        <w:t>cháxún; tìm kiếm, tra cứu; inquire about; {计} query; inquiry; polling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完善</w:t>
      </w:r>
      <w:r>
        <w:tab/>
      </w:r>
      <w:r>
        <w:rPr>
          <w:rFonts w:ascii="Arial" w:hAnsi="Arial" w:eastAsia="Arial"/>
          <w:sz w:val="21"/>
        </w:rPr>
        <w:t>wánshàn; 1.（形） hoàn hảo và đẹp；trọn vẹn, đầy đủ; 1.（动） làm cho hoàn hảo；hoàn thiện; perfect; improve and perfect; consummate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退休</w:t>
      </w:r>
      <w:r>
        <w:tab/>
      </w:r>
      <w:r>
        <w:rPr>
          <w:rFonts w:ascii="Arial" w:hAnsi="Arial" w:eastAsia="Arial"/>
          <w:sz w:val="21"/>
        </w:rPr>
        <w:t>tuìxiū; về hưu; retire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日程</w:t>
      </w:r>
      <w:r>
        <w:tab/>
      </w:r>
      <w:r>
        <w:rPr>
          <w:rFonts w:ascii="Arial" w:hAnsi="Arial" w:eastAsia="Arial"/>
          <w:sz w:val="21"/>
        </w:rPr>
        <w:t>rìchéng; chương trình trong ngày; programme; schedule; agenda for the day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追求</w:t>
      </w:r>
      <w:r>
        <w:tab/>
      </w:r>
      <w:r>
        <w:rPr>
          <w:rFonts w:ascii="Arial" w:hAnsi="Arial" w:eastAsia="Arial"/>
          <w:sz w:val="21"/>
        </w:rPr>
        <w:t>zhuīqiú; theo đuổi; 1.（动） seek; aspire; pursue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梦想</w:t>
      </w:r>
      <w:r>
        <w:tab/>
      </w:r>
      <w:r>
        <w:rPr>
          <w:rFonts w:ascii="Arial" w:hAnsi="Arial" w:eastAsia="Arial"/>
          <w:sz w:val="21"/>
        </w:rPr>
        <w:t>mèngxiǎng; 1.（动）ước mơ về; hy vọng；mơ tưởng; 1.（名）điều mơ ước,; 1.（动） dream of; vainly hope; pipe dream; woolgathering; 1.（名） fond dream; earnest wish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哲学</w:t>
      </w:r>
      <w:r>
        <w:tab/>
      </w:r>
      <w:r>
        <w:rPr>
          <w:rFonts w:ascii="Arial" w:hAnsi="Arial" w:eastAsia="Arial"/>
          <w:sz w:val="21"/>
        </w:rPr>
        <w:t>zhéxué; triết học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化学</w:t>
      </w:r>
      <w:r>
        <w:tab/>
      </w:r>
      <w:r>
        <w:rPr>
          <w:rFonts w:ascii="Arial" w:hAnsi="Arial" w:eastAsia="Arial"/>
          <w:sz w:val="21"/>
        </w:rPr>
        <w:t>huàxué; hoá học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物理</w:t>
      </w:r>
      <w:r>
        <w:tab/>
      </w:r>
      <w:r>
        <w:rPr>
          <w:rFonts w:ascii="Arial" w:hAnsi="Arial" w:eastAsia="Arial"/>
          <w:sz w:val="21"/>
        </w:rPr>
        <w:t>wùlǐ; vật lí học; vật lý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政治</w:t>
      </w:r>
      <w:r>
        <w:tab/>
      </w:r>
      <w:r>
        <w:rPr>
          <w:rFonts w:ascii="Arial" w:hAnsi="Arial" w:eastAsia="Arial"/>
          <w:sz w:val="21"/>
        </w:rPr>
        <w:t>zhèngzhì; chính trị; politics; political affairs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粘贴</w:t>
      </w:r>
      <w:r>
        <w:tab/>
      </w:r>
      <w:r>
        <w:rPr>
          <w:rFonts w:ascii="Arial" w:hAnsi="Arial" w:eastAsia="Arial"/>
          <w:sz w:val="21"/>
        </w:rPr>
        <w:t>zhāntiē; dán，paste (máy tính); paste; stick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复制</w:t>
      </w:r>
      <w:r>
        <w:tab/>
      </w:r>
      <w:r>
        <w:rPr>
          <w:rFonts w:ascii="Arial" w:hAnsi="Arial" w:eastAsia="Arial"/>
          <w:sz w:val="21"/>
        </w:rPr>
        <w:t>fùzhì; phục chế; làm lại (theo mẫu cũ), copy, sao chép, lặp lại; duplicate; reproduce; copy; make a copy of; reproduction; repeat; rendition; dubbing; autotypy; duplication; facsimile; {生物} replication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浏览</w:t>
      </w:r>
      <w:r>
        <w:tab/>
      </w:r>
      <w:r>
        <w:rPr>
          <w:rFonts w:ascii="Arial" w:hAnsi="Arial" w:eastAsia="Arial"/>
          <w:sz w:val="21"/>
        </w:rPr>
        <w:t>liúlǎn; xem lướt qua; xem sơ qua; glance over; skim through; browse; pass one's eyes over sth.; pass over; run over; scan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删除</w:t>
      </w:r>
      <w:r>
        <w:tab/>
      </w:r>
      <w:r>
        <w:rPr>
          <w:rFonts w:ascii="Arial" w:hAnsi="Arial" w:eastAsia="Arial"/>
          <w:sz w:val="21"/>
        </w:rPr>
        <w:t>shānchú; cắt bỏ; vứt bỏ; loại bỏ, xóa; delete; strike out; cut off; cut out; leave out; slough off; cross 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搜索</w:t>
      </w:r>
      <w:r>
        <w:tab/>
      </w:r>
      <w:r>
        <w:rPr>
          <w:rFonts w:ascii="Arial" w:hAnsi="Arial" w:eastAsia="Arial"/>
          <w:sz w:val="21"/>
        </w:rPr>
        <w:t>sōusuǒ; tìm tòi; lục soát; sục sạo; lùng tìm, tìm kiếm, search; search for; ferret about; hunt for; scout around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文件</w:t>
      </w:r>
      <w:r>
        <w:tab/>
      </w:r>
      <w:r>
        <w:rPr>
          <w:rFonts w:ascii="Arial" w:hAnsi="Arial" w:eastAsia="Arial"/>
          <w:sz w:val="21"/>
        </w:rPr>
        <w:t>wénjiàn; văn kiện; document; file; papers; instrument</w:t>
      </w:r>
    </w:p>
    <w:p>
      <w:r>
        <w:br w:type="page"/>
      </w:r>
    </w:p>
    <w:p>
      <w:pPr>
        <w:pStyle w:val="Heading1"/>
        <w:spacing w:before="0" w:after="120"/>
      </w:pPr>
      <w:r>
        <w:t>Lesson 22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过分</w:t>
      </w:r>
      <w:r>
        <w:tab/>
      </w:r>
      <w:r>
        <w:rPr>
          <w:rFonts w:ascii="Arial" w:hAnsi="Arial" w:eastAsia="Arial"/>
          <w:sz w:val="21"/>
        </w:rPr>
        <w:t>guòfèn; quá đáng, quá mức; excessive; undue; bellyful; go too far; overdo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强调</w:t>
      </w:r>
      <w:r>
        <w:tab/>
      </w:r>
      <w:r>
        <w:rPr>
          <w:rFonts w:ascii="Arial" w:hAnsi="Arial" w:eastAsia="Arial"/>
          <w:sz w:val="21"/>
        </w:rPr>
        <w:t>qiángdiào; nhấn mạnh; stress; emphasize; lay stress on; underline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作文</w:t>
      </w:r>
      <w:r>
        <w:tab/>
      </w:r>
      <w:r>
        <w:rPr>
          <w:rFonts w:ascii="Arial" w:hAnsi="Arial" w:eastAsia="Arial"/>
          <w:sz w:val="21"/>
        </w:rPr>
        <w:t>zuòwén; bài làm văn; write a composition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观点</w:t>
      </w:r>
      <w:r>
        <w:tab/>
      </w:r>
      <w:r>
        <w:rPr>
          <w:rFonts w:ascii="Arial" w:hAnsi="Arial" w:eastAsia="Arial"/>
          <w:sz w:val="21"/>
        </w:rPr>
        <w:t>guāndiǎn; quan điểm; point of view; viewpoint; standpoint; blush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客观</w:t>
      </w:r>
      <w:r>
        <w:tab/>
      </w:r>
      <w:r>
        <w:rPr>
          <w:rFonts w:ascii="Arial" w:hAnsi="Arial" w:eastAsia="Arial"/>
          <w:sz w:val="21"/>
        </w:rPr>
        <w:t>kèguān; khách quan; objective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全面</w:t>
      </w:r>
      <w:r>
        <w:tab/>
      </w:r>
      <w:r>
        <w:rPr>
          <w:rFonts w:ascii="Arial" w:hAnsi="Arial" w:eastAsia="Arial"/>
          <w:sz w:val="21"/>
        </w:rPr>
        <w:t>quánmiàn; 1.（名）toàn diện, toàn bộ tình hình; các khía cạnh khác nhau, mọi mặt; 1.（形）（để tính đến tất cả các khía cạnh） (trái ngược với "một chiều")：mọi mặt; overall; comprehensive; all-round; entire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转变</w:t>
      </w:r>
      <w:r>
        <w:tab/>
      </w:r>
      <w:r>
        <w:rPr>
          <w:rFonts w:ascii="Arial" w:hAnsi="Arial" w:eastAsia="Arial"/>
          <w:sz w:val="21"/>
        </w:rPr>
        <w:t>zhuǎnbiàn; thay đổi; change; convert; transform; turn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观念</w:t>
      </w:r>
      <w:r>
        <w:tab/>
      </w:r>
      <w:r>
        <w:rPr>
          <w:rFonts w:ascii="Arial" w:hAnsi="Arial" w:eastAsia="Arial"/>
          <w:sz w:val="21"/>
        </w:rPr>
        <w:t>guānniàn; quan niệm, tư tưởng; sense; idea; concept; perception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火柴</w:t>
      </w:r>
      <w:r>
        <w:tab/>
      </w:r>
      <w:r>
        <w:rPr>
          <w:rFonts w:ascii="Arial" w:hAnsi="Arial" w:eastAsia="Arial"/>
          <w:sz w:val="21"/>
        </w:rPr>
        <w:t>huǒchái; diêm quẹt; match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灰</w:t>
      </w:r>
      <w:r>
        <w:tab/>
      </w:r>
      <w:r>
        <w:rPr>
          <w:rFonts w:ascii="Arial" w:hAnsi="Arial" w:eastAsia="Arial"/>
          <w:sz w:val="21"/>
        </w:rPr>
        <w:t>huī; 1.（名1）（bột còn lại sau khi một vật cháy）：tro; bồ hóng; 2.（名2）bụi; 1.（形1）màu xám; 2.（形2） Chán nản; chán nản; 1.（名1） ash; 2.（名） dust; 1.（形1） grey; 2.（形2） disheartened; discouraged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一旦</w:t>
      </w:r>
      <w:r>
        <w:tab/>
      </w:r>
      <w:r>
        <w:rPr>
          <w:rFonts w:ascii="Arial" w:hAnsi="Arial" w:eastAsia="Arial"/>
          <w:sz w:val="21"/>
        </w:rPr>
        <w:t>yīdàn; 1.（名）trong vòng một ngày, một khoảng thời gian rất ngắn; 1.（副）（biểu thị rằng nó đột ngột xuất hiện）：một khi; in a single day; in a very short time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王宫</w:t>
      </w:r>
      <w:r>
        <w:tab/>
      </w:r>
      <w:r>
        <w:rPr>
          <w:rFonts w:ascii="Arial" w:hAnsi="Arial" w:eastAsia="Arial"/>
          <w:sz w:val="21"/>
        </w:rPr>
        <w:t>wánggōng; hoàng cung; (imperial) palace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王子</w:t>
      </w:r>
      <w:r>
        <w:tab/>
      </w:r>
      <w:r>
        <w:rPr>
          <w:rFonts w:ascii="Arial" w:hAnsi="Arial" w:eastAsia="Arial"/>
          <w:sz w:val="21"/>
        </w:rPr>
        <w:t>wángzǐ; hoàng tử; king's son; prince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属于</w:t>
      </w:r>
      <w:r>
        <w:tab/>
      </w:r>
      <w:r>
        <w:rPr>
          <w:rFonts w:ascii="Arial" w:hAnsi="Arial" w:eastAsia="Arial"/>
          <w:sz w:val="21"/>
        </w:rPr>
        <w:t>shǔyú; thuộc về; belong to; be part of; be geared to; pertain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对待</w:t>
      </w:r>
      <w:r>
        <w:tab/>
      </w:r>
      <w:r>
        <w:rPr>
          <w:rFonts w:ascii="Arial" w:hAnsi="Arial" w:eastAsia="Arial"/>
          <w:sz w:val="21"/>
        </w:rPr>
        <w:t>duìdài; đối xử; treat; approach; handle; be in a position related to or compared with another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交换</w:t>
      </w:r>
      <w:r>
        <w:tab/>
      </w:r>
      <w:r>
        <w:rPr>
          <w:rFonts w:ascii="Arial" w:hAnsi="Arial" w:eastAsia="Arial"/>
          <w:sz w:val="21"/>
        </w:rPr>
        <w:t>jiāohuàn; trao đổi; exchange; swap; interchange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拥有</w:t>
      </w:r>
      <w:r>
        <w:tab/>
      </w:r>
      <w:r>
        <w:rPr>
          <w:rFonts w:ascii="Arial" w:hAnsi="Arial" w:eastAsia="Arial"/>
          <w:sz w:val="21"/>
        </w:rPr>
        <w:t>yōng yǒu; có, mang, hàm chứa; possess; have; own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巨大</w:t>
      </w:r>
      <w:r>
        <w:tab/>
      </w:r>
      <w:r>
        <w:rPr>
          <w:rFonts w:ascii="Arial" w:hAnsi="Arial" w:eastAsia="Arial"/>
          <w:sz w:val="21"/>
        </w:rPr>
        <w:t>jùdà; to lớn; huge; tremendous; enormous; gigantic; giant; immense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承认</w:t>
      </w:r>
      <w:r>
        <w:tab/>
      </w:r>
      <w:r>
        <w:rPr>
          <w:rFonts w:ascii="Arial" w:hAnsi="Arial" w:eastAsia="Arial"/>
          <w:sz w:val="21"/>
        </w:rPr>
        <w:t>chéngrèn; 1.（动1）thừa nhận; công nhận；chấp nhận; 2.（动2）（công nhận ngoại giao）công nhận；chấp nhận; 1.（动1） admit; acknowledge; recognize; 2.（动2） give diplomatic recognition; recognize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人性</w:t>
      </w:r>
      <w:r>
        <w:tab/>
      </w:r>
      <w:r>
        <w:rPr>
          <w:rFonts w:ascii="Arial" w:hAnsi="Arial" w:eastAsia="Arial"/>
          <w:sz w:val="21"/>
        </w:rPr>
        <w:t>rénxìng; bản tính của con người; human nature; humanity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完美</w:t>
      </w:r>
      <w:r>
        <w:tab/>
      </w:r>
      <w:r>
        <w:rPr>
          <w:rFonts w:ascii="Arial" w:hAnsi="Arial" w:eastAsia="Arial"/>
          <w:sz w:val="21"/>
        </w:rPr>
        <w:t>wánměi; hoàn hảo, hoàn mỹ; perfect; consummate; flawless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难免</w:t>
      </w:r>
      <w:r>
        <w:tab/>
      </w:r>
      <w:r>
        <w:rPr>
          <w:rFonts w:ascii="Arial" w:hAnsi="Arial" w:eastAsia="Arial"/>
          <w:sz w:val="21"/>
        </w:rPr>
        <w:t>nánmiǎn; khó tránh; hard to avoid; be booked for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疼爱</w:t>
      </w:r>
      <w:r>
        <w:tab/>
      </w:r>
      <w:r>
        <w:rPr>
          <w:rFonts w:ascii="Arial" w:hAnsi="Arial" w:eastAsia="Arial"/>
          <w:sz w:val="21"/>
        </w:rPr>
        <w:t>téng'ài; thương yêu; be very fond of; love dearly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平等</w:t>
      </w:r>
      <w:r>
        <w:tab/>
      </w:r>
      <w:r>
        <w:rPr>
          <w:rFonts w:ascii="Arial" w:hAnsi="Arial" w:eastAsia="Arial"/>
          <w:sz w:val="21"/>
        </w:rPr>
        <w:t>píngděng; bình đẳng, công bằng; equal; equality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自私</w:t>
      </w:r>
      <w:r>
        <w:tab/>
      </w:r>
      <w:r>
        <w:rPr>
          <w:rFonts w:ascii="Arial" w:hAnsi="Arial" w:eastAsia="Arial"/>
          <w:sz w:val="21"/>
        </w:rPr>
        <w:t>zìsī; ích kỷ; selfish; self-centred; self-seeking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倾向</w:t>
      </w:r>
      <w:r>
        <w:tab/>
      </w:r>
      <w:r>
        <w:rPr>
          <w:rFonts w:ascii="Arial" w:hAnsi="Arial" w:eastAsia="Arial"/>
          <w:sz w:val="21"/>
        </w:rPr>
        <w:t>qīngxiàng; 1.（动）có xu hướng；nghiêng về；khuynh hướng đồng ý với (một quan điểm, ý kiến, v.v.); 1.（名） xu hướng; nghiêng về；khuynh hướng; 1.（动） be inclined to; prefer; 1.（名） inclination; tropesis; direction; run; leaning; current; tendency; aptitude; dip shift; trend; deviation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理由</w:t>
      </w:r>
      <w:r>
        <w:tab/>
      </w:r>
      <w:r>
        <w:rPr>
          <w:rFonts w:ascii="Arial" w:hAnsi="Arial" w:eastAsia="Arial"/>
          <w:sz w:val="21"/>
        </w:rPr>
        <w:t>lǐyóu; lý do; account; regard; justification; reason; ground; argument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道德</w:t>
      </w:r>
      <w:r>
        <w:tab/>
      </w:r>
      <w:r>
        <w:rPr>
          <w:rFonts w:ascii="Arial" w:hAnsi="Arial" w:eastAsia="Arial"/>
          <w:sz w:val="21"/>
        </w:rPr>
        <w:t>dàodé; đạo đức; morals; morality; ethics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自从</w:t>
      </w:r>
      <w:r>
        <w:tab/>
      </w:r>
      <w:r>
        <w:rPr>
          <w:rFonts w:ascii="Arial" w:hAnsi="Arial" w:eastAsia="Arial"/>
          <w:sz w:val="21"/>
        </w:rPr>
        <w:t>zìcóng; từ lúc; since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童话</w:t>
      </w:r>
      <w:r>
        <w:tab/>
      </w:r>
      <w:r>
        <w:rPr>
          <w:rFonts w:ascii="Arial" w:hAnsi="Arial" w:eastAsia="Arial"/>
          <w:sz w:val="21"/>
        </w:rPr>
        <w:t>tónghuà; truyện hư câu; children's stories; fairy tales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价值</w:t>
      </w:r>
      <w:r>
        <w:tab/>
      </w:r>
      <w:r>
        <w:rPr>
          <w:rFonts w:ascii="Arial" w:hAnsi="Arial" w:eastAsia="Arial"/>
          <w:sz w:val="21"/>
        </w:rPr>
        <w:t>jiàzhí; giá trị; 1.（名1） value; 2.（名2） worth; value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单纯</w:t>
      </w:r>
      <w:r>
        <w:tab/>
      </w:r>
      <w:r>
        <w:rPr>
          <w:rFonts w:ascii="Arial" w:hAnsi="Arial" w:eastAsia="Arial"/>
          <w:sz w:val="21"/>
        </w:rPr>
        <w:t>dānchún; 1.（形1） Đơn giản；đơn thuần; 2.（形2）（sự việc là đơn lẻ; không phức tạp）：đơn giản, chỉ; 1.（形1） simple; pure; 2.（形2）alone; purely; merely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主张</w:t>
      </w:r>
      <w:r>
        <w:tab/>
      </w:r>
      <w:r>
        <w:rPr>
          <w:rFonts w:ascii="Arial" w:hAnsi="Arial" w:eastAsia="Arial"/>
          <w:sz w:val="21"/>
        </w:rPr>
        <w:t>zhǔzhāng; 1.（动）（có ý kiến ​​về điều gì đó）cho là, tán thành; 1.（名）（một ý kiến ​​về điều gì đó）chủ trương; 1.（动）propose; assert; view; 1.（名）position; proposition; opinion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知感</w:t>
      </w:r>
      <w:r>
        <w:tab/>
      </w:r>
      <w:r>
        <w:rPr>
          <w:rFonts w:ascii="Arial" w:hAnsi="Arial" w:eastAsia="Arial"/>
          <w:sz w:val="21"/>
        </w:rPr>
        <w:t>Zhī gǎn; tri giác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论文</w:t>
      </w:r>
      <w:r>
        <w:tab/>
      </w:r>
      <w:r>
        <w:rPr>
          <w:rFonts w:ascii="Arial" w:hAnsi="Arial" w:eastAsia="Arial"/>
          <w:sz w:val="21"/>
        </w:rPr>
        <w:t>lùnwén; luận văn; thesis; dissertation; treatise; paper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主题</w:t>
      </w:r>
      <w:r>
        <w:tab/>
      </w:r>
      <w:r>
        <w:rPr>
          <w:rFonts w:ascii="Arial" w:hAnsi="Arial" w:eastAsia="Arial"/>
          <w:sz w:val="21"/>
        </w:rPr>
        <w:t>zhǔtí; chủ đề; theme; subject; topical [key] subject; motif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目录</w:t>
      </w:r>
      <w:r>
        <w:tab/>
      </w:r>
      <w:r>
        <w:rPr>
          <w:rFonts w:ascii="Arial" w:hAnsi="Arial" w:eastAsia="Arial"/>
          <w:sz w:val="21"/>
        </w:rPr>
        <w:t>mùlù; 1.（名1）（cuốn sách）mục lục; nội dung; 2.（名2）danh mục; danh sách；bản kê; thư mục; 1.（名1） table of contents; contents; 2.（名2） catalogue; contents; list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提纲</w:t>
      </w:r>
      <w:r>
        <w:tab/>
      </w:r>
      <w:r>
        <w:rPr>
          <w:rFonts w:ascii="Arial" w:hAnsi="Arial" w:eastAsia="Arial"/>
          <w:sz w:val="21"/>
        </w:rPr>
        <w:t>tígāng; đề cương; outline; syllabus; synopsis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标点</w:t>
      </w:r>
      <w:r>
        <w:tab/>
      </w:r>
      <w:r>
        <w:rPr>
          <w:rFonts w:ascii="Arial" w:hAnsi="Arial" w:eastAsia="Arial"/>
          <w:sz w:val="21"/>
        </w:rPr>
        <w:t>biāodiǎn; dấu ngắt câu; dấu chấm câu; punctuation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废话</w:t>
      </w:r>
      <w:r>
        <w:tab/>
      </w:r>
      <w:r>
        <w:rPr>
          <w:rFonts w:ascii="Arial" w:hAnsi="Arial" w:eastAsia="Arial"/>
          <w:sz w:val="21"/>
        </w:rPr>
        <w:t>fèihuà; 1.（名）lời vô ích; lời thừa; lời nói nhảm; lời vô dụng; 1.（动） nói chuyện vô nghĩa; superfluous words; nonsense; rubbish</w:t>
      </w:r>
    </w:p>
    <w:p>
      <w:r>
        <w:br w:type="page"/>
      </w:r>
    </w:p>
    <w:p>
      <w:pPr>
        <w:pStyle w:val="Heading1"/>
        <w:spacing w:before="0" w:after="120"/>
      </w:pPr>
      <w:r>
        <w:t>Lesson 23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乖</w:t>
      </w:r>
      <w:r>
        <w:tab/>
      </w:r>
      <w:r>
        <w:rPr>
          <w:rFonts w:ascii="Arial" w:hAnsi="Arial" w:eastAsia="Arial"/>
          <w:sz w:val="21"/>
        </w:rPr>
        <w:t>guāi; ngoan ngoãn; 1.（形1）well-behaved; lovely; good; 2.（形2）quick-witted; shrewd; alert; clever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刻苦</w:t>
      </w:r>
      <w:r>
        <w:tab/>
      </w:r>
      <w:r>
        <w:rPr>
          <w:rFonts w:ascii="Arial" w:hAnsi="Arial" w:eastAsia="Arial"/>
          <w:sz w:val="21"/>
        </w:rPr>
        <w:t>kèkǔ; siêng năng, chịu khó; assiduous; hardworking; painstaking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遵守</w:t>
      </w:r>
      <w:r>
        <w:tab/>
      </w:r>
      <w:r>
        <w:rPr>
          <w:rFonts w:ascii="Arial" w:hAnsi="Arial" w:eastAsia="Arial"/>
          <w:sz w:val="21"/>
        </w:rPr>
        <w:t>zūnshǒu; tuận thủ, tông trọng; observe; abide by; comply with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纪律</w:t>
      </w:r>
      <w:r>
        <w:tab/>
      </w:r>
      <w:r>
        <w:rPr>
          <w:rFonts w:ascii="Arial" w:hAnsi="Arial" w:eastAsia="Arial"/>
          <w:sz w:val="21"/>
        </w:rPr>
        <w:t>jìlǜ; kỷ luật; discipline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征求</w:t>
      </w:r>
      <w:r>
        <w:tab/>
      </w:r>
      <w:r>
        <w:rPr>
          <w:rFonts w:ascii="Arial" w:hAnsi="Arial" w:eastAsia="Arial"/>
          <w:sz w:val="21"/>
        </w:rPr>
        <w:t>zhēngqiú; trưng cầu, xin; solicit; seek; ask for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念</w:t>
      </w:r>
      <w:r>
        <w:tab/>
      </w:r>
      <w:r>
        <w:rPr>
          <w:rFonts w:ascii="Arial" w:hAnsi="Arial" w:eastAsia="Arial"/>
          <w:sz w:val="21"/>
        </w:rPr>
        <w:t>niàn; 1.（动1）Đọc to; 2.（动2）học; đi học; 3.（动3）để suy nghĩ; thường xuyên suy nghĩ；nghĩ về; 1.（名）ý nghĩ hoặc ý định bên trong；suy nghĩ; ý tưởng; 1.（动1） read aloud; 2.（动2） study; attend school; 3.（动3） think of; miss; 1.（名） thought; idea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基本</w:t>
      </w:r>
      <w:r>
        <w:tab/>
      </w:r>
      <w:r>
        <w:rPr>
          <w:rFonts w:ascii="Arial" w:hAnsi="Arial" w:eastAsia="Arial"/>
          <w:sz w:val="21"/>
        </w:rPr>
        <w:t>jīběn; 1.（名）cơ bản; 1.（形1）đóng vai trò cơ bản；sơ cấp; thô sơ; 2.（形2）（chủ yếu phụ thuộc vào）：chính; thiết yếu; 1.（副）đại khái；về cơ bản; về chính;; 1.（名） basic; fundamental; 1.（形1） elementary; rudimentary; 2.（形2） main; essential; 1.（副） basically; in the main; on the whole; by and large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阶段</w:t>
      </w:r>
      <w:r>
        <w:tab/>
      </w:r>
      <w:r>
        <w:rPr>
          <w:rFonts w:ascii="Arial" w:hAnsi="Arial" w:eastAsia="Arial"/>
          <w:sz w:val="21"/>
        </w:rPr>
        <w:t>jiēduàn; giai đoạn; stage; phase; period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亲爱</w:t>
      </w:r>
      <w:r>
        <w:tab/>
      </w:r>
      <w:r>
        <w:rPr>
          <w:rFonts w:ascii="Arial" w:hAnsi="Arial" w:eastAsia="Arial"/>
          <w:sz w:val="21"/>
        </w:rPr>
        <w:t>qīn'ài; (được) yêu quý; dear; beloved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违反</w:t>
      </w:r>
      <w:r>
        <w:tab/>
      </w:r>
      <w:r>
        <w:rPr>
          <w:rFonts w:ascii="Arial" w:hAnsi="Arial" w:eastAsia="Arial"/>
          <w:sz w:val="21"/>
        </w:rPr>
        <w:t>wéifǎn; làm trái; violate; run counter to; transgress; infringe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规矩</w:t>
      </w:r>
      <w:r>
        <w:tab/>
      </w:r>
      <w:r>
        <w:rPr>
          <w:rFonts w:ascii="Arial" w:hAnsi="Arial" w:eastAsia="Arial"/>
          <w:sz w:val="21"/>
        </w:rPr>
        <w:t>guījǔ; 1.（名）quy tắc; thực hành thành lập; tập quán; 1.（形）（kỷ luật tốt）： quy củ, khuôn phép；phù hợp với tiêu chuẩn hoặc lẽ thường; 1.（名） rule; established practice; custom; 1.（形）well-behaved; well-disciplined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能干</w:t>
      </w:r>
      <w:r>
        <w:tab/>
      </w:r>
      <w:r>
        <w:rPr>
          <w:rFonts w:ascii="Arial" w:hAnsi="Arial" w:eastAsia="Arial"/>
          <w:sz w:val="21"/>
        </w:rPr>
        <w:t>nénggàn; giỏi giang; able; capable; competent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讲座</w:t>
      </w:r>
      <w:r>
        <w:tab/>
      </w:r>
      <w:r>
        <w:rPr>
          <w:rFonts w:ascii="Arial" w:hAnsi="Arial" w:eastAsia="Arial"/>
          <w:sz w:val="21"/>
        </w:rPr>
        <w:t>jiǎngzuò; bài thuyết trình; a course of lectures; series of lectures; lecture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出席</w:t>
      </w:r>
      <w:r>
        <w:tab/>
      </w:r>
      <w:r>
        <w:rPr>
          <w:rFonts w:ascii="Arial" w:hAnsi="Arial" w:eastAsia="Arial"/>
          <w:sz w:val="21"/>
        </w:rPr>
        <w:t>chūxí; 1.（动1）（tham dự một cuộc họp hoặc buổi lễ，...）：có mặt, hiện diện; 2.（动2）（các thành viên có đầy đủ quyền phát biểu và biểu quyết tham gia cuộc họp）：hiện diện (đại biểu); attend; be present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酒吧</w:t>
      </w:r>
      <w:r>
        <w:tab/>
      </w:r>
      <w:r>
        <w:rPr>
          <w:rFonts w:ascii="Arial" w:hAnsi="Arial" w:eastAsia="Arial"/>
          <w:sz w:val="21"/>
        </w:rPr>
        <w:t>jiǔbā; quán bar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担任</w:t>
      </w:r>
      <w:r>
        <w:tab/>
      </w:r>
      <w:r>
        <w:rPr>
          <w:rFonts w:ascii="Arial" w:hAnsi="Arial" w:eastAsia="Arial"/>
          <w:sz w:val="21"/>
        </w:rPr>
        <w:t>dānrèn; đảm nhiệm, giữ chức; assume the office of; hold the post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主席</w:t>
      </w:r>
      <w:r>
        <w:tab/>
      </w:r>
      <w:r>
        <w:rPr>
          <w:rFonts w:ascii="Arial" w:hAnsi="Arial" w:eastAsia="Arial"/>
          <w:sz w:val="21"/>
        </w:rPr>
        <w:t>zhǔxí; 1.（名1）người chủ trì cuộc họp；chủ tịch; 2.（名2）vị trí lãnh đạo cao nhất của một cấp tổ chức nhất định ở một số quốc gia, cơ quan nhà nước, đảng hoặc nhóm; chairman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组织</w:t>
      </w:r>
      <w:r>
        <w:tab/>
      </w:r>
      <w:r>
        <w:rPr>
          <w:rFonts w:ascii="Arial" w:hAnsi="Arial" w:eastAsia="Arial"/>
          <w:sz w:val="21"/>
        </w:rPr>
        <w:t>zǔzhī; 1.（名1）（Một tập thể được tổ chức một cách có hệ thống theo những mục tiêu và cấu trúc nhất định）：tổ chức; hệ thống có tổ chức.; 2.（名2）（Một hệ thống hoặc mối quan hệ hợp tác lẫn nhau được hình thành giữa các sự vật）：tổ chức; hình thức; 1.（名1）（组织系统） organization; organized system.; 2.（名2）（组成） organize; form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外交</w:t>
      </w:r>
      <w:r>
        <w:tab/>
      </w:r>
      <w:r>
        <w:rPr>
          <w:rFonts w:ascii="Arial" w:hAnsi="Arial" w:eastAsia="Arial"/>
          <w:sz w:val="21"/>
        </w:rPr>
        <w:t>wàijiāo; ngoại giao; diplomacy; foreign affairs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经商</w:t>
      </w:r>
      <w:r>
        <w:tab/>
      </w:r>
      <w:r>
        <w:rPr>
          <w:rFonts w:ascii="Arial" w:hAnsi="Arial" w:eastAsia="Arial"/>
          <w:sz w:val="21"/>
        </w:rPr>
        <w:t>jīngshāng; kinh doanh; engage in trade; be in business; go into business; engage in business deals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目标</w:t>
      </w:r>
      <w:r>
        <w:tab/>
      </w:r>
      <w:r>
        <w:rPr>
          <w:rFonts w:ascii="Arial" w:hAnsi="Arial" w:eastAsia="Arial"/>
          <w:sz w:val="21"/>
        </w:rPr>
        <w:t>mùbiāo; 1.（名1）(đối tượng tìm kiếm）：mục tiêu; 2.（名2）（địa điểm，tiêu chuẩn，mục đích bạn muốn đạt được）：mục tiêu; mục đích; đích đến; 1.（名1）（对象） target; objective; 2.（名2）（目的） goal; aim; destination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系</w:t>
      </w:r>
      <w:r>
        <w:tab/>
      </w:r>
      <w:r>
        <w:rPr>
          <w:rFonts w:ascii="Arial" w:hAnsi="Arial" w:eastAsia="Arial"/>
          <w:sz w:val="21"/>
        </w:rPr>
        <w:t>xì; khoa (của trường đại học); department; faculty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名牌</w:t>
      </w:r>
      <w:r>
        <w:tab/>
      </w:r>
      <w:r>
        <w:rPr>
          <w:rFonts w:ascii="Arial" w:hAnsi="Arial" w:eastAsia="Arial"/>
          <w:sz w:val="21"/>
        </w:rPr>
        <w:t>míngpái; 1.（名）một thương hiệu/nhãn hiệu nổi tiếng hoặc đề cập đến một người hoặc đơn vị có uy tín cao; famous brand; designation strip; placard; prestige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录取</w:t>
      </w:r>
      <w:r>
        <w:tab/>
      </w:r>
      <w:r>
        <w:rPr>
          <w:rFonts w:ascii="Arial" w:hAnsi="Arial" w:eastAsia="Arial"/>
          <w:sz w:val="21"/>
        </w:rPr>
        <w:t>lùqǔ; tuyển chọn, nhận vào; enroll; recruit; enter; admit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面临</w:t>
      </w:r>
      <w:r>
        <w:tab/>
      </w:r>
      <w:r>
        <w:rPr>
          <w:rFonts w:ascii="Arial" w:hAnsi="Arial" w:eastAsia="Arial"/>
          <w:sz w:val="21"/>
        </w:rPr>
        <w:t>miànlín; đối mặt,đứng trước; be faced with; be confronted with; be up against; frontage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一致</w:t>
      </w:r>
      <w:r>
        <w:tab/>
      </w:r>
      <w:r>
        <w:rPr>
          <w:rFonts w:ascii="Arial" w:hAnsi="Arial" w:eastAsia="Arial"/>
          <w:sz w:val="21"/>
        </w:rPr>
        <w:t>yīzhì; 1.（形）giống nhau; không có sự khác biệt; 1.（副）với nhau; cùng nhau；nhất trí, giống nhau; fit; showing no difference; identical; unanimous; consistent; in accordance with; in accord; agreed; in keeping with; interconsistency; coincide; uniform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让步</w:t>
      </w:r>
      <w:r>
        <w:tab/>
      </w:r>
      <w:r>
        <w:rPr>
          <w:rFonts w:ascii="Arial" w:hAnsi="Arial" w:eastAsia="Arial"/>
          <w:sz w:val="21"/>
        </w:rPr>
        <w:t>ràngbù; nhượng bộ, nhường bước; make a concession; give in; give way; compromise; yield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隐约</w:t>
      </w:r>
      <w:r>
        <w:tab/>
      </w:r>
      <w:r>
        <w:rPr>
          <w:rFonts w:ascii="Arial" w:hAnsi="Arial" w:eastAsia="Arial"/>
          <w:sz w:val="21"/>
        </w:rPr>
        <w:t>yǐnyuē; mơ hồ, lờ mờ; indistinct; faint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陌生</w:t>
      </w:r>
      <w:r>
        <w:tab/>
      </w:r>
      <w:r>
        <w:rPr>
          <w:rFonts w:ascii="Arial" w:hAnsi="Arial" w:eastAsia="Arial"/>
          <w:sz w:val="21"/>
        </w:rPr>
        <w:t>mòshēng; xa lạ; strange; unfamiliar; inexperience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某</w:t>
      </w:r>
      <w:r>
        <w:tab/>
      </w:r>
      <w:r>
        <w:rPr>
          <w:rFonts w:ascii="Arial" w:hAnsi="Arial" w:eastAsia="Arial"/>
          <w:sz w:val="21"/>
        </w:rPr>
        <w:t>mǒu; 1.（代1）Đề cập đến một người hoặc một sự vật cụ thể mà không rõ tên hoặc không thể mô tả. Đề cập đến một người hoặc sự vật không chắc chắn; 2.（代2） Thay thế tên của người khác (thường ngụ ý sự bất lịch sự)：ai đó, nó; 1.（代1） certain; some; 2.（代2） for one's name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建立</w:t>
      </w:r>
      <w:r>
        <w:tab/>
      </w:r>
      <w:r>
        <w:rPr>
          <w:rFonts w:ascii="Arial" w:hAnsi="Arial" w:eastAsia="Arial"/>
          <w:sz w:val="21"/>
        </w:rPr>
        <w:t>jiàn lì; xây dựng, thiết lập; build; set up; establish; building-up; found; install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单独</w:t>
      </w:r>
      <w:r>
        <w:tab/>
      </w:r>
      <w:r>
        <w:rPr>
          <w:rFonts w:ascii="Arial" w:hAnsi="Arial" w:eastAsia="Arial"/>
          <w:sz w:val="21"/>
        </w:rPr>
        <w:t>dāndú; đơn độc; một mình, riêng; alone; by oneself; on one's own; single-handed; solo; independent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沟通</w:t>
      </w:r>
      <w:r>
        <w:tab/>
      </w:r>
      <w:r>
        <w:rPr>
          <w:rFonts w:ascii="Arial" w:hAnsi="Arial" w:eastAsia="Arial"/>
          <w:sz w:val="21"/>
        </w:rPr>
        <w:t>gōutōng; trao đổi, giao tiếp, giao lưu, kết nối; link up; connect; communicate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横</w:t>
      </w:r>
      <w:r>
        <w:tab/>
      </w:r>
      <w:r>
        <w:rPr>
          <w:rFonts w:ascii="Arial" w:hAnsi="Arial" w:eastAsia="Arial"/>
          <w:sz w:val="21"/>
        </w:rPr>
        <w:t>héng; ; đi ngang qua; 1.（形1）song song với mặt phẳng nằm ngang (ngược chiều với "phương thẳng đứng" và "đường thẳng")：ngang; hoành; 2.（形2）(trái-phải hoặc theo địa lý đông-tây) ngang; sang một bên; 1.（名）Các nét của (tên) chữ Hán, ngang từ trái sang phải, hình chữ "一"; 1.（动）(làm cho đối tượng nằm ngang) di chuyển theo chiều ngang; đi ngang; đi ngang qua; 1.（形1） horizontal; transverse; 2.（形2）（左右向的或地理上东西向的） across; sideways; 1.（动）（使物体成横向） move crosswise; traverse; 1.（名） horizontal stroke (in Chinese characters)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沙滩</w:t>
      </w:r>
      <w:r>
        <w:tab/>
      </w:r>
      <w:r>
        <w:rPr>
          <w:rFonts w:ascii="Arial" w:hAnsi="Arial" w:eastAsia="Arial"/>
          <w:sz w:val="21"/>
        </w:rPr>
        <w:t>shātān; bãi cát; sand; sandbeach; seabeach; sandy beach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沉默</w:t>
      </w:r>
      <w:r>
        <w:tab/>
      </w:r>
      <w:r>
        <w:rPr>
          <w:rFonts w:ascii="Arial" w:hAnsi="Arial" w:eastAsia="Arial"/>
          <w:sz w:val="21"/>
        </w:rPr>
        <w:t>chénmò; lặng im; 1.（动） silent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吻</w:t>
      </w:r>
      <w:r>
        <w:tab/>
      </w:r>
      <w:r>
        <w:rPr>
          <w:rFonts w:ascii="Arial" w:hAnsi="Arial" w:eastAsia="Arial"/>
          <w:sz w:val="21"/>
        </w:rPr>
        <w:t>wěn; 1.（名） môi; 1.（动）hôn; 1.（名） lips; 1.（动） kiss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忍不住</w:t>
      </w:r>
      <w:r>
        <w:tab/>
      </w:r>
      <w:r>
        <w:rPr>
          <w:rFonts w:ascii="Arial" w:hAnsi="Arial" w:eastAsia="Arial"/>
          <w:sz w:val="21"/>
        </w:rPr>
        <w:t>rěn bù zhù; không nhịn được, không thể không; unable to bear; unbearable; unable to restrain (oneself); pass the limits of endurance; cannot help (doing sth.)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幸亏</w:t>
      </w:r>
      <w:r>
        <w:tab/>
      </w:r>
      <w:r>
        <w:rPr>
          <w:rFonts w:ascii="Arial" w:hAnsi="Arial" w:eastAsia="Arial"/>
          <w:sz w:val="21"/>
        </w:rPr>
        <w:t>xìngkuī; may mà; fortunately; luckily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暗</w:t>
      </w:r>
      <w:r>
        <w:tab/>
      </w:r>
      <w:r>
        <w:rPr>
          <w:rFonts w:ascii="Arial" w:hAnsi="Arial" w:eastAsia="Arial"/>
          <w:sz w:val="21"/>
        </w:rPr>
        <w:t>àn; 1.（形1）(trái ngược với "sáng")：tối, u ám，mờ; 2.（形2）Lúng túng; không biết gì；không rõ ràng; mơ hồ; mơ hồ; 3.（形3）giấu kín; không tiết lộ; ẩn; bí mật; u ám; 1.（副）bí mật; riêng tư; 1.（形1）dark; dim; dull; 2.（形2） unclear; hazy; vague; 3.（形3） hidden; secret; 1.（副）（私下地进行） secretly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文文</w:t>
      </w:r>
      <w:r>
        <w:tab/>
      </w:r>
      <w:r>
        <w:rPr>
          <w:rFonts w:ascii="Arial" w:hAnsi="Arial" w:eastAsia="Arial"/>
          <w:sz w:val="21"/>
        </w:rPr>
        <w:t>Wén wén; Văn Văn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欧盟</w:t>
      </w:r>
      <w:r>
        <w:tab/>
      </w:r>
      <w:r>
        <w:rPr>
          <w:rFonts w:ascii="Arial" w:hAnsi="Arial" w:eastAsia="Arial"/>
          <w:sz w:val="21"/>
        </w:rPr>
        <w:t>ōuméng; Liên minh châu Âu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牛津大学</w:t>
      </w:r>
      <w:r>
        <w:tab/>
      </w:r>
      <w:r>
        <w:rPr>
          <w:rFonts w:ascii="Arial" w:hAnsi="Arial" w:eastAsia="Arial"/>
          <w:sz w:val="21"/>
        </w:rPr>
        <w:t>niújīn dàxué; đại học oxford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洛杉矶</w:t>
      </w:r>
      <w:r>
        <w:tab/>
      </w:r>
      <w:r>
        <w:rPr>
          <w:rFonts w:ascii="Arial" w:hAnsi="Arial" w:eastAsia="Arial"/>
          <w:sz w:val="21"/>
        </w:rPr>
        <w:t>luòshānjī; Los Angeles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夏威夷</w:t>
      </w:r>
      <w:r>
        <w:tab/>
      </w:r>
      <w:r>
        <w:rPr>
          <w:rFonts w:ascii="Arial" w:hAnsi="Arial" w:eastAsia="Arial"/>
          <w:sz w:val="21"/>
        </w:rPr>
        <w:t>xiàwēiyí; Hawaii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教材</w:t>
      </w:r>
      <w:r>
        <w:tab/>
      </w:r>
      <w:r>
        <w:rPr>
          <w:rFonts w:ascii="Arial" w:hAnsi="Arial" w:eastAsia="Arial"/>
          <w:sz w:val="21"/>
        </w:rPr>
        <w:t>jiàocái; tài liệu giảng dạy; tài liệu dạy học; teaching material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课程</w:t>
      </w:r>
      <w:r>
        <w:tab/>
      </w:r>
      <w:r>
        <w:rPr>
          <w:rFonts w:ascii="Arial" w:hAnsi="Arial" w:eastAsia="Arial"/>
          <w:sz w:val="21"/>
        </w:rPr>
        <w:t>kèchéng; lịch dạy học; khoá trình; chương trình dạy học; những đề mục và tiến t...; curriculum; course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实习</w:t>
      </w:r>
      <w:r>
        <w:tab/>
      </w:r>
      <w:r>
        <w:rPr>
          <w:rFonts w:ascii="Arial" w:hAnsi="Arial" w:eastAsia="Arial"/>
          <w:sz w:val="21"/>
        </w:rPr>
        <w:t>shíx; thực tập; practice; fieldwork; field trip; internship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学历</w:t>
      </w:r>
      <w:r>
        <w:tab/>
      </w:r>
      <w:r>
        <w:rPr>
          <w:rFonts w:ascii="Arial" w:hAnsi="Arial" w:eastAsia="Arial"/>
          <w:sz w:val="21"/>
        </w:rPr>
        <w:t>xuélì; quá trình học, học vấn; record of formal schooling; educational background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本科</w:t>
      </w:r>
      <w:r>
        <w:tab/>
      </w:r>
      <w:r>
        <w:rPr>
          <w:rFonts w:ascii="Arial" w:hAnsi="Arial" w:eastAsia="Arial"/>
          <w:sz w:val="21"/>
        </w:rPr>
        <w:t>běnkē; khoa chính quy; undergraduate course; regular college course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学术</w:t>
      </w:r>
      <w:r>
        <w:tab/>
      </w:r>
      <w:r>
        <w:rPr>
          <w:rFonts w:ascii="Arial" w:hAnsi="Arial" w:eastAsia="Arial"/>
          <w:sz w:val="21"/>
        </w:rPr>
        <w:t>xuéshù; học thuật; learning; science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学问</w:t>
      </w:r>
      <w:r>
        <w:tab/>
      </w:r>
      <w:r>
        <w:rPr>
          <w:rFonts w:ascii="Arial" w:hAnsi="Arial" w:eastAsia="Arial"/>
          <w:sz w:val="21"/>
        </w:rPr>
        <w:t>xuéwèn; học vấn; learning; knowledge; scholarship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理论</w:t>
      </w:r>
      <w:r>
        <w:tab/>
      </w:r>
      <w:r>
        <w:rPr>
          <w:rFonts w:ascii="Arial" w:hAnsi="Arial" w:eastAsia="Arial"/>
          <w:sz w:val="21"/>
        </w:rPr>
        <w:t>lǐ lùn; lí luận; theory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修改</w:t>
      </w:r>
      <w:r>
        <w:tab/>
      </w:r>
      <w:r>
        <w:rPr>
          <w:rFonts w:ascii="Arial" w:hAnsi="Arial" w:eastAsia="Arial"/>
          <w:sz w:val="21"/>
        </w:rPr>
        <w:t>xiūgǎi; sửa chữa; revise; amend; alter; modify; modification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发表</w:t>
      </w:r>
      <w:r>
        <w:tab/>
      </w:r>
      <w:r>
        <w:rPr>
          <w:rFonts w:ascii="Arial" w:hAnsi="Arial" w:eastAsia="Arial"/>
          <w:sz w:val="21"/>
        </w:rPr>
        <w:t>fābiǎo; phát biểu; tuyên bố; công bố; nói; publish; report; deliver; project; issue; voice; announce</w:t>
      </w:r>
    </w:p>
    <w:p>
      <w:r>
        <w:br w:type="page"/>
      </w:r>
    </w:p>
    <w:p>
      <w:pPr>
        <w:pStyle w:val="Heading1"/>
        <w:spacing w:before="0" w:after="120"/>
      </w:pPr>
      <w:r>
        <w:t>Lesson 24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支教</w:t>
      </w:r>
      <w:r>
        <w:tab/>
      </w:r>
      <w:r>
        <w:rPr>
          <w:rFonts w:ascii="Arial" w:hAnsi="Arial" w:eastAsia="Arial"/>
          <w:sz w:val="21"/>
        </w:rPr>
        <w:t>zhījiào; dạy học tình nguyện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行动</w:t>
      </w:r>
      <w:r>
        <w:tab/>
      </w:r>
      <w:r>
        <w:rPr>
          <w:rFonts w:ascii="Arial" w:hAnsi="Arial" w:eastAsia="Arial"/>
          <w:sz w:val="21"/>
        </w:rPr>
        <w:t>xíngdòng; hoạt động, hành động; 1.（动1）move about; get about; 2.（动2） act; take action; 1.（名） action; operation; behaviour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家访</w:t>
      </w:r>
      <w:r>
        <w:tab/>
      </w:r>
      <w:r>
        <w:rPr>
          <w:rFonts w:ascii="Arial" w:hAnsi="Arial" w:eastAsia="Arial"/>
          <w:sz w:val="21"/>
        </w:rPr>
        <w:t>jiāfǎng; đi thăm hỏi các gia đình; a visit to the parents of schoolchildren or young workers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发言</w:t>
      </w:r>
      <w:r>
        <w:tab/>
      </w:r>
      <w:r>
        <w:rPr>
          <w:rFonts w:ascii="Arial" w:hAnsi="Arial" w:eastAsia="Arial"/>
          <w:sz w:val="21"/>
        </w:rPr>
        <w:t>fāyán; phát biểu; speak; make a statement；take the floor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及格</w:t>
      </w:r>
      <w:r>
        <w:tab/>
      </w:r>
      <w:r>
        <w:rPr>
          <w:rFonts w:ascii="Arial" w:hAnsi="Arial" w:eastAsia="Arial"/>
          <w:sz w:val="21"/>
        </w:rPr>
        <w:t>jígé; đạt yêu cầu; pass a test, examination, etc.; pass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交往</w:t>
      </w:r>
      <w:r>
        <w:tab/>
      </w:r>
      <w:r>
        <w:rPr>
          <w:rFonts w:ascii="Arial" w:hAnsi="Arial" w:eastAsia="Arial"/>
          <w:sz w:val="21"/>
        </w:rPr>
        <w:t>jiāowǎng; giao du, kết bạn với; association; contact; associate with; be in contact with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家务</w:t>
      </w:r>
      <w:r>
        <w:tab/>
      </w:r>
      <w:r>
        <w:rPr>
          <w:rFonts w:ascii="Arial" w:hAnsi="Arial" w:eastAsia="Arial"/>
          <w:sz w:val="21"/>
        </w:rPr>
        <w:t>jiāwù; việc nhà; household duties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体贴</w:t>
      </w:r>
      <w:r>
        <w:tab/>
      </w:r>
      <w:r>
        <w:rPr>
          <w:rFonts w:ascii="Arial" w:hAnsi="Arial" w:eastAsia="Arial"/>
          <w:sz w:val="21"/>
        </w:rPr>
        <w:t>tǐtiē; chu đáo, ân cần; show consideration for; give every care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排练</w:t>
      </w:r>
      <w:r>
        <w:tab/>
      </w:r>
      <w:r>
        <w:rPr>
          <w:rFonts w:ascii="Arial" w:hAnsi="Arial" w:eastAsia="Arial"/>
          <w:sz w:val="21"/>
        </w:rPr>
        <w:t>páiliàn; diễn tập, tập luyện; rehearse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蝴蝶</w:t>
      </w:r>
      <w:r>
        <w:tab/>
      </w:r>
      <w:r>
        <w:rPr>
          <w:rFonts w:ascii="Arial" w:hAnsi="Arial" w:eastAsia="Arial"/>
          <w:sz w:val="21"/>
        </w:rPr>
        <w:t>húdié; bươm bướm; butterfly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舞蹈</w:t>
      </w:r>
      <w:r>
        <w:tab/>
      </w:r>
      <w:r>
        <w:rPr>
          <w:rFonts w:ascii="Arial" w:hAnsi="Arial" w:eastAsia="Arial"/>
          <w:sz w:val="21"/>
        </w:rPr>
        <w:t>wǔdǎo; sự nhảy múa, vũ, điệu múa; dance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冠军</w:t>
      </w:r>
      <w:r>
        <w:tab/>
      </w:r>
      <w:r>
        <w:rPr>
          <w:rFonts w:ascii="Arial" w:hAnsi="Arial" w:eastAsia="Arial"/>
          <w:sz w:val="21"/>
        </w:rPr>
        <w:t>guànjūn; quán quân, giải nhất; champion; gold medalist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鼓掌</w:t>
      </w:r>
      <w:r>
        <w:tab/>
      </w:r>
      <w:r>
        <w:rPr>
          <w:rFonts w:ascii="Arial" w:hAnsi="Arial" w:eastAsia="Arial"/>
          <w:sz w:val="21"/>
        </w:rPr>
        <w:t>gǔzhǎng; vỗ tay; clap one's hands; applaud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用功</w:t>
      </w:r>
      <w:r>
        <w:tab/>
      </w:r>
      <w:r>
        <w:rPr>
          <w:rFonts w:ascii="Arial" w:hAnsi="Arial" w:eastAsia="Arial"/>
          <w:sz w:val="21"/>
        </w:rPr>
        <w:t>yònggōng; chăm chỉ, siêng năng; hardworking; diligent; studious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进步</w:t>
      </w:r>
      <w:r>
        <w:tab/>
      </w:r>
      <w:r>
        <w:rPr>
          <w:rFonts w:ascii="Arial" w:hAnsi="Arial" w:eastAsia="Arial"/>
          <w:sz w:val="21"/>
        </w:rPr>
        <w:t>jìnbù; tiến bộ, trở nên tốt hơn; advance; progress; improve; step foreward; move foreward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题目</w:t>
      </w:r>
      <w:r>
        <w:tab/>
      </w:r>
      <w:r>
        <w:rPr>
          <w:rFonts w:ascii="Arial" w:hAnsi="Arial" w:eastAsia="Arial"/>
          <w:sz w:val="21"/>
        </w:rPr>
        <w:t>tímù; đề mục; đầu đề; 1.（名）title; subject; topic; 2.（名2） exercise problems; examination questions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朗读</w:t>
      </w:r>
      <w:r>
        <w:tab/>
      </w:r>
      <w:r>
        <w:rPr>
          <w:rFonts w:ascii="Arial" w:hAnsi="Arial" w:eastAsia="Arial"/>
          <w:sz w:val="21"/>
        </w:rPr>
        <w:t>lǎngdú; đọc to; read aloud; read loudly and clearly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温柔</w:t>
      </w:r>
      <w:r>
        <w:tab/>
      </w:r>
      <w:r>
        <w:rPr>
          <w:rFonts w:ascii="Arial" w:hAnsi="Arial" w:eastAsia="Arial"/>
          <w:sz w:val="21"/>
        </w:rPr>
        <w:t>wēnróu; dịu dàng, êm dịu, mềm mại; gentle; meek; pleasingly affectionate; gentle and soft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热烈</w:t>
      </w:r>
      <w:r>
        <w:tab/>
      </w:r>
      <w:r>
        <w:rPr>
          <w:rFonts w:ascii="Arial" w:hAnsi="Arial" w:eastAsia="Arial"/>
          <w:sz w:val="21"/>
        </w:rPr>
        <w:t>rèliè; nhiệt liệt, sối động; warm; enthusiastic; heartily; fervent; ardent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勇气</w:t>
      </w:r>
      <w:r>
        <w:tab/>
      </w:r>
      <w:r>
        <w:rPr>
          <w:rFonts w:ascii="Arial" w:hAnsi="Arial" w:eastAsia="Arial"/>
          <w:sz w:val="21"/>
        </w:rPr>
        <w:t>yǒngqì; sự can đảm, dũng khí; tinh thần can đảm; courage; nerve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青壮年</w:t>
      </w:r>
      <w:r>
        <w:tab/>
      </w:r>
      <w:r>
        <w:rPr>
          <w:rFonts w:ascii="Arial" w:hAnsi="Arial" w:eastAsia="Arial"/>
          <w:sz w:val="21"/>
        </w:rPr>
        <w:t>qīng zhuàngnián; thanh niên và tráng niên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闯</w:t>
      </w:r>
      <w:r>
        <w:tab/>
      </w:r>
      <w:r>
        <w:rPr>
          <w:rFonts w:ascii="Arial" w:hAnsi="Arial" w:eastAsia="Arial"/>
          <w:sz w:val="21"/>
        </w:rPr>
        <w:t>chuǎng; 1.（动1）（Vượt qua chướng ngại vật và dũng cảm tiến về phía trước）：xông pha, lao đi，phiêu bạt, bôn ba; 2.（动2）(do liều lĩnh hoặc cẩu thả) kích động để xông pha; 1.（动1） rush; dash; charge; 2.（动2） temper oneself (by battling through difficulties and dangers)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留守</w:t>
      </w:r>
      <w:r>
        <w:tab/>
      </w:r>
      <w:r>
        <w:rPr>
          <w:rFonts w:ascii="Arial" w:hAnsi="Arial" w:eastAsia="Arial"/>
          <w:sz w:val="21"/>
        </w:rPr>
        <w:t>liúshǒu; ở lại để giữ gìn mọi thứ; stay behind to take care of things; stay behind for garrison or liaison duty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主题</w:t>
      </w:r>
      <w:r>
        <w:tab/>
      </w:r>
      <w:r>
        <w:rPr>
          <w:rFonts w:ascii="Arial" w:hAnsi="Arial" w:eastAsia="Arial"/>
          <w:sz w:val="21"/>
        </w:rPr>
        <w:t>zhǔtí; chủ đề; theme; subject; topical [key] subject; motif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地理</w:t>
      </w:r>
      <w:r>
        <w:tab/>
      </w:r>
      <w:r>
        <w:rPr>
          <w:rFonts w:ascii="Arial" w:hAnsi="Arial" w:eastAsia="Arial"/>
          <w:sz w:val="21"/>
        </w:rPr>
        <w:t>dìlǐ; địa lý; geography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采访</w:t>
      </w:r>
      <w:r>
        <w:tab/>
      </w:r>
      <w:r>
        <w:rPr>
          <w:rFonts w:ascii="Arial" w:hAnsi="Arial" w:eastAsia="Arial"/>
          <w:sz w:val="21"/>
        </w:rPr>
        <w:t>cǎifǎng; phỏng vấn; have an interview with; cover (news); make inquiries; be on assignment (for a newspaper); gather material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利用</w:t>
      </w:r>
      <w:r>
        <w:tab/>
      </w:r>
      <w:r>
        <w:rPr>
          <w:rFonts w:ascii="Arial" w:hAnsi="Arial" w:eastAsia="Arial"/>
          <w:sz w:val="21"/>
        </w:rPr>
        <w:t>lìyòng; 1.（动1）（Để làm cho một người hoặc một vật hoạt động）：sử dụng, dùng; 2.（动2）（Thực hiện các biện pháp để làm cho mọi người hoặc mọi thứ có lợi cho bản thân）：tận dụng; khai thác；lợi dụng; 1.（动2） use; utilize; make use of; 2.（动2） take advantage of; exploit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空闲</w:t>
      </w:r>
      <w:r>
        <w:tab/>
      </w:r>
      <w:r>
        <w:rPr>
          <w:rFonts w:ascii="Arial" w:hAnsi="Arial" w:eastAsia="Arial"/>
          <w:sz w:val="21"/>
        </w:rPr>
        <w:t>kòngxián; 1.（名）thời gian giải trí；thời gian rảnh rỗi, nhàn rỗi; 1.（动）nhàn rỗi, rỗi rãi; 1.（动） idle; free; 1.（名） free time; spare time; leisure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指导</w:t>
      </w:r>
      <w:r>
        <w:tab/>
      </w:r>
      <w:r>
        <w:rPr>
          <w:rFonts w:ascii="Arial" w:hAnsi="Arial" w:eastAsia="Arial"/>
          <w:sz w:val="21"/>
        </w:rPr>
        <w:t>zhǐdǎo; hướng dẫn, chỉ bảo; guide; direct; guidance; conduct; direction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培训</w:t>
      </w:r>
      <w:r>
        <w:tab/>
      </w:r>
      <w:r>
        <w:rPr>
          <w:rFonts w:ascii="Arial" w:hAnsi="Arial" w:eastAsia="Arial"/>
          <w:sz w:val="21"/>
        </w:rPr>
        <w:t>péixùn; huấn luyện, đào tạo; cultivate; train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建设</w:t>
      </w:r>
      <w:r>
        <w:tab/>
      </w:r>
      <w:r>
        <w:rPr>
          <w:rFonts w:ascii="Arial" w:hAnsi="Arial" w:eastAsia="Arial"/>
          <w:sz w:val="21"/>
        </w:rPr>
        <w:t>jiànshè; 1.（动）（làm việc）：xây dựng，kiến thiết; 1.（名）（công việc liên quan đến xây dựng）; build; construct; reconstruction; development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操心</w:t>
      </w:r>
      <w:r>
        <w:tab/>
      </w:r>
      <w:r>
        <w:rPr>
          <w:rFonts w:ascii="Arial" w:hAnsi="Arial" w:eastAsia="Arial"/>
          <w:sz w:val="21"/>
        </w:rPr>
        <w:t>cāoxī; bận tâm, lo nghĩ; worry about; trouble about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承担</w:t>
      </w:r>
      <w:r>
        <w:tab/>
      </w:r>
      <w:r>
        <w:rPr>
          <w:rFonts w:ascii="Arial" w:hAnsi="Arial" w:eastAsia="Arial"/>
          <w:sz w:val="21"/>
        </w:rPr>
        <w:t>chéngdān; gánh vác, đảm nhận; bear; undertake; assume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义务</w:t>
      </w:r>
      <w:r>
        <w:tab/>
      </w:r>
      <w:r>
        <w:rPr>
          <w:rFonts w:ascii="Arial" w:hAnsi="Arial" w:eastAsia="Arial"/>
          <w:sz w:val="21"/>
        </w:rPr>
        <w:t>yìwù; nghĩa vụ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艰巨</w:t>
      </w:r>
      <w:r>
        <w:tab/>
      </w:r>
      <w:r>
        <w:rPr>
          <w:rFonts w:ascii="Arial" w:hAnsi="Arial" w:eastAsia="Arial"/>
          <w:sz w:val="21"/>
        </w:rPr>
        <w:t>jiānjù; gian khổ, nặng nề; arduous; formidable; onerous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力量</w:t>
      </w:r>
      <w:r>
        <w:tab/>
      </w:r>
      <w:r>
        <w:rPr>
          <w:rFonts w:ascii="Arial" w:hAnsi="Arial" w:eastAsia="Arial"/>
          <w:sz w:val="21"/>
        </w:rPr>
        <w:t>lìliàng; lực lượng, sức mạnh, sức lực; physical strength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收获</w:t>
      </w:r>
      <w:r>
        <w:tab/>
      </w:r>
      <w:r>
        <w:rPr>
          <w:rFonts w:ascii="Arial" w:hAnsi="Arial" w:eastAsia="Arial"/>
          <w:sz w:val="21"/>
        </w:rPr>
        <w:t>shōuhuò; 1.（动）thu thập trong mùa màng, thu hoạch, gặt hái; 1.（名）kết quả; lợi ích; 1.（动）gather in the crops; harvest; reap; 1.（名） results; gains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测验</w:t>
      </w:r>
      <w:r>
        <w:tab/>
      </w:r>
      <w:r>
        <w:rPr>
          <w:rFonts w:ascii="Arial" w:hAnsi="Arial" w:eastAsia="Arial"/>
          <w:sz w:val="21"/>
        </w:rPr>
        <w:t>cèyàn; 1.（动1）Kiểm tra bằng dụng cụ, kiểm nghiệm; đo lường; thăm dò; 2.（动2）Kiểm tra tình hình học tập; test; trial run; examination; testing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实验</w:t>
      </w:r>
      <w:r>
        <w:tab/>
      </w:r>
      <w:r>
        <w:rPr>
          <w:rFonts w:ascii="Arial" w:hAnsi="Arial" w:eastAsia="Arial"/>
          <w:sz w:val="21"/>
        </w:rPr>
        <w:t>shíyàn; thực nghiệm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抄</w:t>
      </w:r>
      <w:r>
        <w:tab/>
      </w:r>
      <w:r>
        <w:rPr>
          <w:rFonts w:ascii="Arial" w:hAnsi="Arial" w:eastAsia="Arial"/>
          <w:sz w:val="21"/>
        </w:rPr>
        <w:t>chāo; 1.（动1）（văn bản gốc；bản thảo）：sao chép; chép; 2.（动2）Đạo văn; 3.（动3）Khám xét và tịch thu (tài sản, v.v.); 4.（动4）（Luồn cả hai tay vào tay áo xen kẽ trước ngực）：khoanh tay; 5.（动5）nắm bắt; lấy; 1.（动1）copy; transcribe; 2.（动2） plagiarize; lift; 3.（动3） search and confiscate; make a raid upon; 4.（动4） fold (one's arms); 5.（动5） grab; take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试卷</w:t>
      </w:r>
      <w:r>
        <w:tab/>
      </w:r>
      <w:r>
        <w:rPr>
          <w:rFonts w:ascii="Arial" w:hAnsi="Arial" w:eastAsia="Arial"/>
          <w:sz w:val="21"/>
        </w:rPr>
        <w:t>shìjuàn; bài thi, bài kiểm tra, đề thi; examination paper; test paper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夏令营</w:t>
      </w:r>
      <w:r>
        <w:tab/>
      </w:r>
      <w:r>
        <w:rPr>
          <w:rFonts w:ascii="Arial" w:hAnsi="Arial" w:eastAsia="Arial"/>
          <w:sz w:val="21"/>
        </w:rPr>
        <w:t>xiàlìngyíng; trại hè; summer camp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辅导</w:t>
      </w:r>
      <w:r>
        <w:tab/>
      </w:r>
      <w:r>
        <w:rPr>
          <w:rFonts w:ascii="Arial" w:hAnsi="Arial" w:eastAsia="Arial"/>
          <w:sz w:val="21"/>
        </w:rPr>
        <w:t>fǔdǎo; phụ đạo; chỉ đạo; hướng dẫn; give guidance in study or training; coach; tutor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退步</w:t>
      </w:r>
      <w:r>
        <w:tab/>
      </w:r>
      <w:r>
        <w:rPr>
          <w:rFonts w:ascii="Arial" w:hAnsi="Arial" w:eastAsia="Arial"/>
          <w:sz w:val="21"/>
        </w:rPr>
        <w:t>tuìbù; lạc hậu; thụt lùi; thoái bộ; （落后）lag behind; fall behind; retrogress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改正</w:t>
      </w:r>
      <w:r>
        <w:tab/>
      </w:r>
      <w:r>
        <w:rPr>
          <w:rFonts w:ascii="Arial" w:hAnsi="Arial" w:eastAsia="Arial"/>
          <w:sz w:val="21"/>
        </w:rPr>
        <w:t>gǎizhèng; cải chính; sửa chữa; đính chính; sửa; correct; amend; put right</w:t>
      </w:r>
    </w:p>
    <w:p>
      <w:r>
        <w:br w:type="page"/>
      </w:r>
    </w:p>
    <w:p>
      <w:pPr>
        <w:pStyle w:val="Heading1"/>
        <w:spacing w:before="0" w:after="120"/>
      </w:pPr>
      <w:r>
        <w:t>Lesson 25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返航</w:t>
      </w:r>
      <w:r>
        <w:tab/>
      </w:r>
      <w:r>
        <w:rPr>
          <w:rFonts w:ascii="Arial" w:hAnsi="Arial" w:eastAsia="Arial"/>
          <w:sz w:val="21"/>
        </w:rPr>
        <w:t>fǎnháng; trở về địa điểm xuất phát (tàu thuyền, máy bay); course reversal; go on the homeward voyage; make a return voyage [flight]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恶劣</w:t>
      </w:r>
      <w:r>
        <w:tab/>
      </w:r>
      <w:r>
        <w:rPr>
          <w:rFonts w:ascii="Arial" w:hAnsi="Arial" w:eastAsia="Arial"/>
          <w:sz w:val="21"/>
        </w:rPr>
        <w:t>èliè; tồi tệ, rất xấu; odious; abominable; disgusting; very bad; mean; despicable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可怕</w:t>
      </w:r>
      <w:r>
        <w:tab/>
      </w:r>
      <w:r>
        <w:rPr>
          <w:rFonts w:ascii="Arial" w:hAnsi="Arial" w:eastAsia="Arial"/>
          <w:sz w:val="21"/>
        </w:rPr>
        <w:t>kěpà; đáng sợ, khủng khiếp; fearful; frightful; frightening; dreadful; horrible; terrible; terrifying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风浪</w:t>
      </w:r>
      <w:r>
        <w:tab/>
      </w:r>
      <w:r>
        <w:rPr>
          <w:rFonts w:ascii="Arial" w:hAnsi="Arial" w:eastAsia="Arial"/>
          <w:sz w:val="21"/>
        </w:rPr>
        <w:t>fēnglàng; 1.（名1）（Gió mạnh và sóng trên sông, hồ và đại dương）：sóng gió; 2.（名2）（miêu tả những khó khăn, trở ngại trong cuộc sống）：sóng gió khó khăn; khó khăn; 1.（名） stormy waves; storm; wind wave; 2.（名） hardship; difficulties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慌张</w:t>
      </w:r>
      <w:r>
        <w:tab/>
      </w:r>
      <w:r>
        <w:rPr>
          <w:rFonts w:ascii="Arial" w:hAnsi="Arial" w:eastAsia="Arial"/>
          <w:sz w:val="21"/>
        </w:rPr>
        <w:t>huāngzhāng; luống cuống, hoảng hốt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舱</w:t>
      </w:r>
      <w:r>
        <w:tab/>
      </w:r>
      <w:r>
        <w:rPr>
          <w:rFonts w:ascii="Arial" w:hAnsi="Arial" w:eastAsia="Arial"/>
          <w:sz w:val="21"/>
        </w:rPr>
        <w:t>cāng; khoang, buồng; cabin; module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使劲（儿）</w:t>
      </w:r>
      <w:r>
        <w:tab/>
      </w:r>
      <w:r>
        <w:rPr>
          <w:rFonts w:ascii="Arial" w:hAnsi="Arial" w:eastAsia="Arial"/>
          <w:sz w:val="21"/>
        </w:rPr>
        <w:t>shǐjìn er; cố gắng, gắng sức; exert all one's strength; put in energy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朝</w:t>
      </w:r>
      <w:r>
        <w:tab/>
      </w:r>
      <w:r>
        <w:rPr>
          <w:rFonts w:ascii="Arial" w:hAnsi="Arial" w:eastAsia="Arial"/>
          <w:sz w:val="21"/>
        </w:rPr>
        <w:t>cháo; 1.（动）đối mặt; đối mặt hướng về; 1.（介）（tương đương với "向" và "向"）：về phía, hướng về; 1.（动）face; look; 1.（介） to; towards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简直</w:t>
      </w:r>
      <w:r>
        <w:tab/>
      </w:r>
      <w:r>
        <w:rPr>
          <w:rFonts w:ascii="Arial" w:hAnsi="Arial" w:eastAsia="Arial"/>
          <w:sz w:val="21"/>
        </w:rPr>
        <w:t>jiǎnzhí; quả là, thật là; simply; at all; virtually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沉</w:t>
      </w:r>
      <w:r>
        <w:tab/>
      </w:r>
      <w:r>
        <w:rPr>
          <w:rFonts w:ascii="Arial" w:hAnsi="Arial" w:eastAsia="Arial"/>
          <w:sz w:val="21"/>
        </w:rPr>
        <w:t>chén; 1.（动1）（Rơi xuống nước）： ngã xuống；chìm; 2.（动2）（tiếp tục đi xuống; hạ xuống）：chìm, lặn; 1.（形1）（nặng）：nặng; 2.（形2）（Cảm giác nặng nề）khó chịu；nặng nề, khó chịu; 1.（动1） sink; 2.（动2） keep down; lower; 1.（形1）（分量重） heavy; 2.（形1）（感觉沉重） heavy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严肃</w:t>
      </w:r>
      <w:r>
        <w:tab/>
      </w:r>
      <w:r>
        <w:rPr>
          <w:rFonts w:ascii="Arial" w:hAnsi="Arial" w:eastAsia="Arial"/>
          <w:sz w:val="21"/>
        </w:rPr>
        <w:t>yánsù; nghiêm túc, nghiêm nghị, trang nghiêm; 1.（形） serious; solemn; earnest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猛烈</w:t>
      </w:r>
      <w:r>
        <w:tab/>
      </w:r>
      <w:r>
        <w:rPr>
          <w:rFonts w:ascii="Arial" w:hAnsi="Arial" w:eastAsia="Arial"/>
          <w:sz w:val="21"/>
        </w:rPr>
        <w:t>měngliè; mạnh, dữ dội; fierce; vigorous; violent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狂</w:t>
      </w:r>
      <w:r>
        <w:tab/>
      </w:r>
      <w:r>
        <w:rPr>
          <w:rFonts w:ascii="Arial" w:hAnsi="Arial" w:eastAsia="Arial"/>
          <w:sz w:val="21"/>
        </w:rPr>
        <w:t>kuáng; 1.（形1）Điên rồ, mất trí，điên cuồng; 2.（形2） Kiêu ngạo; hống hách; 3.（形3）(bạo lực) bạo lực; hoang dã；mạnh, điên cuồng; 1.（形1）mad; crazy; 2.（形2）（狂妄） arrogant; overbearing; 3.（形3）（猛烈; 急剧; 声势大） violent; wild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威胁</w:t>
      </w:r>
      <w:r>
        <w:tab/>
      </w:r>
      <w:r>
        <w:rPr>
          <w:rFonts w:ascii="Arial" w:hAnsi="Arial" w:eastAsia="Arial"/>
          <w:sz w:val="21"/>
        </w:rPr>
        <w:t>wēixié; 1.（动1）（Đe dọa và ép buộc bằng vũ lực hoặc vũ lực）：uy hiếp, đe doạ; 2.（动2）(một số yếu tố) gây nguy hiểm hoặc tổn hại：đe doạ; threaten; menace; imperil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平衡</w:t>
      </w:r>
      <w:r>
        <w:tab/>
      </w:r>
      <w:r>
        <w:rPr>
          <w:rFonts w:ascii="Arial" w:hAnsi="Arial" w:eastAsia="Arial"/>
          <w:sz w:val="21"/>
        </w:rPr>
        <w:t>pínghéng; thăng bằng; balance; equilibrium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吨</w:t>
      </w:r>
      <w:r>
        <w:tab/>
      </w:r>
      <w:r>
        <w:rPr>
          <w:rFonts w:ascii="Arial" w:hAnsi="Arial" w:eastAsia="Arial"/>
          <w:sz w:val="21"/>
        </w:rPr>
        <w:t>dūn; （量）tấn; ton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钢铁</w:t>
      </w:r>
      <w:r>
        <w:tab/>
      </w:r>
      <w:r>
        <w:rPr>
          <w:rFonts w:ascii="Arial" w:hAnsi="Arial" w:eastAsia="Arial"/>
          <w:sz w:val="21"/>
        </w:rPr>
        <w:t>gāngtiě; 1.（名1）sắt thép; thép; 2.（名2）（Hình ảnh ẩn dụ chắc chắn và mạnh mẽ）không thể phá vỡ；sắt thép; 1.（名1） iron and steel; steel; 2.（名2） iron; unbreakable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根基</w:t>
      </w:r>
      <w:r>
        <w:tab/>
      </w:r>
      <w:r>
        <w:rPr>
          <w:rFonts w:ascii="Arial" w:hAnsi="Arial" w:eastAsia="Arial"/>
          <w:sz w:val="21"/>
        </w:rPr>
        <w:t>gēnjī; nền tảng, nền móng; foundation; basis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重量</w:t>
      </w:r>
      <w:r>
        <w:tab/>
      </w:r>
      <w:r>
        <w:rPr>
          <w:rFonts w:ascii="Arial" w:hAnsi="Arial" w:eastAsia="Arial"/>
          <w:sz w:val="21"/>
        </w:rPr>
        <w:t>zhòngliàng; trọng lượng; weight; scale; heft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相似</w:t>
      </w:r>
      <w:r>
        <w:tab/>
      </w:r>
      <w:r>
        <w:rPr>
          <w:rFonts w:ascii="Arial" w:hAnsi="Arial" w:eastAsia="Arial"/>
          <w:sz w:val="21"/>
        </w:rPr>
        <w:t>xiāngsì; tương tự, giống nhau; resemble; be similar; be alike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风景</w:t>
      </w:r>
      <w:r>
        <w:tab/>
      </w:r>
      <w:r>
        <w:rPr>
          <w:rFonts w:ascii="Arial" w:hAnsi="Arial" w:eastAsia="Arial"/>
          <w:sz w:val="21"/>
        </w:rPr>
        <w:t>fēngjǐng; phong cảnh, cảnh vật; scenery; landscape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窄</w:t>
      </w:r>
      <w:r>
        <w:tab/>
      </w:r>
      <w:r>
        <w:rPr>
          <w:rFonts w:ascii="Arial" w:hAnsi="Arial" w:eastAsia="Arial"/>
          <w:sz w:val="21"/>
        </w:rPr>
        <w:t>zhǎi; 1.（形1）hẹp; khoảng cách bên nhỏ (trái ngược với "rộng"); 2.（形2）（tấm lòng, ngữ khí) nhỏ mọn, hẹp hòi; 3.（形3）（Kinh tế) không khá giả, nghèo khó; thiếu; 1.（形1）narrow; 2.（形2）（心胸不开朗; 气量小） petty; narrow; 3.（形3）（不宽裕） hard up; badly off; short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万丈</w:t>
      </w:r>
      <w:r>
        <w:tab/>
      </w:r>
      <w:r>
        <w:rPr>
          <w:rFonts w:ascii="Arial" w:hAnsi="Arial" w:eastAsia="Arial"/>
          <w:sz w:val="21"/>
        </w:rPr>
        <w:t>wànzhàng; cao ngất, muôn trượng; lofty or bottomless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深渊</w:t>
      </w:r>
      <w:r>
        <w:tab/>
      </w:r>
      <w:r>
        <w:rPr>
          <w:rFonts w:ascii="Arial" w:hAnsi="Arial" w:eastAsia="Arial"/>
          <w:sz w:val="21"/>
        </w:rPr>
        <w:t>shēnyuān; vực sâu, vực thẳm; chasm; abyss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游览</w:t>
      </w:r>
      <w:r>
        <w:tab/>
      </w:r>
      <w:r>
        <w:rPr>
          <w:rFonts w:ascii="Arial" w:hAnsi="Arial" w:eastAsia="Arial"/>
          <w:sz w:val="21"/>
        </w:rPr>
        <w:t>yóulǎn; tham quan, dạo chơi; go sightseeing; tour; visit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发抖</w:t>
      </w:r>
      <w:r>
        <w:tab/>
      </w:r>
      <w:r>
        <w:rPr>
          <w:rFonts w:ascii="Arial" w:hAnsi="Arial" w:eastAsia="Arial"/>
          <w:sz w:val="21"/>
        </w:rPr>
        <w:t>fādǒu; run rẩy, run; shiver; shake; quiver; tremble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负重</w:t>
      </w:r>
      <w:r>
        <w:tab/>
      </w:r>
      <w:r>
        <w:rPr>
          <w:rFonts w:ascii="Arial" w:hAnsi="Arial" w:eastAsia="Arial"/>
          <w:sz w:val="21"/>
        </w:rPr>
        <w:t>fùzhòng; 1.（动1）：vác nặng trên vai, lưng; 2.（动2）：Đảm nhận những trách nhiệm nặng nề, gánh vác; bear a heavy burden; carry a heavy load on one's back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摔倒</w:t>
      </w:r>
      <w:r>
        <w:tab/>
      </w:r>
      <w:r>
        <w:rPr>
          <w:rFonts w:ascii="Arial" w:hAnsi="Arial" w:eastAsia="Arial"/>
          <w:sz w:val="21"/>
        </w:rPr>
        <w:t>shuāi dǎo; ngã, té, rơi xuống; fall; tumble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妇女</w:t>
      </w:r>
      <w:r>
        <w:tab/>
      </w:r>
      <w:r>
        <w:rPr>
          <w:rFonts w:ascii="Arial" w:hAnsi="Arial" w:eastAsia="Arial"/>
          <w:sz w:val="21"/>
        </w:rPr>
        <w:t>fùnǚ; phụ nữ; woman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起</w:t>
      </w:r>
      <w:r>
        <w:tab/>
      </w:r>
      <w:r>
        <w:rPr>
          <w:rFonts w:ascii="Arial" w:hAnsi="Arial" w:eastAsia="Arial"/>
          <w:sz w:val="21"/>
        </w:rPr>
        <w:t>qǐ; 1.（量1）（Dùng trong phát sinh sự việc, tương đương với "次" và "件"）：vụ (việc); 2.（量2）（Dùng cho người hoặc hàng hóa, tương đương với "群" và "批"）：lô; nhóm; 1.（动1）（từ nằm xuống ngồi; từ ngồi sang đứng）：đứng dậy, đứng lên; 2.（动2）（phát sinh）：tăng lên, trỗi dậy, lớn lên, xuất hiện; 3.（动3）(bắt đầu)： bắt đầu;xảy ra; 1.（量1）case; instance; 2.（量2）batch; group; 1.（动1）rise; get up; stand up; 2.（动2）（发生） rise; grow；appear; raise; 3.（动3）（开始） start; begin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丝毫</w:t>
      </w:r>
      <w:r>
        <w:tab/>
      </w:r>
      <w:r>
        <w:rPr>
          <w:rFonts w:ascii="Arial" w:hAnsi="Arial" w:eastAsia="Arial"/>
          <w:sz w:val="21"/>
        </w:rPr>
        <w:t>sīháo; chút nào, tí nào; the slightest amount or degree; a bit; a particle; a shred; an iota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滚</w:t>
      </w:r>
      <w:r>
        <w:tab/>
      </w:r>
      <w:r>
        <w:rPr>
          <w:rFonts w:ascii="Arial" w:hAnsi="Arial" w:eastAsia="Arial"/>
          <w:sz w:val="21"/>
        </w:rPr>
        <w:t>gǔn; 1.（副） rất; đặc biệt; 1.（动）chuyển động quay; để lật；lăn, lộn; 1.（副）very; to a high degree; 1.（动）roll; turn round; trundle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风险</w:t>
      </w:r>
      <w:r>
        <w:tab/>
      </w:r>
      <w:r>
        <w:rPr>
          <w:rFonts w:ascii="Arial" w:hAnsi="Arial" w:eastAsia="Arial"/>
          <w:sz w:val="21"/>
        </w:rPr>
        <w:t>fēngxiǎn; sự mao hiểm, sự nguy hiểm; risk; hazard; danger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谨慎</w:t>
      </w:r>
      <w:r>
        <w:tab/>
      </w:r>
      <w:r>
        <w:rPr>
          <w:rFonts w:ascii="Arial" w:hAnsi="Arial" w:eastAsia="Arial"/>
          <w:sz w:val="21"/>
        </w:rPr>
        <w:t>jǐnshèn; cẩn thận, thận trọng; prudent; careful; cautious; circumspect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效应</w:t>
      </w:r>
      <w:r>
        <w:tab/>
      </w:r>
      <w:r>
        <w:rPr>
          <w:rFonts w:ascii="Arial" w:hAnsi="Arial" w:eastAsia="Arial"/>
          <w:sz w:val="21"/>
        </w:rPr>
        <w:t>xiàoyìng; 1.（名1）（Các hiệu ứng và phản ứng tạo ra bởi hành động vật lý hoặc hóa học）：hiệu ứng; 2. (số 2) t（đề cập đến các hiệu ứng và phản ứng của thông tin, sự việc, sự vật）：tác động, ảnh hưởng, hiệu ứng (người nổi tiếng, tin hot); effect; action; influence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胸</w:t>
      </w:r>
      <w:r>
        <w:tab/>
      </w:r>
      <w:r>
        <w:rPr>
          <w:rFonts w:ascii="Arial" w:hAnsi="Arial" w:eastAsia="Arial"/>
          <w:sz w:val="21"/>
        </w:rPr>
        <w:t>xiōng; 1.（名1） ngực; ngực; ngực; 2.（名2） tâm trí; tấm lòng; 1.（名1）chest; bosom; thorax; 2.（名2） mind; heart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承受</w:t>
      </w:r>
      <w:r>
        <w:tab/>
      </w:r>
      <w:r>
        <w:rPr>
          <w:rFonts w:ascii="Arial" w:hAnsi="Arial" w:eastAsia="Arial"/>
          <w:sz w:val="21"/>
        </w:rPr>
        <w:t>chéngshòu; 1.（动1）(cam kết; chịu đựng) chịu; chấp nhận; chịu đựng:; 2.（动2） (kế thừa) kế thừa (một di sản, v.v.); 1.（动1）（承担; 经受） bear; support; endure:; 2.（动2）（继承） inherit (a legacy, etc.)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和尚</w:t>
      </w:r>
      <w:r>
        <w:tab/>
      </w:r>
      <w:r>
        <w:rPr>
          <w:rFonts w:ascii="Arial" w:hAnsi="Arial" w:eastAsia="Arial"/>
          <w:sz w:val="21"/>
        </w:rPr>
        <w:t>héshàng; hoà thượng; Buddhist monk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钟</w:t>
      </w:r>
      <w:r>
        <w:tab/>
      </w:r>
      <w:r>
        <w:rPr>
          <w:rFonts w:ascii="Arial" w:hAnsi="Arial" w:eastAsia="Arial"/>
          <w:sz w:val="21"/>
        </w:rPr>
        <w:t>zhōng; chuông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彻底</w:t>
      </w:r>
      <w:r>
        <w:tab/>
      </w:r>
      <w:r>
        <w:rPr>
          <w:rFonts w:ascii="Arial" w:hAnsi="Arial" w:eastAsia="Arial"/>
          <w:sz w:val="21"/>
        </w:rPr>
        <w:t>chèdǐ; triệt để, hoàn toàn; thorough; thoroughgoing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厘米</w:t>
      </w:r>
      <w:r>
        <w:tab/>
      </w:r>
      <w:r>
        <w:rPr>
          <w:rFonts w:ascii="Arial" w:hAnsi="Arial" w:eastAsia="Arial"/>
          <w:sz w:val="21"/>
        </w:rPr>
        <w:t>límǐ; Centimeter; Cm; cm (centimetre)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克</w:t>
      </w:r>
      <w:r>
        <w:tab/>
      </w:r>
      <w:r>
        <w:rPr>
          <w:rFonts w:ascii="Arial" w:hAnsi="Arial" w:eastAsia="Arial"/>
          <w:sz w:val="21"/>
        </w:rPr>
        <w:t>kè; 1.（动1） có thể; 2.（动2）（chinh phục; tấn công）：vượt qua; khuất phục; chiếm được (một thành phố, v.v.); 3.（动3） kiềm chế; kiểm soáthạn chế; 4.（动4）cắt；cắt giảm; giảm bớt; 5.（动5）đặt giới hạn thời gian；để giới hạn; 1.（动1） can; be able to; 2.（动2）overcome; subdue; capture (a city, etc.); 3.（动3） restrain; control; 4.（动4） cut down; reduce; 5.（动5） set a time limit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平方</w:t>
      </w:r>
      <w:r>
        <w:tab/>
      </w:r>
      <w:r>
        <w:rPr>
          <w:rFonts w:ascii="Arial" w:hAnsi="Arial" w:eastAsia="Arial"/>
          <w:sz w:val="21"/>
        </w:rPr>
        <w:t>píngfāng; 1.（名）bình phương; bậc hai; 1.（量）mét vuông; 1.（名）square; 1.（量） square metre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尺子</w:t>
      </w:r>
      <w:r>
        <w:tab/>
      </w:r>
      <w:r>
        <w:rPr>
          <w:rFonts w:ascii="Arial" w:hAnsi="Arial" w:eastAsia="Arial"/>
          <w:sz w:val="21"/>
        </w:rPr>
        <w:t>chǐzi; thước đo; rule; ruler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胶水</w:t>
      </w:r>
      <w:r>
        <w:tab/>
      </w:r>
      <w:r>
        <w:rPr>
          <w:rFonts w:ascii="Arial" w:hAnsi="Arial" w:eastAsia="Arial"/>
          <w:sz w:val="21"/>
        </w:rPr>
        <w:t>jiāoshuǐ; nhựa cao su; keo dính cao su, keo nước; glue; gluewater; gum water; mucilage; size water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文具</w:t>
      </w:r>
      <w:r>
        <w:tab/>
      </w:r>
      <w:r>
        <w:rPr>
          <w:rFonts w:ascii="Arial" w:hAnsi="Arial" w:eastAsia="Arial"/>
          <w:sz w:val="21"/>
        </w:rPr>
        <w:t>wénjù; văn phòng phẩm; đồ dùng văn phòng; writing materials; stationery</w:t>
      </w:r>
    </w:p>
    <w:p>
      <w:r>
        <w:br w:type="page"/>
      </w:r>
    </w:p>
    <w:p>
      <w:pPr>
        <w:pStyle w:val="Heading1"/>
        <w:spacing w:before="0" w:after="120"/>
      </w:pPr>
      <w:r>
        <w:t>Lesson 26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忙碌</w:t>
      </w:r>
      <w:r>
        <w:tab/>
      </w:r>
      <w:r>
        <w:rPr>
          <w:rFonts w:ascii="Arial" w:hAnsi="Arial" w:eastAsia="Arial"/>
          <w:sz w:val="21"/>
        </w:rPr>
        <w:t>mánglù; bận rộng; be busy; bustle about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被动</w:t>
      </w:r>
      <w:r>
        <w:tab/>
      </w:r>
      <w:r>
        <w:rPr>
          <w:rFonts w:ascii="Arial" w:hAnsi="Arial" w:eastAsia="Arial"/>
          <w:sz w:val="21"/>
        </w:rPr>
        <w:t>bèidòng; bị động; passive; unactive; passivity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奴隶</w:t>
      </w:r>
      <w:r>
        <w:tab/>
      </w:r>
      <w:r>
        <w:rPr>
          <w:rFonts w:ascii="Arial" w:hAnsi="Arial" w:eastAsia="Arial"/>
          <w:sz w:val="21"/>
        </w:rPr>
        <w:t>núlì; nô lệ; slave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虚伪</w:t>
      </w:r>
      <w:r>
        <w:tab/>
      </w:r>
      <w:r>
        <w:rPr>
          <w:rFonts w:ascii="Arial" w:hAnsi="Arial" w:eastAsia="Arial"/>
          <w:sz w:val="21"/>
        </w:rPr>
        <w:t>xūwěi; giả dối, không thật; sham; false; hypocritical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思想</w:t>
      </w:r>
      <w:r>
        <w:tab/>
      </w:r>
      <w:r>
        <w:rPr>
          <w:rFonts w:ascii="Arial" w:hAnsi="Arial" w:eastAsia="Arial"/>
          <w:sz w:val="21"/>
        </w:rPr>
        <w:t>sī xiǎng; ý nghĩ, tư tưởng; thought; thinking; idea; ideology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反省</w:t>
      </w:r>
      <w:r>
        <w:tab/>
      </w:r>
      <w:r>
        <w:rPr>
          <w:rFonts w:ascii="Arial" w:hAnsi="Arial" w:eastAsia="Arial"/>
          <w:sz w:val="21"/>
        </w:rPr>
        <w:t>fǎnxǐng; tự kiểm điểm; eflect on oneself; examine one's own conscience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据说</w:t>
      </w:r>
      <w:r>
        <w:tab/>
      </w:r>
      <w:r>
        <w:rPr>
          <w:rFonts w:ascii="Arial" w:hAnsi="Arial" w:eastAsia="Arial"/>
          <w:sz w:val="21"/>
        </w:rPr>
        <w:t>jùshuō; nghe nói, nghe đồn; it is said; they say; allegedly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个性</w:t>
      </w:r>
      <w:r>
        <w:tab/>
      </w:r>
      <w:r>
        <w:rPr>
          <w:rFonts w:ascii="Arial" w:hAnsi="Arial" w:eastAsia="Arial"/>
          <w:sz w:val="21"/>
        </w:rPr>
        <w:t>gèxìng; cá tính; tính cách riêng (con người); specific character; individual character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冒险</w:t>
      </w:r>
      <w:r>
        <w:tab/>
      </w:r>
      <w:r>
        <w:rPr>
          <w:rFonts w:ascii="Arial" w:hAnsi="Arial" w:eastAsia="Arial"/>
          <w:sz w:val="21"/>
        </w:rPr>
        <w:t>màoxiǎn; mạo hiểm; take a risk; take chances (of); risk; adventure; run a risk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丛林</w:t>
      </w:r>
      <w:r>
        <w:tab/>
      </w:r>
      <w:r>
        <w:rPr>
          <w:rFonts w:ascii="Arial" w:hAnsi="Arial" w:eastAsia="Arial"/>
          <w:sz w:val="21"/>
        </w:rPr>
        <w:t>cónglín; rừng cây; jungle; forest; wood; bosque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文明</w:t>
      </w:r>
      <w:r>
        <w:tab/>
      </w:r>
      <w:r>
        <w:rPr>
          <w:rFonts w:ascii="Arial" w:hAnsi="Arial" w:eastAsia="Arial"/>
          <w:sz w:val="21"/>
        </w:rPr>
        <w:t>wénmíng; nền văn minh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纪录</w:t>
      </w:r>
      <w:r>
        <w:tab/>
      </w:r>
      <w:r>
        <w:rPr>
          <w:rFonts w:ascii="Arial" w:hAnsi="Arial" w:eastAsia="Arial"/>
          <w:sz w:val="21"/>
        </w:rPr>
        <w:t>jìlù; 1.（名）Kỷ lục hay nhất được ghi lại trong một khoảng thời gian nhất định và trong một phạm vi nhất định; 1.（动）ghi lại, ghi chép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雇</w:t>
      </w:r>
      <w:r>
        <w:tab/>
      </w:r>
      <w:r>
        <w:rPr>
          <w:rFonts w:ascii="Arial" w:hAnsi="Arial" w:eastAsia="Arial"/>
          <w:sz w:val="21"/>
        </w:rPr>
        <w:t>gù; 1.（动1）（Trả tiền cho ai đó để làm việc gì đó; được thuê bởi ai đó）：thuê, mướn; 2.（动2）（Sử dụng tạm thời ô tô, tàu thuyền, phương tiện của ai）：thuê, mướn; 1.（动1）employ; hire; 2.（动2）hire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来</w:t>
      </w:r>
      <w:r>
        <w:tab/>
      </w:r>
      <w:r>
        <w:rPr>
          <w:rFonts w:ascii="Arial" w:hAnsi="Arial" w:eastAsia="Arial"/>
          <w:sz w:val="21"/>
        </w:rPr>
        <w:t>lái; 1.（助1）（các cụm từ số nguyên hoặc định lượng khác để biểu thị một số gần đúng, thường nhỏ hơn một chút so với số đó）：khoảng; 2.（助2） được sử dụng ở cuối câu để chỉ ra rằng điều gì đó đã xảy ra, tương đương với "来着"; 3.（助3）được sử dụng sau các số thứ tự "一", "二”", "三", v.v., để biểu thị một kiểu liệt kê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批</w:t>
      </w:r>
      <w:r>
        <w:tab/>
      </w:r>
      <w:r>
        <w:rPr>
          <w:rFonts w:ascii="Arial" w:hAnsi="Arial" w:eastAsia="Arial"/>
          <w:sz w:val="21"/>
        </w:rPr>
        <w:t>pī; tốp, nhóm, đợi; batch; lot; group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出色</w:t>
      </w:r>
      <w:r>
        <w:tab/>
      </w:r>
      <w:r>
        <w:rPr>
          <w:rFonts w:ascii="Arial" w:hAnsi="Arial" w:eastAsia="Arial"/>
          <w:sz w:val="21"/>
        </w:rPr>
        <w:t>chūsè; xuất sắc; outstanding; remarkable; splendid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健步如飞</w:t>
      </w:r>
      <w:r>
        <w:tab/>
      </w:r>
      <w:r>
        <w:rPr>
          <w:rFonts w:ascii="Arial" w:hAnsi="Arial" w:eastAsia="Arial"/>
          <w:sz w:val="21"/>
        </w:rPr>
        <w:t>jiànbùrúfēi; bước đi mạnh mẽ, thoăn thoắt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一连</w:t>
      </w:r>
      <w:r>
        <w:tab/>
      </w:r>
      <w:r>
        <w:rPr>
          <w:rFonts w:ascii="Arial" w:hAnsi="Arial" w:eastAsia="Arial"/>
          <w:sz w:val="21"/>
        </w:rPr>
        <w:t>yīlián; liên tiếp; in a row; in succession; running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耽误</w:t>
      </w:r>
      <w:r>
        <w:tab/>
      </w:r>
      <w:r>
        <w:rPr>
          <w:rFonts w:ascii="Arial" w:hAnsi="Arial" w:eastAsia="Arial"/>
          <w:sz w:val="21"/>
        </w:rPr>
        <w:t>dānwù; làm chậm chễ, để lỡ; delay; hold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至于</w:t>
      </w:r>
      <w:r>
        <w:tab/>
      </w:r>
      <w:r>
        <w:rPr>
          <w:rFonts w:ascii="Arial" w:hAnsi="Arial" w:eastAsia="Arial"/>
          <w:sz w:val="21"/>
        </w:rPr>
        <w:t>zhìyú; còn; go so far as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投资</w:t>
      </w:r>
      <w:r>
        <w:tab/>
      </w:r>
      <w:r>
        <w:rPr>
          <w:rFonts w:ascii="Arial" w:hAnsi="Arial" w:eastAsia="Arial"/>
          <w:sz w:val="21"/>
        </w:rPr>
        <w:t>tóuzī; 1.（动）đầu tư; 1.（名）sự đầu tư; tiền đầu tư; 1.（动） invest; 1.（名） investment; money invested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人物</w:t>
      </w:r>
      <w:r>
        <w:tab/>
      </w:r>
      <w:r>
        <w:rPr>
          <w:rFonts w:ascii="Arial" w:hAnsi="Arial" w:eastAsia="Arial"/>
          <w:sz w:val="21"/>
        </w:rPr>
        <w:t>rénwù; 1.（名1）(dùng để chỉ người có năng lực và địa vị cao): người có vai vế; 2.（名2）(tác phẩm văn học, nghệ thuật): nhân vật; 1.（名） figure; personage; 2.（名2） person in literature; character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得罪</w:t>
      </w:r>
      <w:r>
        <w:tab/>
      </w:r>
      <w:r>
        <w:rPr>
          <w:rFonts w:ascii="Arial" w:hAnsi="Arial" w:eastAsia="Arial"/>
          <w:sz w:val="21"/>
        </w:rPr>
        <w:t>dézuì; làm phật lòng, xúc phạm; offend; displease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总算</w:t>
      </w:r>
      <w:r>
        <w:tab/>
      </w:r>
      <w:r>
        <w:rPr>
          <w:rFonts w:ascii="Arial" w:hAnsi="Arial" w:eastAsia="Arial"/>
          <w:sz w:val="21"/>
        </w:rPr>
        <w:t>zǒngsuàn; cuối cùng, nói chung; at long last; finally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搞</w:t>
      </w:r>
      <w:r>
        <w:tab/>
      </w:r>
      <w:r>
        <w:rPr>
          <w:rFonts w:ascii="Arial" w:hAnsi="Arial" w:eastAsia="Arial"/>
          <w:sz w:val="21"/>
        </w:rPr>
        <w:t>gǎo; làm, tạo ra; 1.（动） do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习俗</w:t>
      </w:r>
      <w:r>
        <w:tab/>
      </w:r>
      <w:r>
        <w:rPr>
          <w:rFonts w:ascii="Arial" w:hAnsi="Arial" w:eastAsia="Arial"/>
          <w:sz w:val="21"/>
        </w:rPr>
        <w:t>xísú; tập tục; custom; convention; habitude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灵魂</w:t>
      </w:r>
      <w:r>
        <w:tab/>
      </w:r>
      <w:r>
        <w:rPr>
          <w:rFonts w:ascii="Arial" w:hAnsi="Arial" w:eastAsia="Arial"/>
          <w:sz w:val="21"/>
        </w:rPr>
        <w:t>línghún; 1.（名1）linh hồn, tâm hồn; soul; spirit; thought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疲劳</w:t>
      </w:r>
      <w:r>
        <w:tab/>
      </w:r>
      <w:r>
        <w:rPr>
          <w:rFonts w:ascii="Arial" w:hAnsi="Arial" w:eastAsia="Arial"/>
          <w:sz w:val="21"/>
        </w:rPr>
        <w:t>píláo; 1.（形1）mệt mỏi, mệt nhọc; 2.（形2）(Chức năng sinh lý bị suy yếu do vận động quá sức hoặc bị kích thích mạnh): mỏi cơ, mỏi mắt, mỏi tay, vv; 1.（形） tired; fatigued; weary; become fagged; 2.（形）fatigue; strain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哲理</w:t>
      </w:r>
      <w:r>
        <w:tab/>
      </w:r>
      <w:r>
        <w:rPr>
          <w:rFonts w:ascii="Arial" w:hAnsi="Arial" w:eastAsia="Arial"/>
          <w:sz w:val="21"/>
        </w:rPr>
        <w:t>zhélǐ; triết lý; philosophic theory; philosophy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提倡</w:t>
      </w:r>
      <w:r>
        <w:tab/>
      </w:r>
      <w:r>
        <w:rPr>
          <w:rFonts w:ascii="Arial" w:hAnsi="Arial" w:eastAsia="Arial"/>
          <w:sz w:val="21"/>
        </w:rPr>
        <w:t>tíchàng; đề xướng, chủ trương; advocate; promote; encourage; recommend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步骤</w:t>
      </w:r>
      <w:r>
        <w:tab/>
      </w:r>
      <w:r>
        <w:rPr>
          <w:rFonts w:ascii="Arial" w:hAnsi="Arial" w:eastAsia="Arial"/>
          <w:sz w:val="21"/>
        </w:rPr>
        <w:t>bùzhòu; bước; step; move; procedure; measure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闭关</w:t>
      </w:r>
      <w:r>
        <w:tab/>
      </w:r>
      <w:r>
        <w:rPr>
          <w:rFonts w:ascii="Arial" w:hAnsi="Arial" w:eastAsia="Arial"/>
          <w:sz w:val="21"/>
        </w:rPr>
        <w:t>bìguān; 1.（动1）（đóng cổng; ẩn dụ không giao tiếp với thế giới bên ngoài）：bế quan, tịnh cư; 2.（动2）（Các tín đồ của một số tôn giáo nhất định dành một khoảng thời gian nhất định ở một mình trong phòng, thiền định và thực hành, và không tiếp xúc với bất kỳ ai）：bế quan; close the border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一律</w:t>
      </w:r>
      <w:r>
        <w:tab/>
      </w:r>
      <w:r>
        <w:rPr>
          <w:rFonts w:ascii="Arial" w:hAnsi="Arial" w:eastAsia="Arial"/>
          <w:sz w:val="21"/>
        </w:rPr>
        <w:t>yīlǜ; 1.（形）giống nhau; giống nhau; 1.（副）（có nghĩa là tất cả không có ngoại lệ）：nhất loạt, hết thảy; same; alike; uniform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寂寞</w:t>
      </w:r>
      <w:r>
        <w:tab/>
      </w:r>
      <w:r>
        <w:rPr>
          <w:rFonts w:ascii="Arial" w:hAnsi="Arial" w:eastAsia="Arial"/>
          <w:sz w:val="21"/>
        </w:rPr>
        <w:t>jìmò; cô đơn, cô độc; lonely; lonesome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效率</w:t>
      </w:r>
      <w:r>
        <w:tab/>
      </w:r>
      <w:r>
        <w:rPr>
          <w:rFonts w:ascii="Arial" w:hAnsi="Arial" w:eastAsia="Arial"/>
          <w:sz w:val="21"/>
        </w:rPr>
        <w:t>xiàolǜ; năng suất, hiệu suất; productiveness; efficiency; productivity; workpiece ratio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演讲</w:t>
      </w:r>
      <w:r>
        <w:tab/>
      </w:r>
      <w:r>
        <w:rPr>
          <w:rFonts w:ascii="Arial" w:hAnsi="Arial" w:eastAsia="Arial"/>
          <w:sz w:val="21"/>
        </w:rPr>
        <w:t>yǎnjiǎng; 1.（动）diễn thuyết；bài giảng; 1.（名）bài diễn thuyết；bài giảng；bài phát biểu; 1.（动）speech; lecture; 1.（名）a lecture; a speech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宴会</w:t>
      </w:r>
      <w:r>
        <w:tab/>
      </w:r>
      <w:r>
        <w:rPr>
          <w:rFonts w:ascii="Arial" w:hAnsi="Arial" w:eastAsia="Arial"/>
          <w:sz w:val="21"/>
        </w:rPr>
        <w:t>yànhuì; yến hội; tiệc rượu; tiệc; đám tiệc; banquet; feast; dinner party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嘉宾</w:t>
      </w:r>
      <w:r>
        <w:tab/>
      </w:r>
      <w:r>
        <w:rPr>
          <w:rFonts w:ascii="Arial" w:hAnsi="Arial" w:eastAsia="Arial"/>
          <w:sz w:val="21"/>
        </w:rPr>
        <w:t>jiābīn; khách quý, khách mời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证件</w:t>
      </w:r>
      <w:r>
        <w:tab/>
      </w:r>
      <w:r>
        <w:rPr>
          <w:rFonts w:ascii="Arial" w:hAnsi="Arial" w:eastAsia="Arial"/>
          <w:sz w:val="21"/>
        </w:rPr>
        <w:t>zhèngjiàn; giấy chứng nhận; giấy tờ chứng nhận, giấy tờ tùy thân; credentials; papers; certificate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名片</w:t>
      </w:r>
      <w:r>
        <w:tab/>
      </w:r>
      <w:r>
        <w:rPr>
          <w:rFonts w:ascii="Arial" w:hAnsi="Arial" w:eastAsia="Arial"/>
          <w:sz w:val="21"/>
        </w:rPr>
        <w:t>míngpiàn; danh thiếp; visiting card; calling card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嫁</w:t>
      </w:r>
      <w:r>
        <w:tab/>
      </w:r>
      <w:r>
        <w:rPr>
          <w:rFonts w:ascii="Arial" w:hAnsi="Arial" w:eastAsia="Arial"/>
          <w:sz w:val="21"/>
        </w:rPr>
        <w:t>jià; lấy chồng; xuất giá; (of a woman) marry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娶</w:t>
      </w:r>
      <w:r>
        <w:tab/>
      </w:r>
      <w:r>
        <w:rPr>
          <w:rFonts w:ascii="Arial" w:hAnsi="Arial" w:eastAsia="Arial"/>
          <w:sz w:val="21"/>
        </w:rPr>
        <w:t>qǔ; lấy vợ; cưới vợ; marry (a woman); take to wife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分手</w:t>
      </w:r>
      <w:r>
        <w:tab/>
      </w:r>
      <w:r>
        <w:rPr>
          <w:rFonts w:ascii="Arial" w:hAnsi="Arial" w:eastAsia="Arial"/>
          <w:sz w:val="21"/>
        </w:rPr>
        <w:t>fēnshǒu; biệt ly; chia tay; part company; say good-bye; separate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怀孕</w:t>
      </w:r>
      <w:r>
        <w:tab/>
      </w:r>
      <w:r>
        <w:rPr>
          <w:rFonts w:ascii="Arial" w:hAnsi="Arial" w:eastAsia="Arial"/>
          <w:sz w:val="21"/>
        </w:rPr>
        <w:t>huáiyùn; mang thai; có thai; có chửa; có mang; be [become] pregnant</w:t>
      </w:r>
    </w:p>
    <w:p>
      <w:r>
        <w:br w:type="page"/>
      </w:r>
    </w:p>
    <w:p>
      <w:pPr>
        <w:pStyle w:val="Heading1"/>
        <w:spacing w:before="0" w:after="120"/>
      </w:pPr>
      <w:r>
        <w:t>Lesson 27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象棋</w:t>
      </w:r>
      <w:r>
        <w:tab/>
      </w:r>
      <w:r>
        <w:rPr>
          <w:rFonts w:ascii="Arial" w:hAnsi="Arial" w:eastAsia="Arial"/>
          <w:sz w:val="21"/>
        </w:rPr>
        <w:t>xiàngqí; cờ tướng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教练</w:t>
      </w:r>
      <w:r>
        <w:tab/>
      </w:r>
      <w:r>
        <w:rPr>
          <w:rFonts w:ascii="Arial" w:hAnsi="Arial" w:eastAsia="Arial"/>
          <w:sz w:val="21"/>
        </w:rPr>
        <w:t>jiàoliàn; 1.（动）（Để huấn luyện người khác thành thạo một kỹ năng nhất định）：đào tạo; diễn tập; huấn luyện; 1.（名）huấn luyện viên; người hướng dẫn; 1.（动） train; drill; coach; practise; 1.（名） coach; trainer; instructor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答应</w:t>
      </w:r>
      <w:r>
        <w:tab/>
      </w:r>
      <w:r>
        <w:rPr>
          <w:rFonts w:ascii="Arial" w:hAnsi="Arial" w:eastAsia="Arial"/>
          <w:sz w:val="21"/>
        </w:rPr>
        <w:t>dāyìng; đồng ý, ưng thuận; answer; reply; respond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损失</w:t>
      </w:r>
      <w:r>
        <w:tab/>
      </w:r>
      <w:r>
        <w:rPr>
          <w:rFonts w:ascii="Arial" w:hAnsi="Arial" w:eastAsia="Arial"/>
          <w:sz w:val="21"/>
        </w:rPr>
        <w:t>sǔnshī; 1.（动） tiêu thụ hoặc mất; 1.（名）（cái gì đó） bị hư hỏng；mất mát；mất；tổn thât; 1.（动） lose; 1.（名） loss; wastage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睁</w:t>
      </w:r>
      <w:r>
        <w:tab/>
      </w:r>
      <w:r>
        <w:rPr>
          <w:rFonts w:ascii="Arial" w:hAnsi="Arial" w:eastAsia="Arial"/>
          <w:sz w:val="21"/>
        </w:rPr>
        <w:t>zhēng; mở mắt; open (eyes)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眼睁睁</w:t>
      </w:r>
      <w:r>
        <w:tab/>
      </w:r>
      <w:r>
        <w:rPr>
          <w:rFonts w:ascii="Arial" w:hAnsi="Arial" w:eastAsia="Arial"/>
          <w:sz w:val="21"/>
        </w:rPr>
        <w:t>yǎnzhēngzhēng; （nhìn chăm chú, chủ yếu diễn tả sự bàng hoàng hoặc bất lực）trơ mắt; helplessly; unfeelingly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将军</w:t>
      </w:r>
      <w:r>
        <w:tab/>
      </w:r>
      <w:r>
        <w:rPr>
          <w:rFonts w:ascii="Arial" w:hAnsi="Arial" w:eastAsia="Arial"/>
          <w:sz w:val="21"/>
        </w:rPr>
        <w:t>jiāngjūn; tướng quân; chiếu tướng (trong đánh cơ)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服气</w:t>
      </w:r>
      <w:r>
        <w:tab/>
      </w:r>
      <w:r>
        <w:rPr>
          <w:rFonts w:ascii="Arial" w:hAnsi="Arial" w:eastAsia="Arial"/>
          <w:sz w:val="21"/>
        </w:rPr>
        <w:t>fúqì; chịu phục, chịu thua; be convinced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运气</w:t>
      </w:r>
      <w:r>
        <w:tab/>
      </w:r>
      <w:r>
        <w:rPr>
          <w:rFonts w:ascii="Arial" w:hAnsi="Arial" w:eastAsia="Arial"/>
          <w:sz w:val="21"/>
        </w:rPr>
        <w:t>yùnqì; 1.（名）（số phận）：số đỏ, may mắn; 1.（形）cơ hội tốt，may mắn; fortune; luck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局</w:t>
      </w:r>
      <w:r>
        <w:tab/>
      </w:r>
      <w:r>
        <w:rPr>
          <w:rFonts w:ascii="Arial" w:hAnsi="Arial" w:eastAsia="Arial"/>
          <w:sz w:val="21"/>
        </w:rPr>
        <w:t>jú; 1.（量）（trò chơi theo set, lượt chơi）：ván; 2.（名1）（Các văn phòng trong chính phủ chia theo doanh nghiệp. tên của một số cơ sở kinh doanh）：cục, bộ; 2.（名2）Tình huống; 1.（名1）office; bureau; 2.（名2） situation; state of affairs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发挥</w:t>
      </w:r>
      <w:r>
        <w:tab/>
      </w:r>
      <w:r>
        <w:rPr>
          <w:rFonts w:ascii="Arial" w:hAnsi="Arial" w:eastAsia="Arial"/>
          <w:sz w:val="21"/>
        </w:rPr>
        <w:t>fāhuī; phát huy; 1.（动） bring into play; give play to; give scope to; give free rein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灰心</w:t>
      </w:r>
      <w:r>
        <w:tab/>
      </w:r>
      <w:r>
        <w:rPr>
          <w:rFonts w:ascii="Arial" w:hAnsi="Arial" w:eastAsia="Arial"/>
          <w:sz w:val="21"/>
        </w:rPr>
        <w:t>huīxīn; nản lòng, chán nản; lose heart; be discouraged; be disappointed; be disheartened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吸取</w:t>
      </w:r>
      <w:r>
        <w:tab/>
      </w:r>
      <w:r>
        <w:rPr>
          <w:rFonts w:ascii="Arial" w:hAnsi="Arial" w:eastAsia="Arial"/>
          <w:sz w:val="21"/>
        </w:rPr>
        <w:t>xīqǔ; hấp thu, rút ra; 1. （动）absorb; draw; suck up; assimilate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教训</w:t>
      </w:r>
      <w:r>
        <w:tab/>
      </w:r>
      <w:r>
        <w:rPr>
          <w:rFonts w:ascii="Arial" w:hAnsi="Arial" w:eastAsia="Arial"/>
          <w:sz w:val="21"/>
        </w:rPr>
        <w:t>jiàoxùn; bài học kinh nghiệm; lesson; moral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未必</w:t>
      </w:r>
      <w:r>
        <w:tab/>
      </w:r>
      <w:r>
        <w:rPr>
          <w:rFonts w:ascii="Arial" w:hAnsi="Arial" w:eastAsia="Arial"/>
          <w:sz w:val="21"/>
        </w:rPr>
        <w:t>wèibì; chưa chắc, không hẳn; may not; not necessarily; not sure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次要</w:t>
      </w:r>
      <w:r>
        <w:tab/>
      </w:r>
      <w:r>
        <w:rPr>
          <w:rFonts w:ascii="Arial" w:hAnsi="Arial" w:eastAsia="Arial"/>
          <w:sz w:val="21"/>
        </w:rPr>
        <w:t>cì yào; thứ yếu, không quan trọng; less important; secondary; subordinate; minor; next in importance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因素</w:t>
      </w:r>
      <w:r>
        <w:tab/>
      </w:r>
      <w:r>
        <w:rPr>
          <w:rFonts w:ascii="Arial" w:hAnsi="Arial" w:eastAsia="Arial"/>
          <w:sz w:val="21"/>
        </w:rPr>
        <w:t>yīnsù; 1.（名）（yếu tố, nguyên nhân, cấu thành hoặc phát triển của sự vật): nhân tố, yếu tố; factor; element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在于</w:t>
      </w:r>
      <w:r>
        <w:tab/>
      </w:r>
      <w:r>
        <w:rPr>
          <w:rFonts w:ascii="Arial" w:hAnsi="Arial" w:eastAsia="Arial"/>
          <w:sz w:val="21"/>
        </w:rPr>
        <w:t>zàiyú; 1.（动）（Chỉ bản chất của sự vật, tương đương với "就是" hoặc là chỉ điểm mấu chốt của mọi thứ, tương đương với "决定于"）：cốt ở, ở chỗ; lie in; rest with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心态</w:t>
      </w:r>
      <w:r>
        <w:tab/>
      </w:r>
      <w:r>
        <w:rPr>
          <w:rFonts w:ascii="Arial" w:hAnsi="Arial" w:eastAsia="Arial"/>
          <w:sz w:val="21"/>
        </w:rPr>
        <w:t>xīntài; tâm lý, trạng thái tâm lý; mentality; psychology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珍惜</w:t>
      </w:r>
      <w:r>
        <w:tab/>
      </w:r>
      <w:r>
        <w:rPr>
          <w:rFonts w:ascii="Arial" w:hAnsi="Arial" w:eastAsia="Arial"/>
          <w:sz w:val="21"/>
        </w:rPr>
        <w:t>zhēnxī; quý trọng; treasure; value; cherish; treasure and avoid wasting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否认</w:t>
      </w:r>
      <w:r>
        <w:tab/>
      </w:r>
      <w:r>
        <w:rPr>
          <w:rFonts w:ascii="Arial" w:hAnsi="Arial" w:eastAsia="Arial"/>
          <w:sz w:val="21"/>
        </w:rPr>
        <w:t>fǒurèn; phủ nhận, bác bỏ; deny; repudiate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观察</w:t>
      </w:r>
      <w:r>
        <w:tab/>
      </w:r>
      <w:r>
        <w:rPr>
          <w:rFonts w:ascii="Arial" w:hAnsi="Arial" w:eastAsia="Arial"/>
          <w:sz w:val="21"/>
        </w:rPr>
        <w:t>guānchá; quan sát, theo dõi; observe; watch; survey; observation; inspection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失去</w:t>
      </w:r>
      <w:r>
        <w:tab/>
      </w:r>
      <w:r>
        <w:rPr>
          <w:rFonts w:ascii="Arial" w:hAnsi="Arial" w:eastAsia="Arial"/>
          <w:sz w:val="21"/>
        </w:rPr>
        <w:t>shīqù; mất, tổn thât; lose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期间</w:t>
      </w:r>
      <w:r>
        <w:tab/>
      </w:r>
      <w:r>
        <w:rPr>
          <w:rFonts w:ascii="Arial" w:hAnsi="Arial" w:eastAsia="Arial"/>
          <w:sz w:val="21"/>
        </w:rPr>
        <w:t>qíjiān; thời gian, thời ký; time; period; course; duration; term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把握</w:t>
      </w:r>
      <w:r>
        <w:tab/>
      </w:r>
      <w:r>
        <w:rPr>
          <w:rFonts w:ascii="Arial" w:hAnsi="Arial" w:eastAsia="Arial"/>
          <w:sz w:val="21"/>
        </w:rPr>
        <w:t>bǎwò; 1.（名）（cơ sở hoặc sự tự tin vào thành công）：sự chắc chắn, sự tin chắc; grasp; hold; seize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不假思索</w:t>
      </w:r>
      <w:r>
        <w:tab/>
      </w:r>
      <w:r>
        <w:rPr>
          <w:rFonts w:ascii="Arial" w:hAnsi="Arial" w:eastAsia="Arial"/>
          <w:sz w:val="21"/>
        </w:rPr>
        <w:t>bùjiǎsīsuǒ; không cần cân nhắc, không cần suy nghĩ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犯</w:t>
      </w:r>
      <w:r>
        <w:tab/>
      </w:r>
      <w:r>
        <w:rPr>
          <w:rFonts w:ascii="Arial" w:hAnsi="Arial" w:eastAsia="Arial"/>
          <w:sz w:val="21"/>
        </w:rPr>
        <w:t>fàn; 1.（名） người phạm tội; 1.（动1）mâu thuẫn; vi phạm; xúc phạm; 2.（动2）Xâm phạm; gây thiệt hại; phạm (sai lầm. tội); 1.（名） criminal; 1.（动1） go against; offend; violate; 2.（动2） attack; violate; work against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过于</w:t>
      </w:r>
      <w:r>
        <w:tab/>
      </w:r>
      <w:r>
        <w:rPr>
          <w:rFonts w:ascii="Arial" w:hAnsi="Arial" w:eastAsia="Arial"/>
          <w:sz w:val="21"/>
        </w:rPr>
        <w:t>guòyú; quá, quá đáng; too; unduly; excessively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原则</w:t>
      </w:r>
      <w:r>
        <w:tab/>
      </w:r>
      <w:r>
        <w:rPr>
          <w:rFonts w:ascii="Arial" w:hAnsi="Arial" w:eastAsia="Arial"/>
          <w:sz w:val="21"/>
        </w:rPr>
        <w:t>yuánzé; nguyên tắc; principle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责备</w:t>
      </w:r>
      <w:r>
        <w:tab/>
      </w:r>
      <w:r>
        <w:rPr>
          <w:rFonts w:ascii="Arial" w:hAnsi="Arial" w:eastAsia="Arial"/>
          <w:sz w:val="21"/>
        </w:rPr>
        <w:t>zébèi; quở trách, chỉ trích; reproach; blame; reprove; take sb. to task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必然</w:t>
      </w:r>
      <w:r>
        <w:tab/>
      </w:r>
      <w:r>
        <w:rPr>
          <w:rFonts w:ascii="Arial" w:hAnsi="Arial" w:eastAsia="Arial"/>
          <w:sz w:val="21"/>
        </w:rPr>
        <w:t>bìrán; thế nào cũng, chắc chắn; 1.（形） inevitable; certain; necessarily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事先</w:t>
      </w:r>
      <w:r>
        <w:tab/>
      </w:r>
      <w:r>
        <w:rPr>
          <w:rFonts w:ascii="Arial" w:hAnsi="Arial" w:eastAsia="Arial"/>
          <w:sz w:val="21"/>
        </w:rPr>
        <w:t>shì xiān; trước đó; in advance; beforehand; prior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舍不得</w:t>
      </w:r>
      <w:r>
        <w:tab/>
      </w:r>
      <w:r>
        <w:rPr>
          <w:rFonts w:ascii="Arial" w:hAnsi="Arial" w:eastAsia="Arial"/>
          <w:sz w:val="21"/>
        </w:rPr>
        <w:t>shěbudé; không nỡ, tiếc rẻ, luyến tiếc; hate to part with or use; grudge; be loath to part with or leave: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后果</w:t>
      </w:r>
      <w:r>
        <w:tab/>
      </w:r>
      <w:r>
        <w:rPr>
          <w:rFonts w:ascii="Arial" w:hAnsi="Arial" w:eastAsia="Arial"/>
          <w:sz w:val="21"/>
        </w:rPr>
        <w:t>hòuguǒ; hậu quả; consequence; aftermath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屡</w:t>
      </w:r>
      <w:r>
        <w:tab/>
      </w:r>
      <w:r>
        <w:rPr>
          <w:rFonts w:ascii="Arial" w:hAnsi="Arial" w:eastAsia="Arial"/>
          <w:sz w:val="21"/>
        </w:rPr>
        <w:t>lǚ; nhiều lần; repeatedly; time and again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夹子</w:t>
      </w:r>
      <w:r>
        <w:tab/>
      </w:r>
      <w:r>
        <w:rPr>
          <w:rFonts w:ascii="Arial" w:hAnsi="Arial" w:eastAsia="Arial"/>
          <w:sz w:val="21"/>
        </w:rPr>
        <w:t>jiázi; cái cặp; cái kẹp; cặp; kẹp; clip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梳子</w:t>
      </w:r>
      <w:r>
        <w:tab/>
      </w:r>
      <w:r>
        <w:rPr>
          <w:rFonts w:ascii="Arial" w:hAnsi="Arial" w:eastAsia="Arial"/>
          <w:sz w:val="21"/>
        </w:rPr>
        <w:t>shūzi; lược; comb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肥皂</w:t>
      </w:r>
      <w:r>
        <w:tab/>
      </w:r>
      <w:r>
        <w:rPr>
          <w:rFonts w:ascii="Arial" w:hAnsi="Arial" w:eastAsia="Arial"/>
          <w:sz w:val="21"/>
        </w:rPr>
        <w:t>féizào; xà phòng; xà bông; soap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叉子</w:t>
      </w:r>
      <w:r>
        <w:tab/>
      </w:r>
      <w:r>
        <w:rPr>
          <w:rFonts w:ascii="Arial" w:hAnsi="Arial" w:eastAsia="Arial"/>
          <w:sz w:val="21"/>
        </w:rPr>
        <w:t>chāzi; cái nĩa; cái xiên; fork; prong</w:t>
      </w:r>
    </w:p>
    <w:p>
      <w:r>
        <w:br w:type="page"/>
      </w:r>
    </w:p>
    <w:p>
      <w:pPr>
        <w:pStyle w:val="Heading1"/>
        <w:spacing w:before="0" w:after="120"/>
      </w:pPr>
      <w:r>
        <w:t>Lesson 28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届</w:t>
      </w:r>
      <w:r>
        <w:tab/>
      </w:r>
      <w:r>
        <w:rPr>
          <w:rFonts w:ascii="Arial" w:hAnsi="Arial" w:eastAsia="Arial"/>
          <w:sz w:val="21"/>
        </w:rPr>
        <w:t>jiè; khoá, lần, đợt; session (of a conference); year (of graduation)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本科</w:t>
      </w:r>
      <w:r>
        <w:tab/>
      </w:r>
      <w:r>
        <w:rPr>
          <w:rFonts w:ascii="Arial" w:hAnsi="Arial" w:eastAsia="Arial"/>
          <w:sz w:val="21"/>
        </w:rPr>
        <w:t>běnkē; đại học chính quy; undergraduate course; regular college course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面对</w:t>
      </w:r>
      <w:r>
        <w:tab/>
      </w:r>
      <w:r>
        <w:rPr>
          <w:rFonts w:ascii="Arial" w:hAnsi="Arial" w:eastAsia="Arial"/>
          <w:sz w:val="21"/>
        </w:rPr>
        <w:t>miàn duì; đương đầu; face; confront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乐观</w:t>
      </w:r>
      <w:r>
        <w:tab/>
      </w:r>
      <w:r>
        <w:rPr>
          <w:rFonts w:ascii="Arial" w:hAnsi="Arial" w:eastAsia="Arial"/>
          <w:sz w:val="21"/>
        </w:rPr>
        <w:t>lèguān; lạc quan; optimistic; hopeful; sanguine; hope for the best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就业</w:t>
      </w:r>
      <w:r>
        <w:tab/>
      </w:r>
      <w:r>
        <w:rPr>
          <w:rFonts w:ascii="Arial" w:hAnsi="Arial" w:eastAsia="Arial"/>
          <w:sz w:val="21"/>
        </w:rPr>
        <w:t>jiùyè; tìm việc làm; obtain employment; take up an occupation; get a job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实话</w:t>
      </w:r>
      <w:r>
        <w:tab/>
      </w:r>
      <w:r>
        <w:rPr>
          <w:rFonts w:ascii="Arial" w:hAnsi="Arial" w:eastAsia="Arial"/>
          <w:sz w:val="21"/>
        </w:rPr>
        <w:t>shíhuà; lời nói thật; truth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优势</w:t>
      </w:r>
      <w:r>
        <w:tab/>
      </w:r>
      <w:r>
        <w:rPr>
          <w:rFonts w:ascii="Arial" w:hAnsi="Arial" w:eastAsia="Arial"/>
          <w:sz w:val="21"/>
        </w:rPr>
        <w:t>yōushì; ưu thế; superiority; preponderance; dominant position; goodness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简历</w:t>
      </w:r>
      <w:r>
        <w:tab/>
      </w:r>
      <w:r>
        <w:rPr>
          <w:rFonts w:ascii="Arial" w:hAnsi="Arial" w:eastAsia="Arial"/>
          <w:sz w:val="21"/>
        </w:rPr>
        <w:t>jiǎnlì; lý lịch sơ lược; lý lịch tóm tắt, sơ yếu lí lịch; biographical notes; curriculum vitae; résumé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现场</w:t>
      </w:r>
      <w:r>
        <w:tab/>
      </w:r>
      <w:r>
        <w:rPr>
          <w:rFonts w:ascii="Arial" w:hAnsi="Arial" w:eastAsia="Arial"/>
          <w:sz w:val="21"/>
        </w:rPr>
        <w:t>xiànchǎng; 1.（名1）（Nơi xảy ra sự cố, tai nạn và hoàn cảnh lúc đó）：hiện trường; 2.（名2）（Nơi trực tiếp tham gia vào một hoạt động nào đó）：địa điểm; tại chỗ; tại chỗ; hiện trường làm việc; 1.（名1）（出事地点） scene; 2.（名2）（工作地点） site; spot; on-site; work field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职位</w:t>
      </w:r>
      <w:r>
        <w:tab/>
      </w:r>
      <w:r>
        <w:rPr>
          <w:rFonts w:ascii="Arial" w:hAnsi="Arial" w:eastAsia="Arial"/>
          <w:sz w:val="21"/>
        </w:rPr>
        <w:t>zhí wèi; chức vụ; position; post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体验</w:t>
      </w:r>
      <w:r>
        <w:tab/>
      </w:r>
      <w:r>
        <w:rPr>
          <w:rFonts w:ascii="Arial" w:hAnsi="Arial" w:eastAsia="Arial"/>
          <w:sz w:val="21"/>
        </w:rPr>
        <w:t>tǐ yàn; 1.（动）để biết mọi thứ thông qua kinh nghiệm cá nhân）thể nghiệm; learn through practice; learn through one's personal experience; experience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从此</w:t>
      </w:r>
      <w:r>
        <w:tab/>
      </w:r>
      <w:r>
        <w:rPr>
          <w:rFonts w:ascii="Arial" w:hAnsi="Arial" w:eastAsia="Arial"/>
          <w:sz w:val="21"/>
        </w:rPr>
        <w:t>cóng cǐ; từ đó; from this time on; from now on; from then on; henceforth; thereupon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范围</w:t>
      </w:r>
      <w:r>
        <w:tab/>
      </w:r>
      <w:r>
        <w:rPr>
          <w:rFonts w:ascii="Arial" w:hAnsi="Arial" w:eastAsia="Arial"/>
          <w:sz w:val="21"/>
        </w:rPr>
        <w:t>fàn wéi; phạm vi; scope; limits; extent; boundary; confines; range; range dimension; spectrum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初（级）中（学）</w:t>
      </w:r>
      <w:r>
        <w:tab/>
      </w:r>
      <w:r>
        <w:rPr>
          <w:rFonts w:ascii="Arial" w:hAnsi="Arial" w:eastAsia="Arial"/>
          <w:sz w:val="21"/>
        </w:rPr>
        <w:t>chū jí zhōng xué; trung học cơ sở; Junior (grade) Middle (learning)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顾问</w:t>
      </w:r>
      <w:r>
        <w:tab/>
      </w:r>
      <w:r>
        <w:rPr>
          <w:rFonts w:ascii="Arial" w:hAnsi="Arial" w:eastAsia="Arial"/>
          <w:sz w:val="21"/>
        </w:rPr>
        <w:t>gù wèn; người tư vấn, cố vấn; adviser; consultant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参考</w:t>
      </w:r>
      <w:r>
        <w:tab/>
      </w:r>
      <w:r>
        <w:rPr>
          <w:rFonts w:ascii="Arial" w:hAnsi="Arial" w:eastAsia="Arial"/>
          <w:sz w:val="21"/>
        </w:rPr>
        <w:t>cān kǎo; tham khảo; 1.（动） consult; refer to; read sth. for reference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成长</w:t>
      </w:r>
      <w:r>
        <w:tab/>
      </w:r>
      <w:r>
        <w:rPr>
          <w:rFonts w:ascii="Arial" w:hAnsi="Arial" w:eastAsia="Arial"/>
          <w:sz w:val="21"/>
        </w:rPr>
        <w:t>chéng zhǎng; trưởng thành; grow up; grow to maturity; adolesce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制作</w:t>
      </w:r>
      <w:r>
        <w:tab/>
      </w:r>
      <w:r>
        <w:rPr>
          <w:rFonts w:ascii="Arial" w:hAnsi="Arial" w:eastAsia="Arial"/>
          <w:sz w:val="21"/>
        </w:rPr>
        <w:t>zhì zuò; chế tạo, làm ra; fabrication; make; manufacture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才艺</w:t>
      </w:r>
      <w:r>
        <w:tab/>
      </w:r>
      <w:r>
        <w:rPr>
          <w:rFonts w:ascii="Arial" w:hAnsi="Arial" w:eastAsia="Arial"/>
          <w:sz w:val="21"/>
        </w:rPr>
        <w:t>cái yì; tài nghệ; talent and skill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假设</w:t>
      </w:r>
      <w:r>
        <w:tab/>
      </w:r>
      <w:r>
        <w:rPr>
          <w:rFonts w:ascii="Arial" w:hAnsi="Arial" w:eastAsia="Arial"/>
          <w:sz w:val="21"/>
        </w:rPr>
        <w:t>jiǎ shè; 1.（动）giả sử; phỏng đoán; giả định; 1.（名）sự giả sử; sự giả thiết; 1.（动） suppose; assume; grant; presume; ansatz; guess; assumption; postulation; supposition; 1.（名） hypothesis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乘</w:t>
      </w:r>
      <w:r>
        <w:tab/>
      </w:r>
      <w:r>
        <w:rPr>
          <w:rFonts w:ascii="Arial" w:hAnsi="Arial" w:eastAsia="Arial"/>
          <w:sz w:val="21"/>
        </w:rPr>
        <w:t>chéng; đi xe, đón xe; 1.（动）ride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反应</w:t>
      </w:r>
      <w:r>
        <w:tab/>
      </w:r>
      <w:r>
        <w:rPr>
          <w:rFonts w:ascii="Arial" w:hAnsi="Arial" w:eastAsia="Arial"/>
          <w:sz w:val="21"/>
        </w:rPr>
        <w:t>fǎn yìng; phản ứng lại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到达</w:t>
      </w:r>
      <w:r>
        <w:tab/>
      </w:r>
      <w:r>
        <w:rPr>
          <w:rFonts w:ascii="Arial" w:hAnsi="Arial" w:eastAsia="Arial"/>
          <w:sz w:val="21"/>
        </w:rPr>
        <w:t>dào dá; đế, tới; arrive; get to; reach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老板</w:t>
      </w:r>
      <w:r>
        <w:tab/>
      </w:r>
      <w:r>
        <w:rPr>
          <w:rFonts w:ascii="Arial" w:hAnsi="Arial" w:eastAsia="Arial"/>
          <w:sz w:val="21"/>
        </w:rPr>
        <w:t>lǎo bǎn; ông chủ; boss; proprietor; shopkeeper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陆续</w:t>
      </w:r>
      <w:r>
        <w:tab/>
      </w:r>
      <w:r>
        <w:rPr>
          <w:rFonts w:ascii="Arial" w:hAnsi="Arial" w:eastAsia="Arial"/>
          <w:sz w:val="21"/>
        </w:rPr>
        <w:t>lù xù; lần lượt, liên tiếp; one after another; in succession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提问</w:t>
      </w:r>
      <w:r>
        <w:tab/>
      </w:r>
      <w:r>
        <w:rPr>
          <w:rFonts w:ascii="Arial" w:hAnsi="Arial" w:eastAsia="Arial"/>
          <w:sz w:val="21"/>
        </w:rPr>
        <w:t>tí wèn; đưa ra câu hỏi; ask a question; put questions to; quiz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堆</w:t>
      </w:r>
      <w:r>
        <w:tab/>
      </w:r>
      <w:r>
        <w:rPr>
          <w:rFonts w:ascii="Arial" w:hAnsi="Arial" w:eastAsia="Arial"/>
          <w:sz w:val="21"/>
        </w:rPr>
        <w:t>duī; đống, đám , lô; heap; pile; crowd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情侣</w:t>
      </w:r>
      <w:r>
        <w:tab/>
      </w:r>
      <w:r>
        <w:rPr>
          <w:rFonts w:ascii="Arial" w:hAnsi="Arial" w:eastAsia="Arial"/>
          <w:sz w:val="21"/>
        </w:rPr>
        <w:t>qíng lǚ; tình nhân; sweethearts; lovers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制订</w:t>
      </w:r>
      <w:r>
        <w:tab/>
      </w:r>
      <w:r>
        <w:rPr>
          <w:rFonts w:ascii="Arial" w:hAnsi="Arial" w:eastAsia="Arial"/>
          <w:sz w:val="21"/>
        </w:rPr>
        <w:t>zhì dìng; lập ra, vạch ra; work [map] out; formulate; draw up; evolve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休闲</w:t>
      </w:r>
      <w:r>
        <w:tab/>
      </w:r>
      <w:r>
        <w:rPr>
          <w:rFonts w:ascii="Arial" w:hAnsi="Arial" w:eastAsia="Arial"/>
          <w:sz w:val="21"/>
        </w:rPr>
        <w:t>xiū xián; 1.（动）(Ngừng làm việc hoặc học tập và ở trong trạng thái giải trí và thư giãn): nghỉ ngơi và giải trí; leisure；relaxation；not working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具体</w:t>
      </w:r>
      <w:r>
        <w:tab/>
      </w:r>
      <w:r>
        <w:rPr>
          <w:rFonts w:ascii="Arial" w:hAnsi="Arial" w:eastAsia="Arial"/>
          <w:sz w:val="21"/>
        </w:rPr>
        <w:t>jù tǐ; cụ thể, tỉ mỉ; concrete; specific; particular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专注</w:t>
      </w:r>
      <w:r>
        <w:tab/>
      </w:r>
      <w:r>
        <w:rPr>
          <w:rFonts w:ascii="Arial" w:hAnsi="Arial" w:eastAsia="Arial"/>
          <w:sz w:val="21"/>
        </w:rPr>
        <w:t>zhuān zhù; mê mải, dồn hết tâm trí vào; concentrate one's attention on; be absorbed in; devote one's mind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显然</w:t>
      </w:r>
      <w:r>
        <w:tab/>
      </w:r>
      <w:r>
        <w:rPr>
          <w:rFonts w:ascii="Arial" w:hAnsi="Arial" w:eastAsia="Arial"/>
          <w:sz w:val="21"/>
        </w:rPr>
        <w:t>xiǎn rán; rõ ràng, hiển nhiên; obvious; evident; clear; explicit; manifest; pointed; apparent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成立</w:t>
      </w:r>
      <w:r>
        <w:tab/>
      </w:r>
      <w:r>
        <w:rPr>
          <w:rFonts w:ascii="Arial" w:hAnsi="Arial" w:eastAsia="Arial"/>
          <w:sz w:val="21"/>
        </w:rPr>
        <w:t>chéng lì; thành lập, lập; found; establish; set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部门</w:t>
      </w:r>
      <w:r>
        <w:tab/>
      </w:r>
      <w:r>
        <w:rPr>
          <w:rFonts w:ascii="Arial" w:hAnsi="Arial" w:eastAsia="Arial"/>
          <w:sz w:val="21"/>
        </w:rPr>
        <w:t>bù mén; ban, vị trí làm việc; department; branch; class; section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执着</w:t>
      </w:r>
      <w:r>
        <w:tab/>
      </w:r>
      <w:r>
        <w:rPr>
          <w:rFonts w:ascii="Arial" w:hAnsi="Arial" w:eastAsia="Arial"/>
          <w:sz w:val="21"/>
        </w:rPr>
        <w:t>zhí zhuó; bền bỉ, kiên trì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光明</w:t>
      </w:r>
      <w:r>
        <w:tab/>
      </w:r>
      <w:r>
        <w:rPr>
          <w:rFonts w:ascii="Arial" w:hAnsi="Arial" w:eastAsia="Arial"/>
          <w:sz w:val="21"/>
        </w:rPr>
        <w:t>guāng míng; 1.（名）ánh sáng; 1.（形）sáng sủa, tươi sáng; 1.（名）light; 1.（形）bright; promising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前途</w:t>
      </w:r>
      <w:r>
        <w:tab/>
      </w:r>
      <w:r>
        <w:rPr>
          <w:rFonts w:ascii="Arial" w:hAnsi="Arial" w:eastAsia="Arial"/>
          <w:sz w:val="21"/>
        </w:rPr>
        <w:t>qián tú; tiền đồ, tương lại, triển vọng; future; prospect; promise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行业</w:t>
      </w:r>
      <w:r>
        <w:tab/>
      </w:r>
      <w:r>
        <w:rPr>
          <w:rFonts w:ascii="Arial" w:hAnsi="Arial" w:eastAsia="Arial"/>
          <w:sz w:val="21"/>
        </w:rPr>
        <w:t>háng yè; ngành nghề; trade; profession; industry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缺乏</w:t>
      </w:r>
      <w:r>
        <w:tab/>
      </w:r>
      <w:r>
        <w:rPr>
          <w:rFonts w:ascii="Arial" w:hAnsi="Arial" w:eastAsia="Arial"/>
          <w:sz w:val="21"/>
        </w:rPr>
        <w:t>quē fá; thiếu, không có đủ; be short of; lack; deficiency; insufficiency; be wanting 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模特</w:t>
      </w:r>
      <w:r>
        <w:tab/>
      </w:r>
      <w:r>
        <w:rPr>
          <w:rFonts w:ascii="Arial" w:hAnsi="Arial" w:eastAsia="Arial"/>
          <w:sz w:val="21"/>
        </w:rPr>
        <w:t>mótè; (thời trang) người mẫu; model；mannequin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会计</w:t>
      </w:r>
      <w:r>
        <w:tab/>
      </w:r>
      <w:r>
        <w:rPr>
          <w:rFonts w:ascii="Arial" w:hAnsi="Arial" w:eastAsia="Arial"/>
          <w:sz w:val="21"/>
        </w:rPr>
        <w:t>kuàijì; 1.（名1）（công việc）： kế toán; 2.（名2）（người）： kế toán.; 1.（名1） accounting; accountancy; 2.（名2） accountant; bookkeeper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秘书</w:t>
      </w:r>
      <w:r>
        <w:tab/>
      </w:r>
      <w:r>
        <w:rPr>
          <w:rFonts w:ascii="Arial" w:hAnsi="Arial" w:eastAsia="Arial"/>
          <w:sz w:val="21"/>
        </w:rPr>
        <w:t>mìshū; thư ký; secretary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员工</w:t>
      </w:r>
      <w:r>
        <w:tab/>
      </w:r>
      <w:r>
        <w:rPr>
          <w:rFonts w:ascii="Arial" w:hAnsi="Arial" w:eastAsia="Arial"/>
          <w:sz w:val="21"/>
        </w:rPr>
        <w:t>yuángōng; công nhân; viên chức; công nhân viên; staff; personnel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人事</w:t>
      </w:r>
      <w:r>
        <w:tab/>
      </w:r>
      <w:r>
        <w:rPr>
          <w:rFonts w:ascii="Arial" w:hAnsi="Arial" w:eastAsia="Arial"/>
          <w:sz w:val="21"/>
        </w:rPr>
        <w:t>rénshì; 1.（名）（đề cập đến công việc của con người）：nhân sự; 1.（名）personnel matters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兼职</w:t>
      </w:r>
      <w:r>
        <w:tab/>
      </w:r>
      <w:r>
        <w:rPr>
          <w:rFonts w:ascii="Arial" w:hAnsi="Arial" w:eastAsia="Arial"/>
          <w:sz w:val="21"/>
        </w:rPr>
        <w:t>jiānzhí; 1.（动）（giữ các chức vụ khác）：kiêm chức, làm thêm; 1.（名）part-time job，công việc bán thời gian; 1.（动） hold two or more posts concurrently; 1.（名） concurrent post; part-time job</w:t>
      </w:r>
    </w:p>
    <w:p>
      <w:r>
        <w:br w:type="page"/>
      </w:r>
    </w:p>
    <w:p>
      <w:pPr>
        <w:pStyle w:val="Heading1"/>
        <w:spacing w:before="0" w:after="120"/>
      </w:pPr>
      <w:r>
        <w:t>Lesson 29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培养</w:t>
      </w:r>
      <w:r>
        <w:tab/>
      </w:r>
      <w:r>
        <w:rPr>
          <w:rFonts w:ascii="Arial" w:hAnsi="Arial" w:eastAsia="Arial"/>
          <w:sz w:val="21"/>
        </w:rPr>
        <w:t>péi yǎng; bồi dưỡng, đào tạo; 1.（动） foster; train; develop; educate; cultivate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对手</w:t>
      </w:r>
      <w:r>
        <w:tab/>
      </w:r>
      <w:r>
        <w:rPr>
          <w:rFonts w:ascii="Arial" w:hAnsi="Arial" w:eastAsia="Arial"/>
          <w:sz w:val="21"/>
        </w:rPr>
        <w:t>duì shǒu; đối thủ, địch thủ; opponent; adversary; rival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公寓</w:t>
      </w:r>
      <w:r>
        <w:tab/>
      </w:r>
      <w:r>
        <w:rPr>
          <w:rFonts w:ascii="Arial" w:hAnsi="Arial" w:eastAsia="Arial"/>
          <w:sz w:val="21"/>
        </w:rPr>
        <w:t>gōng yù; khu nhà ở; flats; apartment house; apartment; housing; rookery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文具</w:t>
      </w:r>
      <w:r>
        <w:tab/>
      </w:r>
      <w:r>
        <w:rPr>
          <w:rFonts w:ascii="Arial" w:hAnsi="Arial" w:eastAsia="Arial"/>
          <w:sz w:val="21"/>
        </w:rPr>
        <w:t>wén jù; đồ dùng văn phòng; writing materials; stationery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电池</w:t>
      </w:r>
      <w:r>
        <w:tab/>
      </w:r>
      <w:r>
        <w:rPr>
          <w:rFonts w:ascii="Arial" w:hAnsi="Arial" w:eastAsia="Arial"/>
          <w:sz w:val="21"/>
        </w:rPr>
        <w:t>diàn chí; pin; cell; battery; element; electric battery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日用品</w:t>
      </w:r>
      <w:r>
        <w:tab/>
      </w:r>
      <w:r>
        <w:rPr>
          <w:rFonts w:ascii="Arial" w:hAnsi="Arial" w:eastAsia="Arial"/>
          <w:sz w:val="21"/>
        </w:rPr>
        <w:t>rìyòngpǐn; vật dụng hằng ngày; articles of everyday use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利润</w:t>
      </w:r>
      <w:r>
        <w:tab/>
      </w:r>
      <w:r>
        <w:rPr>
          <w:rFonts w:ascii="Arial" w:hAnsi="Arial" w:eastAsia="Arial"/>
          <w:sz w:val="21"/>
        </w:rPr>
        <w:t>lìrùn; lợi nhuận, lãi; profit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诚信</w:t>
      </w:r>
      <w:r>
        <w:tab/>
      </w:r>
      <w:r>
        <w:rPr>
          <w:rFonts w:ascii="Arial" w:hAnsi="Arial" w:eastAsia="Arial"/>
          <w:sz w:val="21"/>
        </w:rPr>
        <w:t>chéng xìn; trung thực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媒体</w:t>
      </w:r>
      <w:r>
        <w:tab/>
      </w:r>
      <w:r>
        <w:rPr>
          <w:rFonts w:ascii="Arial" w:hAnsi="Arial" w:eastAsia="Arial"/>
          <w:sz w:val="21"/>
        </w:rPr>
        <w:t>méi tǐ; phương tiện truyền thông đại chúng; medium; mass media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对象</w:t>
      </w:r>
      <w:r>
        <w:tab/>
      </w:r>
      <w:r>
        <w:rPr>
          <w:rFonts w:ascii="Arial" w:hAnsi="Arial" w:eastAsia="Arial"/>
          <w:sz w:val="21"/>
        </w:rPr>
        <w:t>duì xiàng; đối tượng, mục tiêu; 1.（名） target; object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营业</w:t>
      </w:r>
      <w:r>
        <w:tab/>
      </w:r>
      <w:r>
        <w:rPr>
          <w:rFonts w:ascii="Arial" w:hAnsi="Arial" w:eastAsia="Arial"/>
          <w:sz w:val="21"/>
        </w:rPr>
        <w:t>Yíngyè; kinh doanh, buôn bán; do business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额</w:t>
      </w:r>
      <w:r>
        <w:tab/>
      </w:r>
      <w:r>
        <w:rPr>
          <w:rFonts w:ascii="Arial" w:hAnsi="Arial" w:eastAsia="Arial"/>
          <w:sz w:val="21"/>
        </w:rPr>
        <w:t>é; 1.（名）(một số hoặc số lượng cụ thể): số, ngạch, mức; 1.（名）a specified number or amount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不如</w:t>
      </w:r>
      <w:r>
        <w:tab/>
      </w:r>
      <w:r>
        <w:rPr>
          <w:rFonts w:ascii="Arial" w:hAnsi="Arial" w:eastAsia="Arial"/>
          <w:sz w:val="21"/>
        </w:rPr>
        <w:t>bù rú; không bằng, thua kém hơn; not equal to; not as good as; inferior to; cannot do better than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干脆</w:t>
      </w:r>
      <w:r>
        <w:tab/>
      </w:r>
      <w:r>
        <w:rPr>
          <w:rFonts w:ascii="Arial" w:hAnsi="Arial" w:eastAsia="Arial"/>
          <w:sz w:val="21"/>
        </w:rPr>
        <w:t>gān cuì; 1.（形） (hành động lời nói) thẳng thắn, không cẩu thả; 1.（副）dứt khoát, cứ; clear-cut; straightforward; not mince one's words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挤</w:t>
      </w:r>
      <w:r>
        <w:tab/>
      </w:r>
      <w:r>
        <w:rPr>
          <w:rFonts w:ascii="Arial" w:hAnsi="Arial" w:eastAsia="Arial"/>
          <w:sz w:val="21"/>
        </w:rPr>
        <w:t>jǐ; 1.（动1）（đám đông）：nhồi nhét; 2.（动2）chen lấn, chống lại; 3.（动3）ép, bóp; 1.（动1） crowd; pack; cram; 2.（动2）jostle; push against; 3.（动3） squeeze; press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垮</w:t>
      </w:r>
      <w:r>
        <w:tab/>
      </w:r>
      <w:r>
        <w:rPr>
          <w:rFonts w:ascii="Arial" w:hAnsi="Arial" w:eastAsia="Arial"/>
          <w:sz w:val="21"/>
        </w:rPr>
        <w:t>kuǎ; 1.（动1）sập, sụp đổ; 2.（动2）(tinh thần và thể chất của con người) : suy sụp; rạn nứt; 1.（动1）collapse; fall; tumble [break] down; 2.（动2）（人的精神和身体衰退） break down; crack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垄断</w:t>
      </w:r>
      <w:r>
        <w:tab/>
      </w:r>
      <w:r>
        <w:rPr>
          <w:rFonts w:ascii="Arial" w:hAnsi="Arial" w:eastAsia="Arial"/>
          <w:sz w:val="21"/>
        </w:rPr>
        <w:t>lǒng duàn; giữ độc quyền; monopolize; forestall; monopoly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倒闭</w:t>
      </w:r>
      <w:r>
        <w:tab/>
      </w:r>
      <w:r>
        <w:rPr>
          <w:rFonts w:ascii="Arial" w:hAnsi="Arial" w:eastAsia="Arial"/>
          <w:sz w:val="21"/>
        </w:rPr>
        <w:t>dǎo bì; đóng cửa hẳn, sập tiệm; close down; go bankrupt; go into liquidation; go out of business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热心</w:t>
      </w:r>
      <w:r>
        <w:tab/>
      </w:r>
      <w:r>
        <w:rPr>
          <w:rFonts w:ascii="Arial" w:hAnsi="Arial" w:eastAsia="Arial"/>
          <w:sz w:val="21"/>
        </w:rPr>
        <w:t>rè xīn; nhiệt tình, sốt sắng; enthusiastic; ardent; earnest; warmhearted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资金</w:t>
      </w:r>
      <w:r>
        <w:tab/>
      </w:r>
      <w:r>
        <w:rPr>
          <w:rFonts w:ascii="Arial" w:hAnsi="Arial" w:eastAsia="Arial"/>
          <w:sz w:val="21"/>
        </w:rPr>
        <w:t>zī jīn; tiền vốn; fund; capital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傻</w:t>
      </w:r>
      <w:r>
        <w:tab/>
      </w:r>
      <w:r>
        <w:rPr>
          <w:rFonts w:ascii="Arial" w:hAnsi="Arial" w:eastAsia="Arial"/>
          <w:sz w:val="21"/>
        </w:rPr>
        <w:t>shǎ; dại dột, đần độn; 1.（形）stupid; muddleheaded; silly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倒霉</w:t>
      </w:r>
      <w:r>
        <w:tab/>
      </w:r>
      <w:r>
        <w:rPr>
          <w:rFonts w:ascii="Arial" w:hAnsi="Arial" w:eastAsia="Arial"/>
          <w:sz w:val="21"/>
        </w:rPr>
        <w:t>dǎo méi; xui xéo, bất hạnh; fall on evil days; fall on hard time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生态</w:t>
      </w:r>
      <w:r>
        <w:tab/>
      </w:r>
      <w:r>
        <w:rPr>
          <w:rFonts w:ascii="Arial" w:hAnsi="Arial" w:eastAsia="Arial"/>
          <w:sz w:val="21"/>
        </w:rPr>
        <w:t>shēng tài; sinh thái học; organism's habits; modes of life and relation to their environment; ecology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商业</w:t>
      </w:r>
      <w:r>
        <w:tab/>
      </w:r>
      <w:r>
        <w:rPr>
          <w:rFonts w:ascii="Arial" w:hAnsi="Arial" w:eastAsia="Arial"/>
          <w:sz w:val="21"/>
        </w:rPr>
        <w:t>shāng yè; thương mại, thương nghiệp; commerce; trade; business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领域</w:t>
      </w:r>
      <w:r>
        <w:tab/>
      </w:r>
      <w:r>
        <w:rPr>
          <w:rFonts w:ascii="Arial" w:hAnsi="Arial" w:eastAsia="Arial"/>
          <w:sz w:val="21"/>
        </w:rPr>
        <w:t>lǐng yù; 1.（名1）(toàn bộ khu vực thuộc chủ quyền quốc gia): phạm vi; 2.（名2）(Phạm vi nghiên cứu học thuật, hệ tư tưởng hoặc hoạt động xã hội): lĩnh vực, phạm vi; 1.（名1）territory; domain; realm; 2.（名2） field; sphere; domain; realm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适当</w:t>
      </w:r>
      <w:r>
        <w:tab/>
      </w:r>
      <w:r>
        <w:rPr>
          <w:rFonts w:ascii="Arial" w:hAnsi="Arial" w:eastAsia="Arial"/>
          <w:sz w:val="21"/>
        </w:rPr>
        <w:t>shì dàng; thích hợp, thoả đáng; suitable; proper; appropriate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促使</w:t>
      </w:r>
      <w:r>
        <w:tab/>
      </w:r>
      <w:r>
        <w:rPr>
          <w:rFonts w:ascii="Arial" w:hAnsi="Arial" w:eastAsia="Arial"/>
          <w:sz w:val="21"/>
        </w:rPr>
        <w:t>cù shǐ; thúc đẩy, thúc giục; precipitate; impel; urge; spur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生长</w:t>
      </w:r>
      <w:r>
        <w:tab/>
      </w:r>
      <w:r>
        <w:rPr>
          <w:rFonts w:ascii="Arial" w:hAnsi="Arial" w:eastAsia="Arial"/>
          <w:sz w:val="21"/>
        </w:rPr>
        <w:t>shēng zhǎng; sinh trưởng; grow; grow up; ascent; merisis; buildup; auxesis; increment; overgrowth; gain; burgeon; bourgeon; accretion; upspring; growth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妨碍</w:t>
      </w:r>
      <w:r>
        <w:tab/>
      </w:r>
      <w:r>
        <w:rPr>
          <w:rFonts w:ascii="Arial" w:hAnsi="Arial" w:eastAsia="Arial"/>
          <w:sz w:val="21"/>
        </w:rPr>
        <w:t>fáng ài; gây trở ngại, cản trợ; hinder; hamper; impede; obstruct; foreclosure; stand in the way; stop ... from; prevent ... from ...; block; be obstructive to; arrest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促进</w:t>
      </w:r>
      <w:r>
        <w:tab/>
      </w:r>
      <w:r>
        <w:rPr>
          <w:rFonts w:ascii="Arial" w:hAnsi="Arial" w:eastAsia="Arial"/>
          <w:sz w:val="21"/>
        </w:rPr>
        <w:t>cùjìn; đẩy mạnh, xúc tiến; promote; advance; boost; accelerate; facilitate; encourage; further; gear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利益</w:t>
      </w:r>
      <w:r>
        <w:tab/>
      </w:r>
      <w:r>
        <w:rPr>
          <w:rFonts w:ascii="Arial" w:hAnsi="Arial" w:eastAsia="Arial"/>
          <w:sz w:val="21"/>
        </w:rPr>
        <w:t>lìyì; lợi ích; interest; gain; benefit; profit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合理</w:t>
      </w:r>
      <w:r>
        <w:tab/>
      </w:r>
      <w:r>
        <w:rPr>
          <w:rFonts w:ascii="Arial" w:hAnsi="Arial" w:eastAsia="Arial"/>
          <w:sz w:val="21"/>
        </w:rPr>
        <w:t>hélǐ; hợp lý; rational; reasonable; equitable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万一</w:t>
      </w:r>
      <w:r>
        <w:tab/>
      </w:r>
      <w:r>
        <w:rPr>
          <w:rFonts w:ascii="Arial" w:hAnsi="Arial" w:eastAsia="Arial"/>
          <w:sz w:val="21"/>
        </w:rPr>
        <w:t>wàn yī; ngộ ngớ; just in case; if by any chance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维持</w:t>
      </w:r>
      <w:r>
        <w:tab/>
      </w:r>
      <w:r>
        <w:rPr>
          <w:rFonts w:ascii="Arial" w:hAnsi="Arial" w:eastAsia="Arial"/>
          <w:sz w:val="21"/>
        </w:rPr>
        <w:t>wéichí; duy trì, giữ lại; keep; maintain; preserve; hold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饱和</w:t>
      </w:r>
      <w:r>
        <w:tab/>
      </w:r>
      <w:r>
        <w:rPr>
          <w:rFonts w:ascii="Arial" w:hAnsi="Arial" w:eastAsia="Arial"/>
          <w:sz w:val="21"/>
        </w:rPr>
        <w:t>bǎohé; làm bão hoà; saturation; saturated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不见得</w:t>
      </w:r>
      <w:r>
        <w:tab/>
      </w:r>
      <w:r>
        <w:rPr>
          <w:rFonts w:ascii="Arial" w:hAnsi="Arial" w:eastAsia="Arial"/>
          <w:sz w:val="21"/>
        </w:rPr>
        <w:t>bùjiàn dé; chưa chắc, không nhất thiết; not likely; not necessarily; may not; it is improbable that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发票</w:t>
      </w:r>
      <w:r>
        <w:tab/>
      </w:r>
      <w:r>
        <w:rPr>
          <w:rFonts w:ascii="Arial" w:hAnsi="Arial" w:eastAsia="Arial"/>
          <w:sz w:val="21"/>
        </w:rPr>
        <w:t>fāpiào; hoá đơn; bill; receipt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收据</w:t>
      </w:r>
      <w:r>
        <w:tab/>
      </w:r>
      <w:r>
        <w:rPr>
          <w:rFonts w:ascii="Arial" w:hAnsi="Arial" w:eastAsia="Arial"/>
          <w:sz w:val="21"/>
        </w:rPr>
        <w:t>shōujù; biên lai; biên nhận; receipt; acquittance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支票</w:t>
      </w:r>
      <w:r>
        <w:tab/>
      </w:r>
      <w:r>
        <w:rPr>
          <w:rFonts w:ascii="Arial" w:hAnsi="Arial" w:eastAsia="Arial"/>
          <w:sz w:val="21"/>
        </w:rPr>
        <w:t>zhīpiào; chi phiếu, séc; check; cheque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欠</w:t>
      </w:r>
      <w:r>
        <w:tab/>
      </w:r>
      <w:r>
        <w:rPr>
          <w:rFonts w:ascii="Arial" w:hAnsi="Arial" w:eastAsia="Arial"/>
          <w:sz w:val="21"/>
        </w:rPr>
        <w:t>qiàn; nợ; mắc nợ; 1.（动） owe; be behind with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税</w:t>
      </w:r>
      <w:r>
        <w:tab/>
      </w:r>
      <w:r>
        <w:rPr>
          <w:rFonts w:ascii="Arial" w:hAnsi="Arial" w:eastAsia="Arial"/>
          <w:sz w:val="21"/>
        </w:rPr>
        <w:t>shuì; thuế; tax; duty; tallage; due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执照</w:t>
      </w:r>
      <w:r>
        <w:tab/>
      </w:r>
      <w:r>
        <w:rPr>
          <w:rFonts w:ascii="Arial" w:hAnsi="Arial" w:eastAsia="Arial"/>
          <w:sz w:val="21"/>
        </w:rPr>
        <w:t>zhí zhào; giấy phép, giấy chứng nhận; license; permit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柜台</w:t>
      </w:r>
      <w:r>
        <w:tab/>
      </w:r>
      <w:r>
        <w:rPr>
          <w:rFonts w:ascii="Arial" w:hAnsi="Arial" w:eastAsia="Arial"/>
          <w:sz w:val="21"/>
        </w:rPr>
        <w:t>guì tái; quầy hàng, tủ bày hàng, quầy giao dịch; counter; bar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优惠</w:t>
      </w:r>
      <w:r>
        <w:tab/>
      </w:r>
      <w:r>
        <w:rPr>
          <w:rFonts w:ascii="Arial" w:hAnsi="Arial" w:eastAsia="Arial"/>
          <w:sz w:val="21"/>
        </w:rPr>
        <w:t>yōu huì; giảm giá, ưu đãi; preferential; favourable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讨价还价</w:t>
      </w:r>
      <w:r>
        <w:tab/>
      </w:r>
      <w:r>
        <w:rPr>
          <w:rFonts w:ascii="Arial" w:hAnsi="Arial" w:eastAsia="Arial"/>
          <w:sz w:val="21"/>
        </w:rPr>
        <w:t>thảo giá toàn giá; mặc cả, trả giá; bargain with sb. for a supply of sth.; chaffer with a tradesman about prices; dicker with sb. about sth.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兑换</w:t>
      </w:r>
      <w:r>
        <w:tab/>
      </w:r>
      <w:r>
        <w:rPr>
          <w:rFonts w:ascii="Arial" w:hAnsi="Arial" w:eastAsia="Arial"/>
          <w:sz w:val="21"/>
        </w:rPr>
        <w:t>duì huàn; quy đổi; exchange; convert; conversion; convertibility; redemption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投资</w:t>
      </w:r>
      <w:r>
        <w:tab/>
      </w:r>
      <w:r>
        <w:rPr>
          <w:rFonts w:ascii="Arial" w:hAnsi="Arial" w:eastAsia="Arial"/>
          <w:sz w:val="21"/>
        </w:rPr>
        <w:t>tóu z; 1.（动）đầu tư tiền; 1.（名）sự đầu tư; 1.（动） invest; 1.（名）investment; money invested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分配</w:t>
      </w:r>
      <w:r>
        <w:tab/>
      </w:r>
      <w:r>
        <w:rPr>
          <w:rFonts w:ascii="Arial" w:hAnsi="Arial" w:eastAsia="Arial"/>
          <w:sz w:val="21"/>
        </w:rPr>
        <w:t>fēn pèi; phân phối; 1.（动）distribution; allocation; assignment</w:t>
      </w:r>
    </w:p>
    <w:p>
      <w:r>
        <w:br w:type="page"/>
      </w:r>
    </w:p>
    <w:p>
      <w:pPr>
        <w:pStyle w:val="Heading1"/>
        <w:spacing w:before="0" w:after="120"/>
      </w:pPr>
      <w:r>
        <w:t>Lesson 30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沙丁鱼</w:t>
      </w:r>
      <w:r>
        <w:tab/>
      </w:r>
      <w:r>
        <w:rPr>
          <w:rFonts w:ascii="Arial" w:hAnsi="Arial" w:eastAsia="Arial"/>
          <w:sz w:val="21"/>
        </w:rPr>
        <w:t>shādīngyú; cá mòi; sardine; pilchard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运输</w:t>
      </w:r>
      <w:r>
        <w:tab/>
      </w:r>
      <w:r>
        <w:rPr>
          <w:rFonts w:ascii="Arial" w:hAnsi="Arial" w:eastAsia="Arial"/>
          <w:sz w:val="21"/>
        </w:rPr>
        <w:t>yùnshū; vận chuyển; transport; carriage; conveyance; traffic; transportation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岸</w:t>
      </w:r>
      <w:r>
        <w:tab/>
      </w:r>
      <w:r>
        <w:rPr>
          <w:rFonts w:ascii="Arial" w:hAnsi="Arial" w:eastAsia="Arial"/>
          <w:sz w:val="21"/>
        </w:rPr>
        <w:t>àn; bờ; bank; shore; coast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商品</w:t>
      </w:r>
      <w:r>
        <w:tab/>
      </w:r>
      <w:r>
        <w:rPr>
          <w:rFonts w:ascii="Arial" w:hAnsi="Arial" w:eastAsia="Arial"/>
          <w:sz w:val="21"/>
        </w:rPr>
        <w:t>shāng pǐn; thương phẩm, hàng hoá; commodity; goods; merchandise; wares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延长</w:t>
      </w:r>
      <w:r>
        <w:tab/>
      </w:r>
      <w:r>
        <w:rPr>
          <w:rFonts w:ascii="Arial" w:hAnsi="Arial" w:eastAsia="Arial"/>
          <w:sz w:val="21"/>
        </w:rPr>
        <w:t>yáncháng; kéo dài; lengthen; extend; prolong; prolongate; elongation; extension; dwell; prolongation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存活</w:t>
      </w:r>
      <w:r>
        <w:tab/>
      </w:r>
      <w:r>
        <w:rPr>
          <w:rFonts w:ascii="Arial" w:hAnsi="Arial" w:eastAsia="Arial"/>
          <w:sz w:val="21"/>
        </w:rPr>
        <w:t>cúnhuó; sống sót, tồn tại; survival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改善</w:t>
      </w:r>
      <w:r>
        <w:tab/>
      </w:r>
      <w:r>
        <w:rPr>
          <w:rFonts w:ascii="Arial" w:hAnsi="Arial" w:eastAsia="Arial"/>
          <w:sz w:val="21"/>
        </w:rPr>
        <w:t>gǎishàn; cải thiện; improve; ameliorate; perfect; better; mend; modify; improvement; perfection; melioration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无意</w:t>
      </w:r>
      <w:r>
        <w:tab/>
      </w:r>
      <w:r>
        <w:rPr>
          <w:rFonts w:ascii="Arial" w:hAnsi="Arial" w:eastAsia="Arial"/>
          <w:sz w:val="21"/>
        </w:rPr>
        <w:t>wúyì; tình cờ; have no intention (of doing sth.); not be inclined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巧妙</w:t>
      </w:r>
      <w:r>
        <w:tab/>
      </w:r>
      <w:r>
        <w:rPr>
          <w:rFonts w:ascii="Arial" w:hAnsi="Arial" w:eastAsia="Arial"/>
          <w:sz w:val="21"/>
        </w:rPr>
        <w:t>qiǎomiào; khéo léo, tài tình, hay; ingenious; clever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实用</w:t>
      </w:r>
      <w:r>
        <w:tab/>
      </w:r>
      <w:r>
        <w:rPr>
          <w:rFonts w:ascii="Arial" w:hAnsi="Arial" w:eastAsia="Arial"/>
          <w:sz w:val="21"/>
        </w:rPr>
        <w:t>shíyòng; thực dụng; practical; pragmatic; functional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天敌</w:t>
      </w:r>
      <w:r>
        <w:tab/>
      </w:r>
      <w:r>
        <w:rPr>
          <w:rFonts w:ascii="Arial" w:hAnsi="Arial" w:eastAsia="Arial"/>
          <w:sz w:val="21"/>
        </w:rPr>
        <w:t>tiāndí; kẻ thù tự nhiên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鲇鱼</w:t>
      </w:r>
      <w:r>
        <w:tab/>
      </w:r>
      <w:r>
        <w:rPr>
          <w:rFonts w:ascii="Arial" w:hAnsi="Arial" w:eastAsia="Arial"/>
          <w:sz w:val="21"/>
        </w:rPr>
        <w:t>nián yú; cá nheo; catfish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设备</w:t>
      </w:r>
      <w:r>
        <w:tab/>
      </w:r>
      <w:r>
        <w:rPr>
          <w:rFonts w:ascii="Arial" w:hAnsi="Arial" w:eastAsia="Arial"/>
          <w:sz w:val="21"/>
        </w:rPr>
        <w:t>shèbèi; thiết bị, dụng cụ; equipment; device; facility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和平</w:t>
      </w:r>
      <w:r>
        <w:tab/>
      </w:r>
      <w:r>
        <w:rPr>
          <w:rFonts w:ascii="Arial" w:hAnsi="Arial" w:eastAsia="Arial"/>
          <w:sz w:val="21"/>
        </w:rPr>
        <w:t>hépíng; hoà bình; peace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构成</w:t>
      </w:r>
      <w:r>
        <w:tab/>
      </w:r>
      <w:r>
        <w:rPr>
          <w:rFonts w:ascii="Arial" w:hAnsi="Arial" w:eastAsia="Arial"/>
          <w:sz w:val="21"/>
        </w:rPr>
        <w:t>gòuchéng; tạo thành, hình thành; constitute; form; consist of; compose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逃避</w:t>
      </w:r>
      <w:r>
        <w:tab/>
      </w:r>
      <w:r>
        <w:rPr>
          <w:rFonts w:ascii="Arial" w:hAnsi="Arial" w:eastAsia="Arial"/>
          <w:sz w:val="21"/>
        </w:rPr>
        <w:t>táobì; chạy trốn, trốn tránh; escape; evade; shirk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不断</w:t>
      </w:r>
      <w:r>
        <w:tab/>
      </w:r>
      <w:r>
        <w:rPr>
          <w:rFonts w:ascii="Arial" w:hAnsi="Arial" w:eastAsia="Arial"/>
          <w:sz w:val="21"/>
        </w:rPr>
        <w:t>bùduàn; không ngừng, liên tục; 1.（动）（不断的; 连续不间断的） ceaseless; unceasing; uninterrupted; continual; continuous; constant; 1.（副）不断地） unceasingly; steadily ceaselessly; incessantly; uninterruptedly; continuously; constantly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旺盛</w:t>
      </w:r>
      <w:r>
        <w:tab/>
      </w:r>
      <w:r>
        <w:rPr>
          <w:rFonts w:ascii="Arial" w:hAnsi="Arial" w:eastAsia="Arial"/>
          <w:sz w:val="21"/>
        </w:rPr>
        <w:t>wàngshèng; dồi dào, mạnh mẽ; vigorous; exuberant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比例</w:t>
      </w:r>
      <w:r>
        <w:tab/>
      </w:r>
      <w:r>
        <w:rPr>
          <w:rFonts w:ascii="Arial" w:hAnsi="Arial" w:eastAsia="Arial"/>
          <w:sz w:val="21"/>
        </w:rPr>
        <w:t>bǐlì; tỉ lệ; 1.（名）（比率） proportion; ratio; proportionality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感想</w:t>
      </w:r>
      <w:r>
        <w:tab/>
      </w:r>
      <w:r>
        <w:rPr>
          <w:rFonts w:ascii="Arial" w:hAnsi="Arial" w:eastAsia="Arial"/>
          <w:sz w:val="21"/>
        </w:rPr>
        <w:t>gǎnxiǎng; cảm tưởng, cảm nghĩ; impressions; reflections; thoughts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体会</w:t>
      </w:r>
      <w:r>
        <w:tab/>
      </w:r>
      <w:r>
        <w:rPr>
          <w:rFonts w:ascii="Arial" w:hAnsi="Arial" w:eastAsia="Arial"/>
          <w:sz w:val="21"/>
        </w:rPr>
        <w:t>tǐhuì; nhận thức, sự hiểu biết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概念</w:t>
      </w:r>
      <w:r>
        <w:tab/>
      </w:r>
      <w:r>
        <w:rPr>
          <w:rFonts w:ascii="Arial" w:hAnsi="Arial" w:eastAsia="Arial"/>
          <w:sz w:val="21"/>
        </w:rPr>
        <w:t>gàiniàn; khái niệm, ý niệm; concept; conception; notion; idea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核心</w:t>
      </w:r>
      <w:r>
        <w:tab/>
      </w:r>
      <w:r>
        <w:rPr>
          <w:rFonts w:ascii="Arial" w:hAnsi="Arial" w:eastAsia="Arial"/>
          <w:sz w:val="21"/>
        </w:rPr>
        <w:t>héxīn; phần cốt lõi, nòng cốt; core; kernel; kern; heart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刺激</w:t>
      </w:r>
      <w:r>
        <w:tab/>
      </w:r>
      <w:r>
        <w:rPr>
          <w:rFonts w:ascii="Arial" w:hAnsi="Arial" w:eastAsia="Arial"/>
          <w:sz w:val="21"/>
        </w:rPr>
        <w:t>cìjī; kích thích, thúc đẩy; 1.（推动事物起积极变化） stimulate; excite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活力</w:t>
      </w:r>
      <w:r>
        <w:tab/>
      </w:r>
      <w:r>
        <w:rPr>
          <w:rFonts w:ascii="Arial" w:hAnsi="Arial" w:eastAsia="Arial"/>
          <w:sz w:val="21"/>
        </w:rPr>
        <w:t>huólì; sức sống; vigour; vitality; energy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落后</w:t>
      </w:r>
      <w:r>
        <w:tab/>
      </w:r>
      <w:r>
        <w:rPr>
          <w:rFonts w:ascii="Arial" w:hAnsi="Arial" w:eastAsia="Arial"/>
          <w:sz w:val="21"/>
        </w:rPr>
        <w:t>luòhòu; tụt lại đằng sau, thụt lùi; 1.（动）（落在后面） fall behind; lag behind; 2.（形）（不先进） backward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本质</w:t>
      </w:r>
      <w:r>
        <w:tab/>
      </w:r>
      <w:r>
        <w:rPr>
          <w:rFonts w:ascii="Arial" w:hAnsi="Arial" w:eastAsia="Arial"/>
          <w:sz w:val="21"/>
        </w:rPr>
        <w:t>běnzhì; bản chất; 1.（名） essence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员工</w:t>
      </w:r>
      <w:r>
        <w:tab/>
      </w:r>
      <w:r>
        <w:rPr>
          <w:rFonts w:ascii="Arial" w:hAnsi="Arial" w:eastAsia="Arial"/>
          <w:sz w:val="21"/>
        </w:rPr>
        <w:t>yuángōng; công nhân viên; staff; personnel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危机</w:t>
      </w:r>
      <w:r>
        <w:tab/>
      </w:r>
      <w:r>
        <w:rPr>
          <w:rFonts w:ascii="Arial" w:hAnsi="Arial" w:eastAsia="Arial"/>
          <w:sz w:val="21"/>
        </w:rPr>
        <w:t>wéijī; sự khủng hoảng; crisis; crunch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有利</w:t>
      </w:r>
      <w:r>
        <w:tab/>
      </w:r>
      <w:r>
        <w:rPr>
          <w:rFonts w:ascii="Arial" w:hAnsi="Arial" w:eastAsia="Arial"/>
          <w:sz w:val="21"/>
        </w:rPr>
        <w:t>yǒulì; có lợi, có ích; advantageous; beneficial; favourable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挖掘</w:t>
      </w:r>
      <w:r>
        <w:tab/>
      </w:r>
      <w:r>
        <w:rPr>
          <w:rFonts w:ascii="Arial" w:hAnsi="Arial" w:eastAsia="Arial"/>
          <w:sz w:val="21"/>
        </w:rPr>
        <w:t>wājué; khai thác, đào; excavate; unearth; dig; tap; grub; hoe; grave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潜力</w:t>
      </w:r>
      <w:r>
        <w:tab/>
      </w:r>
      <w:r>
        <w:rPr>
          <w:rFonts w:ascii="Arial" w:hAnsi="Arial" w:eastAsia="Arial"/>
          <w:sz w:val="21"/>
        </w:rPr>
        <w:t>qiánlì; tiềm lực; sức tiềm tàng; latent capacity; potential; potentiality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决赛</w:t>
      </w:r>
      <w:r>
        <w:tab/>
      </w:r>
      <w:r>
        <w:rPr>
          <w:rFonts w:ascii="Arial" w:hAnsi="Arial" w:eastAsia="Arial"/>
          <w:sz w:val="21"/>
        </w:rPr>
        <w:t>juésài; thi đấu, chung kết; finals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接近</w:t>
      </w:r>
      <w:r>
        <w:tab/>
      </w:r>
      <w:r>
        <w:rPr>
          <w:rFonts w:ascii="Arial" w:hAnsi="Arial" w:eastAsia="Arial"/>
          <w:sz w:val="21"/>
        </w:rPr>
        <w:t>jiējìn; đến gần, tới gần; 1.（动）（靠近; 相距不远） be close to; near; approach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佳</w:t>
      </w:r>
      <w:r>
        <w:tab/>
      </w:r>
      <w:r>
        <w:rPr>
          <w:rFonts w:ascii="Arial" w:hAnsi="Arial" w:eastAsia="Arial"/>
          <w:sz w:val="21"/>
        </w:rPr>
        <w:t>jiā; tốt, đẹp, hay; good; fine; beautiful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的确</w:t>
      </w:r>
      <w:r>
        <w:tab/>
      </w:r>
      <w:r>
        <w:rPr>
          <w:rFonts w:ascii="Arial" w:hAnsi="Arial" w:eastAsia="Arial"/>
          <w:sz w:val="21"/>
        </w:rPr>
        <w:t>díquè; đích thực, quả thực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出口</w:t>
      </w:r>
      <w:r>
        <w:tab/>
      </w:r>
      <w:r>
        <w:rPr>
          <w:rFonts w:ascii="Arial" w:hAnsi="Arial" w:eastAsia="Arial"/>
          <w:sz w:val="21"/>
        </w:rPr>
        <w:t>chūkǒu; mở miệng; nói; xuất khẩu; 1.（动1）（说出话来）speak;utter; 2.（动2）（本国或本地区的货物运出去; 输出） export; 1.（名）（出口处） exit; exitus; way 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进口</w:t>
      </w:r>
      <w:r>
        <w:tab/>
      </w:r>
      <w:r>
        <w:rPr>
          <w:rFonts w:ascii="Arial" w:hAnsi="Arial" w:eastAsia="Arial"/>
          <w:sz w:val="21"/>
        </w:rPr>
        <w:t>jìnkǒu; vào bến; vào cảng (thuyền bè); 1.（动1）（船只进港） enter port; sail into a port; 2.（动2）外贸进口） import; 3.（名）（入口） entrance; {机} inlet; admission intake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贸易</w:t>
      </w:r>
      <w:r>
        <w:tab/>
      </w:r>
      <w:r>
        <w:rPr>
          <w:rFonts w:ascii="Arial" w:hAnsi="Arial" w:eastAsia="Arial"/>
          <w:sz w:val="21"/>
        </w:rPr>
        <w:t>màoyì; mậu dịch; buôn bán; thương mại; mua bán; trade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谈判</w:t>
      </w:r>
      <w:r>
        <w:tab/>
      </w:r>
      <w:r>
        <w:rPr>
          <w:rFonts w:ascii="Arial" w:hAnsi="Arial" w:eastAsia="Arial"/>
          <w:sz w:val="21"/>
        </w:rPr>
        <w:t>tánpàn; đàm phán; thương lượng; negotiations; talks; negotiate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合同</w:t>
      </w:r>
      <w:r>
        <w:tab/>
      </w:r>
      <w:r>
        <w:rPr>
          <w:rFonts w:ascii="Arial" w:hAnsi="Arial" w:eastAsia="Arial"/>
          <w:sz w:val="21"/>
        </w:rPr>
        <w:t>hétong; hợp đồng; giao kèo; agreement; contract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中介</w:t>
      </w:r>
      <w:r>
        <w:tab/>
      </w:r>
      <w:r>
        <w:rPr>
          <w:rFonts w:ascii="Arial" w:hAnsi="Arial" w:eastAsia="Arial"/>
          <w:sz w:val="21"/>
        </w:rPr>
        <w:t>zhōngjiè; môi giới; trung gian; intermediary; medium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破产</w:t>
      </w:r>
      <w:r>
        <w:tab/>
      </w:r>
      <w:r>
        <w:rPr>
          <w:rFonts w:ascii="Arial" w:hAnsi="Arial" w:eastAsia="Arial"/>
          <w:sz w:val="21"/>
        </w:rPr>
        <w:t>pòchǎn; phá sản (bị toà án phát mãi tài sản do không trả nổi nợ); 1.（动）（丧失全部财产） go bankrupt; go broke; become insolvent; become impoverished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股票</w:t>
      </w:r>
      <w:r>
        <w:tab/>
      </w:r>
      <w:r>
        <w:rPr>
          <w:rFonts w:ascii="Arial" w:hAnsi="Arial" w:eastAsia="Arial"/>
          <w:sz w:val="21"/>
        </w:rPr>
        <w:t>gǔpiào; cổ phiếu; shares; share certificate; stock certificate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账户</w:t>
      </w:r>
      <w:r>
        <w:tab/>
      </w:r>
      <w:r>
        <w:rPr>
          <w:rFonts w:ascii="Arial" w:hAnsi="Arial" w:eastAsia="Arial"/>
          <w:sz w:val="21"/>
        </w:rPr>
        <w:t>zhànghù; tài khoản; account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利息</w:t>
      </w:r>
      <w:r>
        <w:tab/>
      </w:r>
      <w:r>
        <w:rPr>
          <w:rFonts w:ascii="Arial" w:hAnsi="Arial" w:eastAsia="Arial"/>
          <w:sz w:val="21"/>
        </w:rPr>
        <w:t>lìxí; lợi tức; lãi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贷款</w:t>
      </w:r>
      <w:r>
        <w:tab/>
      </w:r>
      <w:r>
        <w:rPr>
          <w:rFonts w:ascii="Arial" w:hAnsi="Arial" w:eastAsia="Arial"/>
          <w:sz w:val="21"/>
        </w:rPr>
        <w:t>dàikuǎn; cho vay; vay; loan; credit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汇率</w:t>
      </w:r>
      <w:r>
        <w:tab/>
      </w:r>
      <w:r>
        <w:rPr>
          <w:rFonts w:ascii="Arial" w:hAnsi="Arial" w:eastAsia="Arial"/>
          <w:sz w:val="21"/>
        </w:rPr>
        <w:t>huìlǜ; tỉ suất hối đoái; tỉ giá hối đoái; exchange rate</w:t>
      </w:r>
    </w:p>
    <w:p>
      <w:r>
        <w:br w:type="page"/>
      </w:r>
    </w:p>
    <w:p>
      <w:pPr>
        <w:pStyle w:val="Heading1"/>
        <w:spacing w:before="0" w:after="120"/>
      </w:pPr>
      <w:r>
        <w:t>Lesson 31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门槛</w:t>
      </w:r>
      <w:r>
        <w:tab/>
      </w:r>
      <w:r>
        <w:rPr>
          <w:rFonts w:ascii="Arial" w:hAnsi="Arial" w:eastAsia="Arial"/>
          <w:sz w:val="21"/>
        </w:rPr>
        <w:t>ménkǎn; ngưỡng cửa, bậc cửa; threshold; carpet strip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报社</w:t>
      </w:r>
      <w:r>
        <w:tab/>
      </w:r>
      <w:r>
        <w:rPr>
          <w:rFonts w:ascii="Arial" w:hAnsi="Arial" w:eastAsia="Arial"/>
          <w:sz w:val="21"/>
        </w:rPr>
        <w:t>bàoshè; toà soạn; newspaper office; general office of a newspaper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编辑</w:t>
      </w:r>
      <w:r>
        <w:tab/>
      </w:r>
      <w:r>
        <w:rPr>
          <w:rFonts w:ascii="Arial" w:hAnsi="Arial" w:eastAsia="Arial"/>
          <w:sz w:val="21"/>
        </w:rPr>
        <w:t>biānjí; biên tập viên; 1.（动）（加工整理） edit; compile; 1.（名）（做编辑工作的人） editor; compiler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嗯</w:t>
      </w:r>
      <w:r>
        <w:tab/>
      </w:r>
      <w:r>
        <w:rPr>
          <w:rFonts w:ascii="Arial" w:hAnsi="Arial" w:eastAsia="Arial"/>
          <w:sz w:val="21"/>
        </w:rPr>
        <w:t>ēn; được dùng để chỉ sự đồng ý, khẳng định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轻易</w:t>
      </w:r>
      <w:r>
        <w:tab/>
      </w:r>
      <w:r>
        <w:rPr>
          <w:rFonts w:ascii="Arial" w:hAnsi="Arial" w:eastAsia="Arial"/>
          <w:sz w:val="21"/>
        </w:rPr>
        <w:t>qīngyì; dễ dàng; easily; readily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处理</w:t>
      </w:r>
      <w:r>
        <w:tab/>
      </w:r>
      <w:r>
        <w:rPr>
          <w:rFonts w:ascii="Arial" w:hAnsi="Arial" w:eastAsia="Arial"/>
          <w:sz w:val="21"/>
        </w:rPr>
        <w:t>chǔlǐ; giải quyết, xử lý; 1.（动）（安排; 解决） handle; deal with; dispose of; manage; manipulate; settle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社区</w:t>
      </w:r>
      <w:r>
        <w:tab/>
      </w:r>
      <w:r>
        <w:rPr>
          <w:rFonts w:ascii="Arial" w:hAnsi="Arial" w:eastAsia="Arial"/>
          <w:sz w:val="21"/>
        </w:rPr>
        <w:t>shèqū; phường xã, khu vực, phố; community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劝</w:t>
      </w:r>
      <w:r>
        <w:tab/>
      </w:r>
      <w:r>
        <w:rPr>
          <w:rFonts w:ascii="Arial" w:hAnsi="Arial" w:eastAsia="Arial"/>
          <w:sz w:val="21"/>
        </w:rPr>
        <w:t>quàn; khuyên; advise; urge; try to persuade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圆</w:t>
      </w:r>
      <w:r>
        <w:tab/>
      </w:r>
      <w:r>
        <w:rPr>
          <w:rFonts w:ascii="Arial" w:hAnsi="Arial" w:eastAsia="Arial"/>
          <w:sz w:val="21"/>
        </w:rPr>
        <w:t>yuán; tròn; round; circular; spherical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标志</w:t>
      </w:r>
      <w:r>
        <w:tab/>
      </w:r>
      <w:r>
        <w:rPr>
          <w:rFonts w:ascii="Arial" w:hAnsi="Arial" w:eastAsia="Arial"/>
          <w:sz w:val="21"/>
        </w:rPr>
        <w:t>biāozhì; ký hiệu; 1.（名）（表明特征的记号） sign; mark; symbol; hallmark; blip; emblem; denotation; tag; ensign; flag; attribute; marker; brands; type; index; 1.（动）（表明; 显示） designate; mark; indicate; symbolize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出示</w:t>
      </w:r>
      <w:r>
        <w:tab/>
      </w:r>
      <w:r>
        <w:rPr>
          <w:rFonts w:ascii="Arial" w:hAnsi="Arial" w:eastAsia="Arial"/>
          <w:sz w:val="21"/>
        </w:rPr>
        <w:t>chūshì; trình ra, đưa cho xem; show; show [exhibit] for inspection; produce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赞成</w:t>
      </w:r>
      <w:r>
        <w:tab/>
      </w:r>
      <w:r>
        <w:rPr>
          <w:rFonts w:ascii="Arial" w:hAnsi="Arial" w:eastAsia="Arial"/>
          <w:sz w:val="21"/>
        </w:rPr>
        <w:t>zànchéng; đống ý, tán thành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请愿书</w:t>
      </w:r>
      <w:r>
        <w:tab/>
      </w:r>
      <w:r>
        <w:rPr>
          <w:rFonts w:ascii="Arial" w:hAnsi="Arial" w:eastAsia="Arial"/>
          <w:sz w:val="21"/>
        </w:rPr>
        <w:t>qǐngyuàn shū; đơn xin, đơn thỉnh cầu; petition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恋爱</w:t>
      </w:r>
      <w:r>
        <w:tab/>
      </w:r>
      <w:r>
        <w:rPr>
          <w:rFonts w:ascii="Arial" w:hAnsi="Arial" w:eastAsia="Arial"/>
          <w:sz w:val="21"/>
        </w:rPr>
        <w:t>liàn'ài; tình yêu; love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迫切</w:t>
      </w:r>
      <w:r>
        <w:tab/>
      </w:r>
      <w:r>
        <w:rPr>
          <w:rFonts w:ascii="Arial" w:hAnsi="Arial" w:eastAsia="Arial"/>
          <w:sz w:val="21"/>
        </w:rPr>
        <w:t>pòqiè; cấp bách, khẩn cấp, bức thiết, thiết tha; urgent; pressing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犹豫</w:t>
      </w:r>
      <w:r>
        <w:tab/>
      </w:r>
      <w:r>
        <w:rPr>
          <w:rFonts w:ascii="Arial" w:hAnsi="Arial" w:eastAsia="Arial"/>
          <w:sz w:val="21"/>
        </w:rPr>
        <w:t>yóuyù; do dự, lưỡng lữ; hesitate; be irresolute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冷淡</w:t>
      </w:r>
      <w:r>
        <w:tab/>
      </w:r>
      <w:r>
        <w:rPr>
          <w:rFonts w:ascii="Arial" w:hAnsi="Arial" w:eastAsia="Arial"/>
          <w:sz w:val="21"/>
        </w:rPr>
        <w:t>lěngdàn; lạnh nhạt, hờ hững; treat coldly; give [show] the cold shoulder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无所谓</w:t>
      </w:r>
      <w:r>
        <w:tab/>
      </w:r>
      <w:r>
        <w:rPr>
          <w:rFonts w:ascii="Arial" w:hAnsi="Arial" w:eastAsia="Arial"/>
          <w:sz w:val="21"/>
        </w:rPr>
        <w:t>wúsuǒwèi; không sao cả, không hề gì; cannot be designated as; not deserve the name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值班</w:t>
      </w:r>
      <w:r>
        <w:tab/>
      </w:r>
      <w:r>
        <w:rPr>
          <w:rFonts w:ascii="Arial" w:hAnsi="Arial" w:eastAsia="Arial"/>
          <w:sz w:val="21"/>
        </w:rPr>
        <w:t>zhíbān; trực ban; be on duty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报告</w:t>
      </w:r>
      <w:r>
        <w:tab/>
      </w:r>
      <w:r>
        <w:rPr>
          <w:rFonts w:ascii="Arial" w:hAnsi="Arial" w:eastAsia="Arial"/>
          <w:sz w:val="21"/>
        </w:rPr>
        <w:t>bàogào; bản báo cáo; 1.（动））告诉） report; make known; inform; 1.（名）（讲演; 书面申请或总结） report; speech; talk; lecture; advisory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八成（儿）</w:t>
      </w:r>
      <w:r>
        <w:tab/>
      </w:r>
      <w:r>
        <w:rPr>
          <w:rFonts w:ascii="Arial" w:hAnsi="Arial" w:eastAsia="Arial"/>
          <w:sz w:val="21"/>
        </w:rPr>
        <w:t>bāchéng; hầu như, chắc chắn; eighty per cent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模糊</w:t>
      </w:r>
      <w:r>
        <w:tab/>
      </w:r>
      <w:r>
        <w:rPr>
          <w:rFonts w:ascii="Arial" w:hAnsi="Arial" w:eastAsia="Arial"/>
          <w:sz w:val="21"/>
        </w:rPr>
        <w:t>móhu; mơ hồ, mập mờ; 1.（形）（不清楚） dim; vague; indistinct; obscure; fuzzy; blurred; 1.（动）（混淆） blur; obscure; confuse; mix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狡猾</w:t>
      </w:r>
      <w:r>
        <w:tab/>
      </w:r>
      <w:r>
        <w:rPr>
          <w:rFonts w:ascii="Arial" w:hAnsi="Arial" w:eastAsia="Arial"/>
          <w:sz w:val="21"/>
        </w:rPr>
        <w:t>jiǎohuá; xảo quyệt, xảo trá; sly; crafty; cunning; tricky; wilily; slippery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了不起</w:t>
      </w:r>
      <w:r>
        <w:tab/>
      </w:r>
      <w:r>
        <w:rPr>
          <w:rFonts w:ascii="Arial" w:hAnsi="Arial" w:eastAsia="Arial"/>
          <w:sz w:val="21"/>
        </w:rPr>
        <w:t>tài ba, giỏi, vĩ đại; amazing; terrific; extraordinary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身段</w:t>
      </w:r>
      <w:r>
        <w:tab/>
      </w:r>
      <w:r>
        <w:rPr>
          <w:rFonts w:ascii="Arial" w:hAnsi="Arial" w:eastAsia="Arial"/>
          <w:sz w:val="21"/>
        </w:rPr>
        <w:t>shēnduàn; dáng vẻ, thái độ; figure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缩短</w:t>
      </w:r>
      <w:r>
        <w:tab/>
      </w:r>
      <w:r>
        <w:rPr>
          <w:rFonts w:ascii="Arial" w:hAnsi="Arial" w:eastAsia="Arial"/>
          <w:sz w:val="21"/>
        </w:rPr>
        <w:t>suōduǎn; rút ngắn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看不起</w:t>
      </w:r>
      <w:r>
        <w:tab/>
      </w:r>
      <w:r>
        <w:rPr>
          <w:rFonts w:ascii="Arial" w:hAnsi="Arial" w:eastAsia="Arial"/>
          <w:sz w:val="21"/>
        </w:rPr>
        <w:t>kàn bu qǐ; kinh thường, xem thường; look down upon [on]; scorn; despise; disdain; hold in contempt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谦虚</w:t>
      </w:r>
      <w:r>
        <w:tab/>
      </w:r>
      <w:r>
        <w:rPr>
          <w:rFonts w:ascii="Arial" w:hAnsi="Arial" w:eastAsia="Arial"/>
          <w:sz w:val="21"/>
        </w:rPr>
        <w:t>qiānxū; khiêm tốn; modest; self-effacing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实践</w:t>
      </w:r>
      <w:r>
        <w:tab/>
      </w:r>
      <w:r>
        <w:rPr>
          <w:rFonts w:ascii="Arial" w:hAnsi="Arial" w:eastAsia="Arial"/>
          <w:sz w:val="21"/>
        </w:rPr>
        <w:t>shíjiàn; thực tiễn; thực hành; 1.（名）（有意识的活动） practice; 1.（动）（实行） put into practice; carry out; reduce to practice; live up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推辞</w:t>
      </w:r>
      <w:r>
        <w:tab/>
      </w:r>
      <w:r>
        <w:rPr>
          <w:rFonts w:ascii="Arial" w:hAnsi="Arial" w:eastAsia="Arial"/>
          <w:sz w:val="21"/>
        </w:rPr>
        <w:t>tuīcí; chối từ; khước từ; từ chối; không nhận; decline (an appointment, invitation, etc.)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议论</w:t>
      </w:r>
      <w:r>
        <w:tab/>
      </w:r>
      <w:r>
        <w:rPr>
          <w:rFonts w:ascii="Arial" w:hAnsi="Arial" w:eastAsia="Arial"/>
          <w:sz w:val="21"/>
        </w:rPr>
        <w:t>yìlùn; thảo luận; bàn bạc, nghị luận, bàn tán; comment; talk; discuss; speak at great length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转告</w:t>
      </w:r>
      <w:r>
        <w:tab/>
      </w:r>
      <w:r>
        <w:rPr>
          <w:rFonts w:ascii="Arial" w:hAnsi="Arial" w:eastAsia="Arial"/>
          <w:sz w:val="21"/>
        </w:rPr>
        <w:t>zhuǎngào; chuyển lại; chuyển lời; truyền lại; nói lại; pass on; communicate; transmit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祝福</w:t>
      </w:r>
      <w:r>
        <w:tab/>
      </w:r>
      <w:r>
        <w:rPr>
          <w:rFonts w:ascii="Arial" w:hAnsi="Arial" w:eastAsia="Arial"/>
          <w:sz w:val="21"/>
        </w:rPr>
        <w:t>zhùfú; chúc phúc; chúc; chúc mừng; blessing; benediction; wish happiness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握手</w:t>
      </w:r>
      <w:r>
        <w:tab/>
      </w:r>
      <w:r>
        <w:rPr>
          <w:rFonts w:ascii="Arial" w:hAnsi="Arial" w:eastAsia="Arial"/>
          <w:sz w:val="21"/>
        </w:rPr>
        <w:t>wòshǒu; bắt tay; cầm tay; shake hands; clasp hands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看望</w:t>
      </w:r>
      <w:r>
        <w:tab/>
      </w:r>
      <w:r>
        <w:rPr>
          <w:rFonts w:ascii="Arial" w:hAnsi="Arial" w:eastAsia="Arial"/>
          <w:sz w:val="21"/>
        </w:rPr>
        <w:t>kànwàng; vấn an; hỏi thăm sức khoẻ; thăm hỏi sức khoẻ; call on; visit; see; look-in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问候</w:t>
      </w:r>
      <w:r>
        <w:tab/>
      </w:r>
      <w:r>
        <w:rPr>
          <w:rFonts w:ascii="Arial" w:hAnsi="Arial" w:eastAsia="Arial"/>
          <w:sz w:val="21"/>
        </w:rPr>
        <w:t>wènhòu; thăm hỏi sức khoẻ; chào hỏi; gửi lời hỏi thăm; send one's respects [regards] to; extend greetings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恭喜</w:t>
      </w:r>
      <w:r>
        <w:tab/>
      </w:r>
      <w:r>
        <w:rPr>
          <w:rFonts w:ascii="Arial" w:hAnsi="Arial" w:eastAsia="Arial"/>
          <w:sz w:val="21"/>
        </w:rPr>
        <w:t>gōngxǐ; chúc mừng; congratulations; wish one joy respectfully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宣布</w:t>
      </w:r>
      <w:r>
        <w:tab/>
      </w:r>
      <w:r>
        <w:rPr>
          <w:rFonts w:ascii="Arial" w:hAnsi="Arial" w:eastAsia="Arial"/>
          <w:sz w:val="21"/>
        </w:rPr>
        <w:t>xuānbù; tuyên bố; declare; proclaim; pronounce; announce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信任</w:t>
      </w:r>
      <w:r>
        <w:tab/>
      </w:r>
      <w:r>
        <w:rPr>
          <w:rFonts w:ascii="Arial" w:hAnsi="Arial" w:eastAsia="Arial"/>
          <w:sz w:val="21"/>
        </w:rPr>
        <w:t>xìnrèn; tín nhiệm; tin tưởng và giao nhiệm vụ cho, lòng tin, tin tưởng; trust; have confidence in; believe 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配合</w:t>
      </w:r>
      <w:r>
        <w:tab/>
      </w:r>
      <w:r>
        <w:rPr>
          <w:rFonts w:ascii="Arial" w:hAnsi="Arial" w:eastAsia="Arial"/>
          <w:sz w:val="21"/>
        </w:rPr>
        <w:t>pèihé; phối hợp; coordinate; cooperate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当心</w:t>
      </w:r>
      <w:r>
        <w:tab/>
      </w:r>
      <w:r>
        <w:rPr>
          <w:rFonts w:ascii="Arial" w:hAnsi="Arial" w:eastAsia="Arial"/>
          <w:sz w:val="21"/>
        </w:rPr>
        <w:t>dāngxīn; cẩn thận; lưu tâm; chú ý; coi chừng; be careful；take care；look out</w:t>
      </w:r>
    </w:p>
    <w:p>
      <w:r>
        <w:br w:type="page"/>
      </w:r>
    </w:p>
    <w:p>
      <w:pPr>
        <w:pStyle w:val="Heading1"/>
        <w:spacing w:before="0" w:after="120"/>
      </w:pPr>
      <w:r>
        <w:t>Lesson 32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消失</w:t>
      </w:r>
      <w:r>
        <w:tab/>
      </w:r>
      <w:r>
        <w:rPr>
          <w:rFonts w:ascii="Arial" w:hAnsi="Arial" w:eastAsia="Arial"/>
          <w:sz w:val="21"/>
        </w:rPr>
        <w:t>xiāoshī; biến mất; disappear; vanish; dissolve; die away; fade away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洪水</w:t>
      </w:r>
      <w:r>
        <w:tab/>
      </w:r>
      <w:r>
        <w:rPr>
          <w:rFonts w:ascii="Arial" w:hAnsi="Arial" w:eastAsia="Arial"/>
          <w:sz w:val="21"/>
        </w:rPr>
        <w:t>hóngshuǐ; nước lũ; waterflood; deluge; flood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地震</w:t>
      </w:r>
      <w:r>
        <w:tab/>
      </w:r>
      <w:r>
        <w:rPr>
          <w:rFonts w:ascii="Arial" w:hAnsi="Arial" w:eastAsia="Arial"/>
          <w:sz w:val="21"/>
        </w:rPr>
        <w:t>dìzhèn; đông đất; earthquake; earthshock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破坏</w:t>
      </w:r>
      <w:r>
        <w:tab/>
      </w:r>
      <w:r>
        <w:rPr>
          <w:rFonts w:ascii="Arial" w:hAnsi="Arial" w:eastAsia="Arial"/>
          <w:sz w:val="21"/>
        </w:rPr>
        <w:t>pòhuài; 1.（动1）(đồ vật) làm hại đến; làm hỏng; làm gián đoạn; phá huỷ, tàn phá; 2.（动2）(xã hội, phong tục) thay đổi; phá hủy; 3.（动3）(thỏa thuận, quy định) vi phạm; 1.（动1）（使事物受到损害） do great damage to; do harm to; damage; disrupt; 2.（动2）（变革） change (a social system, custom, etc.) completely or violently; destroy; demolish; 3.（动3）（违反） violate (an agreement, regulation, etc.); break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砍</w:t>
      </w:r>
      <w:r>
        <w:tab/>
      </w:r>
      <w:r>
        <w:rPr>
          <w:rFonts w:ascii="Arial" w:hAnsi="Arial" w:eastAsia="Arial"/>
          <w:sz w:val="21"/>
        </w:rPr>
        <w:t>kǎn; chặt, chẻ, bổ; 1.（动）cut; chop; hack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生存</w:t>
      </w:r>
      <w:r>
        <w:tab/>
      </w:r>
      <w:r>
        <w:rPr>
          <w:rFonts w:ascii="Arial" w:hAnsi="Arial" w:eastAsia="Arial"/>
          <w:sz w:val="21"/>
        </w:rPr>
        <w:t>shēngcún; sinh sống, sống; subsist; exist; live; survival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沙漠</w:t>
      </w:r>
      <w:r>
        <w:tab/>
      </w:r>
      <w:r>
        <w:rPr>
          <w:rFonts w:ascii="Arial" w:hAnsi="Arial" w:eastAsia="Arial"/>
          <w:sz w:val="21"/>
        </w:rPr>
        <w:t>shāmò; sa mạc; desert; areg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公布</w:t>
      </w:r>
      <w:r>
        <w:tab/>
      </w:r>
      <w:r>
        <w:rPr>
          <w:rFonts w:ascii="Arial" w:hAnsi="Arial" w:eastAsia="Arial"/>
          <w:sz w:val="21"/>
        </w:rPr>
        <w:t>gōngbù; công bố; promulgate; announce; publish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数据</w:t>
      </w:r>
      <w:r>
        <w:tab/>
      </w:r>
      <w:r>
        <w:rPr>
          <w:rFonts w:ascii="Arial" w:hAnsi="Arial" w:eastAsia="Arial"/>
          <w:sz w:val="21"/>
        </w:rPr>
        <w:t>shùjù; số liệu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真实</w:t>
      </w:r>
      <w:r>
        <w:tab/>
      </w:r>
      <w:r>
        <w:rPr>
          <w:rFonts w:ascii="Arial" w:hAnsi="Arial" w:eastAsia="Arial"/>
          <w:sz w:val="21"/>
        </w:rPr>
        <w:t>zhēnshí; thực tế, có thực; true; real; authentic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夸张</w:t>
      </w:r>
      <w:r>
        <w:tab/>
      </w:r>
      <w:r>
        <w:rPr>
          <w:rFonts w:ascii="Arial" w:hAnsi="Arial" w:eastAsia="Arial"/>
          <w:sz w:val="21"/>
        </w:rPr>
        <w:t>kuāzhāng; phóng đại, cường điệu; exaggerate; overstate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资源</w:t>
      </w:r>
      <w:r>
        <w:tab/>
      </w:r>
      <w:r>
        <w:rPr>
          <w:rFonts w:ascii="Arial" w:hAnsi="Arial" w:eastAsia="Arial"/>
          <w:sz w:val="21"/>
        </w:rPr>
        <w:t>zīyuán; tài nguyên; natural resources; resource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车祸</w:t>
      </w:r>
      <w:r>
        <w:tab/>
      </w:r>
      <w:r>
        <w:rPr>
          <w:rFonts w:ascii="Arial" w:hAnsi="Arial" w:eastAsia="Arial"/>
          <w:sz w:val="21"/>
        </w:rPr>
        <w:t>chēhuò; tai nạn giao thông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不安</w:t>
      </w:r>
      <w:r>
        <w:tab/>
      </w:r>
      <w:r>
        <w:rPr>
          <w:rFonts w:ascii="Arial" w:hAnsi="Arial" w:eastAsia="Arial"/>
          <w:sz w:val="21"/>
        </w:rPr>
        <w:t>bù'ān; lo lắng, không an lòng; intranquil; unpeaceful; unstable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工业</w:t>
      </w:r>
      <w:r>
        <w:tab/>
      </w:r>
      <w:r>
        <w:rPr>
          <w:rFonts w:ascii="Arial" w:hAnsi="Arial" w:eastAsia="Arial"/>
          <w:sz w:val="21"/>
        </w:rPr>
        <w:t>gōngyè; công nghiệp; industry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农业</w:t>
      </w:r>
      <w:r>
        <w:tab/>
      </w:r>
      <w:r>
        <w:rPr>
          <w:rFonts w:ascii="Arial" w:hAnsi="Arial" w:eastAsia="Arial"/>
          <w:sz w:val="21"/>
        </w:rPr>
        <w:t>nóngyè; nông nghiệp; agriculture; farming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生产</w:t>
      </w:r>
      <w:r>
        <w:tab/>
      </w:r>
      <w:r>
        <w:rPr>
          <w:rFonts w:ascii="Arial" w:hAnsi="Arial" w:eastAsia="Arial"/>
          <w:sz w:val="21"/>
        </w:rPr>
        <w:t>shēngchǎn; sản xuất; produce; manufacture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大型</w:t>
      </w:r>
      <w:r>
        <w:tab/>
      </w:r>
      <w:r>
        <w:rPr>
          <w:rFonts w:ascii="Arial" w:hAnsi="Arial" w:eastAsia="Arial"/>
          <w:sz w:val="21"/>
        </w:rPr>
        <w:t>dàxíng; quy mô lớn, khổng lồ; large-scale; large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工厂</w:t>
      </w:r>
      <w:r>
        <w:tab/>
      </w:r>
      <w:r>
        <w:rPr>
          <w:rFonts w:ascii="Arial" w:hAnsi="Arial" w:eastAsia="Arial"/>
          <w:sz w:val="21"/>
        </w:rPr>
        <w:t>gōngchǎng; công xưởng, nhà máy; factory; mill; plant; works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废</w:t>
      </w:r>
      <w:r>
        <w:tab/>
      </w:r>
      <w:r>
        <w:rPr>
          <w:rFonts w:ascii="Arial" w:hAnsi="Arial" w:eastAsia="Arial"/>
          <w:sz w:val="21"/>
        </w:rPr>
        <w:t>fèi; 1.（动）thải, bỏ;bỏ không dùng; không dùng nữa; 1.（形）mất tác dụng ban đầu, vô dụng; vô giá trị; 1.（动）abandon; abolish; abrogate; discard; give up; 1.（形） useless; invalid; disused; waste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燃烧</w:t>
      </w:r>
      <w:r>
        <w:tab/>
      </w:r>
      <w:r>
        <w:rPr>
          <w:rFonts w:ascii="Arial" w:hAnsi="Arial" w:eastAsia="Arial"/>
          <w:sz w:val="21"/>
        </w:rPr>
        <w:t>ránshāo; bốc cháy, đốt chay; burn; kindle; flame; set on fire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煤炭</w:t>
      </w:r>
      <w:r>
        <w:tab/>
      </w:r>
      <w:r>
        <w:rPr>
          <w:rFonts w:ascii="Arial" w:hAnsi="Arial" w:eastAsia="Arial"/>
          <w:sz w:val="21"/>
        </w:rPr>
        <w:t>méitàn; than đá; coal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密切</w:t>
      </w:r>
      <w:r>
        <w:tab/>
      </w:r>
      <w:r>
        <w:rPr>
          <w:rFonts w:ascii="Arial" w:hAnsi="Arial" w:eastAsia="Arial"/>
          <w:sz w:val="21"/>
        </w:rPr>
        <w:t>mìqiè; mật thiết, thân mật; 1.（形）（关系近） close; intimate; establish closer (links with)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尾气</w:t>
      </w:r>
      <w:r>
        <w:tab/>
      </w:r>
      <w:r>
        <w:rPr>
          <w:rFonts w:ascii="Arial" w:hAnsi="Arial" w:eastAsia="Arial"/>
          <w:sz w:val="21"/>
        </w:rPr>
        <w:t>wěiqì; khí thải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幸运</w:t>
      </w:r>
      <w:r>
        <w:tab/>
      </w:r>
      <w:r>
        <w:rPr>
          <w:rFonts w:ascii="Arial" w:hAnsi="Arial" w:eastAsia="Arial"/>
          <w:sz w:val="21"/>
        </w:rPr>
        <w:t>xìngyùn; may mắn; good fortune; good luck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敏感</w:t>
      </w:r>
      <w:r>
        <w:tab/>
      </w:r>
      <w:r>
        <w:rPr>
          <w:rFonts w:ascii="Arial" w:hAnsi="Arial" w:eastAsia="Arial"/>
          <w:sz w:val="21"/>
        </w:rPr>
        <w:t>mǐngǎn; nhạy cảm; sensitive; susceptible; tactful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自觉</w:t>
      </w:r>
      <w:r>
        <w:tab/>
      </w:r>
      <w:r>
        <w:rPr>
          <w:rFonts w:ascii="Arial" w:hAnsi="Arial" w:eastAsia="Arial"/>
          <w:sz w:val="21"/>
        </w:rPr>
        <w:t>zìjué; 1.（动/形）tự giác, có ý thức; 1.（动）be aware of; 1.（形）conscientious; of one's own free will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设施</w:t>
      </w:r>
      <w:r>
        <w:tab/>
      </w:r>
      <w:r>
        <w:rPr>
          <w:rFonts w:ascii="Arial" w:hAnsi="Arial" w:eastAsia="Arial"/>
          <w:sz w:val="21"/>
        </w:rPr>
        <w:t>shèshī; thiết bị, phương tiện; installation; facilities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能源</w:t>
      </w:r>
      <w:r>
        <w:tab/>
      </w:r>
      <w:r>
        <w:rPr>
          <w:rFonts w:ascii="Arial" w:hAnsi="Arial" w:eastAsia="Arial"/>
          <w:sz w:val="21"/>
        </w:rPr>
        <w:t>néngyuán; nguồn năng lượng; energy；Energy Source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逐步</w:t>
      </w:r>
      <w:r>
        <w:tab/>
      </w:r>
      <w:r>
        <w:rPr>
          <w:rFonts w:ascii="Arial" w:hAnsi="Arial" w:eastAsia="Arial"/>
          <w:sz w:val="21"/>
        </w:rPr>
        <w:t>zhúbù; từng bước, dần dần; step by step; progressively; gradually; proceed orderly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尽量</w:t>
      </w:r>
      <w:r>
        <w:tab/>
      </w:r>
      <w:r>
        <w:rPr>
          <w:rFonts w:ascii="Arial" w:hAnsi="Arial" w:eastAsia="Arial"/>
          <w:sz w:val="21"/>
        </w:rPr>
        <w:t>jǐnliàng; cố gắng hết sức; to the best of one's ability; as far as possible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私人</w:t>
      </w:r>
      <w:r>
        <w:tab/>
      </w:r>
      <w:r>
        <w:rPr>
          <w:rFonts w:ascii="Arial" w:hAnsi="Arial" w:eastAsia="Arial"/>
          <w:sz w:val="21"/>
        </w:rPr>
        <w:t>sīrén; riêng, cá nhân; 1.（名）（个人的） private; personal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尊敬</w:t>
      </w:r>
      <w:r>
        <w:tab/>
      </w:r>
      <w:r>
        <w:rPr>
          <w:rFonts w:ascii="Arial" w:hAnsi="Arial" w:eastAsia="Arial"/>
          <w:sz w:val="21"/>
        </w:rPr>
        <w:t>zūnjìng; kính trọng; respect; honour; esteem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鼓舞</w:t>
      </w:r>
      <w:r>
        <w:tab/>
      </w:r>
      <w:r>
        <w:rPr>
          <w:rFonts w:ascii="Arial" w:hAnsi="Arial" w:eastAsia="Arial"/>
          <w:sz w:val="21"/>
        </w:rPr>
        <w:t>gǔwǔ; cổ vũ, khích lệ; inspire; hearten; embolden; nerve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消极</w:t>
      </w:r>
      <w:r>
        <w:tab/>
      </w:r>
      <w:r>
        <w:rPr>
          <w:rFonts w:ascii="Arial" w:hAnsi="Arial" w:eastAsia="Arial"/>
          <w:sz w:val="21"/>
        </w:rPr>
        <w:t>xiāojí; 1.（形1）Tiêu cực, không có lợi cho sự phát triển (ngược với “tích cực”).; 2.（形2）Không phấn đấu cầu tiến, chán nản, thụ động; 1.（形1）（否定的; 反面的） negative; 2.（形2）（不求进取的; 消沉的） passive; inactive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幻想</w:t>
      </w:r>
      <w:r>
        <w:tab/>
      </w:r>
      <w:r>
        <w:rPr>
          <w:rFonts w:ascii="Arial" w:hAnsi="Arial" w:eastAsia="Arial"/>
          <w:sz w:val="21"/>
        </w:rPr>
        <w:t>huànxiǎng; 1.（动）ảo tưởng, hoang tưởng; 1.（名）sự ảo tưởng, sự hoang tưởng; illusion; autistic thinking; fantasy; figment of one's imagination; kink; phantasy; rainbow; vision; fancy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贡献</w:t>
      </w:r>
      <w:r>
        <w:tab/>
      </w:r>
      <w:r>
        <w:rPr>
          <w:rFonts w:ascii="Arial" w:hAnsi="Arial" w:eastAsia="Arial"/>
          <w:sz w:val="21"/>
        </w:rPr>
        <w:t>gòngxiàn; 1.（名）sự đóng góp, sự cống hiến; 1.（动）cống hiến (tài sản, trí tuệ, sức lực, ...); contribute; dedicate; devote; contribution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命运</w:t>
      </w:r>
      <w:r>
        <w:tab/>
      </w:r>
      <w:r>
        <w:rPr>
          <w:rFonts w:ascii="Arial" w:hAnsi="Arial" w:eastAsia="Arial"/>
          <w:sz w:val="21"/>
        </w:rPr>
        <w:t>mìngyùn; số phận, vận mệnh; destiny; fate; lot; fortune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掌握</w:t>
      </w:r>
      <w:r>
        <w:tab/>
      </w:r>
      <w:r>
        <w:rPr>
          <w:rFonts w:ascii="Arial" w:hAnsi="Arial" w:eastAsia="Arial"/>
          <w:sz w:val="21"/>
        </w:rPr>
        <w:t>zhǎngwò; nắm chắc, nắm vững, hiểu rõ; grasp; master; know well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黄金</w:t>
      </w:r>
      <w:r>
        <w:tab/>
      </w:r>
      <w:r>
        <w:rPr>
          <w:rFonts w:ascii="Arial" w:hAnsi="Arial" w:eastAsia="Arial"/>
          <w:sz w:val="21"/>
        </w:rPr>
        <w:t>huángjīn; vàng (kim loại); gold; aurum</w:t>
      </w:r>
    </w:p>
    <w:p>
      <w:r>
        <w:br w:type="page"/>
      </w:r>
    </w:p>
    <w:p>
      <w:pPr>
        <w:pStyle w:val="Heading1"/>
        <w:spacing w:before="0" w:after="120"/>
      </w:pPr>
      <w:r>
        <w:t>Lesson 33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缓解</w:t>
      </w:r>
      <w:r>
        <w:tab/>
      </w:r>
      <w:r>
        <w:rPr>
          <w:rFonts w:ascii="Arial" w:hAnsi="Arial" w:eastAsia="Arial"/>
          <w:sz w:val="21"/>
        </w:rPr>
        <w:t>huǎnjiě; làm dịu, xoa dịu; laxation; relief; relieve; remission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招（儿）</w:t>
      </w:r>
      <w:r>
        <w:tab/>
      </w:r>
      <w:r>
        <w:rPr>
          <w:rFonts w:ascii="Arial" w:hAnsi="Arial" w:eastAsia="Arial"/>
          <w:sz w:val="21"/>
        </w:rPr>
        <w:t>zhāo; biện pháp, phương pháp; method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繁荣</w:t>
      </w:r>
      <w:r>
        <w:tab/>
      </w:r>
      <w:r>
        <w:rPr>
          <w:rFonts w:ascii="Arial" w:hAnsi="Arial" w:eastAsia="Arial"/>
          <w:sz w:val="21"/>
        </w:rPr>
        <w:t>fánróng; 1.（形）phồn thịnh, phát triển mạnh; 1.（动）làm ăn phát đạt; flourishing; prosperous; booming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体现</w:t>
      </w:r>
      <w:r>
        <w:tab/>
      </w:r>
      <w:r>
        <w:rPr>
          <w:rFonts w:ascii="Arial" w:hAnsi="Arial" w:eastAsia="Arial"/>
          <w:sz w:val="21"/>
        </w:rPr>
        <w:t>tǐxiàn; thể hiện, phản ánh; embody; incarnate; reflect; give expression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拥挤</w:t>
      </w:r>
      <w:r>
        <w:tab/>
      </w:r>
      <w:r>
        <w:rPr>
          <w:rFonts w:ascii="Arial" w:hAnsi="Arial" w:eastAsia="Arial"/>
          <w:sz w:val="21"/>
        </w:rPr>
        <w:t>yōng jǐ; đông nghịt, chật ních; crowd; push and squeeze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家常</w:t>
      </w:r>
      <w:r>
        <w:tab/>
      </w:r>
      <w:r>
        <w:rPr>
          <w:rFonts w:ascii="Arial" w:hAnsi="Arial" w:eastAsia="Arial"/>
          <w:sz w:val="21"/>
        </w:rPr>
        <w:t>jiācháng; việc thường ngày; the daily life of a family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面积</w:t>
      </w:r>
      <w:r>
        <w:tab/>
      </w:r>
      <w:r>
        <w:rPr>
          <w:rFonts w:ascii="Arial" w:hAnsi="Arial" w:eastAsia="Arial"/>
          <w:sz w:val="21"/>
        </w:rPr>
        <w:t>miànjī; diện tích; area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宽</w:t>
      </w:r>
      <w:r>
        <w:tab/>
      </w:r>
      <w:r>
        <w:rPr>
          <w:rFonts w:ascii="Arial" w:hAnsi="Arial" w:eastAsia="Arial"/>
          <w:sz w:val="21"/>
        </w:rPr>
        <w:t>kuān; rộng; wide; broad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主观</w:t>
      </w:r>
      <w:r>
        <w:tab/>
      </w:r>
      <w:r>
        <w:rPr>
          <w:rFonts w:ascii="Arial" w:hAnsi="Arial" w:eastAsia="Arial"/>
          <w:sz w:val="21"/>
        </w:rPr>
        <w:t>zhǔguān; chủ quan; subjectivity; subjective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扩（大）</w:t>
      </w:r>
      <w:r>
        <w:tab/>
      </w:r>
      <w:r>
        <w:rPr>
          <w:rFonts w:ascii="Arial" w:hAnsi="Arial" w:eastAsia="Arial"/>
          <w:sz w:val="21"/>
        </w:rPr>
        <w:t>kuòdà; mở rộng; expand; enlarge; extend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根治</w:t>
      </w:r>
      <w:r>
        <w:tab/>
      </w:r>
      <w:r>
        <w:rPr>
          <w:rFonts w:ascii="Arial" w:hAnsi="Arial" w:eastAsia="Arial"/>
          <w:sz w:val="21"/>
        </w:rPr>
        <w:t>gēnzhì; trị tận gốc; effect a radical cure; cure once and for all; fundamental solution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不妨</w:t>
      </w:r>
      <w:r>
        <w:tab/>
      </w:r>
      <w:r>
        <w:rPr>
          <w:rFonts w:ascii="Arial" w:hAnsi="Arial" w:eastAsia="Arial"/>
          <w:sz w:val="21"/>
        </w:rPr>
        <w:t>bùfáng; đừng ngại, có thể làm; there is no harm in; it would be well if ...; might as well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展开</w:t>
      </w:r>
      <w:r>
        <w:tab/>
      </w:r>
      <w:r>
        <w:rPr>
          <w:rFonts w:ascii="Arial" w:hAnsi="Arial" w:eastAsia="Arial"/>
          <w:sz w:val="21"/>
        </w:rPr>
        <w:t>zhǎnkāi; triển khai, tiến hành; launch; unfold; develop; carry 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归纳</w:t>
      </w:r>
      <w:r>
        <w:tab/>
      </w:r>
      <w:r>
        <w:rPr>
          <w:rFonts w:ascii="Arial" w:hAnsi="Arial" w:eastAsia="Arial"/>
          <w:sz w:val="21"/>
        </w:rPr>
        <w:t>guīnà; tổng kết, tóm tắt; induce; conclude; sum up; induction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虚心</w:t>
      </w:r>
      <w:r>
        <w:tab/>
      </w:r>
      <w:r>
        <w:rPr>
          <w:rFonts w:ascii="Arial" w:hAnsi="Arial" w:eastAsia="Arial"/>
          <w:sz w:val="21"/>
        </w:rPr>
        <w:t>xūxīn; khiêm tốn; open-minded; modest; with an open mind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咨询</w:t>
      </w:r>
      <w:r>
        <w:tab/>
      </w:r>
      <w:r>
        <w:rPr>
          <w:rFonts w:ascii="Arial" w:hAnsi="Arial" w:eastAsia="Arial"/>
          <w:sz w:val="21"/>
        </w:rPr>
        <w:t>zīxún; tư vấn, hỏi ý kiến; seek advice from; hold counsel with; consult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中旬</w:t>
      </w:r>
      <w:r>
        <w:tab/>
      </w:r>
      <w:r>
        <w:rPr>
          <w:rFonts w:ascii="Arial" w:hAnsi="Arial" w:eastAsia="Arial"/>
          <w:sz w:val="21"/>
        </w:rPr>
        <w:t>zhōngxún; trung tuần; the middle ten days of a month; midmonth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照常</w:t>
      </w:r>
      <w:r>
        <w:tab/>
      </w:r>
      <w:r>
        <w:rPr>
          <w:rFonts w:ascii="Arial" w:hAnsi="Arial" w:eastAsia="Arial"/>
          <w:sz w:val="21"/>
        </w:rPr>
        <w:t>zhàocháng; như thường lệ; as usual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健身</w:t>
      </w:r>
      <w:r>
        <w:tab/>
      </w:r>
      <w:r>
        <w:rPr>
          <w:rFonts w:ascii="Arial" w:hAnsi="Arial" w:eastAsia="Arial"/>
          <w:sz w:val="21"/>
        </w:rPr>
        <w:t>jiànshēn; tập thể dục; Fitness；bodybuilding；Keeping Fit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图</w:t>
      </w:r>
      <w:r>
        <w:tab/>
      </w:r>
      <w:r>
        <w:rPr>
          <w:rFonts w:ascii="Arial" w:hAnsi="Arial" w:eastAsia="Arial"/>
          <w:sz w:val="21"/>
        </w:rPr>
        <w:t>tú; ham muốn; 1.（动）pursue; seek; covet; hanker after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受（伤）</w:t>
      </w:r>
      <w:r>
        <w:tab/>
      </w:r>
      <w:r>
        <w:rPr>
          <w:rFonts w:ascii="Arial" w:hAnsi="Arial" w:eastAsia="Arial"/>
          <w:sz w:val="21"/>
        </w:rPr>
        <w:t>shòushāng; bị (thương); be injured; be wounded; sustain an injury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保险</w:t>
      </w:r>
      <w:r>
        <w:tab/>
      </w:r>
      <w:r>
        <w:rPr>
          <w:rFonts w:ascii="Arial" w:hAnsi="Arial" w:eastAsia="Arial"/>
          <w:sz w:val="21"/>
        </w:rPr>
        <w:t>bǎoxiǎn; 1.（名）hợp đồng bảo hiểm; 1.（动）bảo lãnh; bảo đảm；nhất định, chắc chắn; 1.（形）đáng tin cậy; an toàn.; 1.（名）insure; guarantee; insurance; 1.（动）be bound to; be sure to; 1.（形）safe; secure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赔偿</w:t>
      </w:r>
      <w:r>
        <w:tab/>
      </w:r>
      <w:r>
        <w:rPr>
          <w:rFonts w:ascii="Arial" w:hAnsi="Arial" w:eastAsia="Arial"/>
          <w:sz w:val="21"/>
        </w:rPr>
        <w:t>péicháng; bồi thường, đền bù; compensate for; make compensation; pay for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政府</w:t>
      </w:r>
      <w:r>
        <w:tab/>
      </w:r>
      <w:r>
        <w:rPr>
          <w:rFonts w:ascii="Arial" w:hAnsi="Arial" w:eastAsia="Arial"/>
          <w:sz w:val="21"/>
        </w:rPr>
        <w:t>zhèngfǔ; chính phủ/chính quyền; government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批准</w:t>
      </w:r>
      <w:r>
        <w:tab/>
      </w:r>
      <w:r>
        <w:rPr>
          <w:rFonts w:ascii="Arial" w:hAnsi="Arial" w:eastAsia="Arial"/>
          <w:sz w:val="21"/>
        </w:rPr>
        <w:t>pīzhǔn; phê chuẩn, phê duyệt; ratify; approve; sanction; authorize; validate; license; confirm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改革</w:t>
      </w:r>
      <w:r>
        <w:tab/>
      </w:r>
      <w:r>
        <w:rPr>
          <w:rFonts w:ascii="Arial" w:hAnsi="Arial" w:eastAsia="Arial"/>
          <w:sz w:val="21"/>
        </w:rPr>
        <w:t>gǎigé; cải cách, sửa đổi; reform; reformation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取消</w:t>
      </w:r>
      <w:r>
        <w:tab/>
      </w:r>
      <w:r>
        <w:rPr>
          <w:rFonts w:ascii="Arial" w:hAnsi="Arial" w:eastAsia="Arial"/>
          <w:sz w:val="21"/>
        </w:rPr>
        <w:t>qǔxiāo; huỷ bỏ, xoá bỏ; cancel; call off; abolish; remove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广场</w:t>
      </w:r>
      <w:r>
        <w:tab/>
      </w:r>
      <w:r>
        <w:rPr>
          <w:rFonts w:ascii="Arial" w:hAnsi="Arial" w:eastAsia="Arial"/>
          <w:sz w:val="21"/>
        </w:rPr>
        <w:t>guǎngchǎng; quảng trường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商务</w:t>
      </w:r>
      <w:r>
        <w:tab/>
      </w:r>
      <w:r>
        <w:rPr>
          <w:rFonts w:ascii="Arial" w:hAnsi="Arial" w:eastAsia="Arial"/>
          <w:sz w:val="21"/>
        </w:rPr>
        <w:t>shāngwù; thương vụ, công việc buôn bán; commercial affairs; business affairs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大厦</w:t>
      </w:r>
      <w:r>
        <w:tab/>
      </w:r>
      <w:r>
        <w:rPr>
          <w:rFonts w:ascii="Arial" w:hAnsi="Arial" w:eastAsia="Arial"/>
          <w:sz w:val="21"/>
        </w:rPr>
        <w:t>dàshà; cao ốc, toà nhà đồ sộ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自愿</w:t>
      </w:r>
      <w:r>
        <w:tab/>
      </w:r>
      <w:r>
        <w:rPr>
          <w:rFonts w:ascii="Arial" w:hAnsi="Arial" w:eastAsia="Arial"/>
          <w:sz w:val="21"/>
        </w:rPr>
        <w:t>zìyuàn; tự nguyện, tự ý; volunteer; of one's own free will; of one's own accord; voluntarily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难怪</w:t>
      </w:r>
      <w:r>
        <w:tab/>
      </w:r>
      <w:r>
        <w:rPr>
          <w:rFonts w:ascii="Arial" w:hAnsi="Arial" w:eastAsia="Arial"/>
          <w:sz w:val="21"/>
        </w:rPr>
        <w:t>nánguài; có thể hiểu được, khó trách; no wonder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与其</w:t>
      </w:r>
      <w:r>
        <w:tab/>
      </w:r>
      <w:r>
        <w:rPr>
          <w:rFonts w:ascii="Arial" w:hAnsi="Arial" w:eastAsia="Arial"/>
          <w:sz w:val="21"/>
        </w:rPr>
        <w:t>yǔqí; thà...còn hơn...; rather than；it is better to；not so much；instead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汽油</w:t>
      </w:r>
      <w:r>
        <w:tab/>
      </w:r>
      <w:r>
        <w:rPr>
          <w:rFonts w:ascii="Arial" w:hAnsi="Arial" w:eastAsia="Arial"/>
          <w:sz w:val="21"/>
        </w:rPr>
        <w:t>qìyóu; xăng; gasoline; gasolene; petrol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明确</w:t>
      </w:r>
      <w:r>
        <w:tab/>
      </w:r>
      <w:r>
        <w:rPr>
          <w:rFonts w:ascii="Arial" w:hAnsi="Arial" w:eastAsia="Arial"/>
          <w:sz w:val="21"/>
        </w:rPr>
        <w:t>míngquè; rõ ràng; clear and definite; clear-cut; explicit; unequivocal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期待</w:t>
      </w:r>
      <w:r>
        <w:tab/>
      </w:r>
      <w:r>
        <w:rPr>
          <w:rFonts w:ascii="Arial" w:hAnsi="Arial" w:eastAsia="Arial"/>
          <w:sz w:val="21"/>
        </w:rPr>
        <w:t>qī dài; mong đợi, kỳ vọng; anticipate; await; expect; wait in hope; look forward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解放</w:t>
      </w:r>
      <w:r>
        <w:tab/>
      </w:r>
      <w:r>
        <w:rPr>
          <w:rFonts w:ascii="Arial" w:hAnsi="Arial" w:eastAsia="Arial"/>
          <w:sz w:val="21"/>
        </w:rPr>
        <w:t>jiěfàng; giải phóng, thả tự do; liberate; emancipate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卡车</w:t>
      </w:r>
      <w:r>
        <w:tab/>
      </w:r>
      <w:r>
        <w:rPr>
          <w:rFonts w:ascii="Arial" w:hAnsi="Arial" w:eastAsia="Arial"/>
          <w:sz w:val="21"/>
        </w:rPr>
        <w:t>kǎchē; xe tải; xe cam nhông; xe chở hàng; truck; autotruck; autotrack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列车</w:t>
      </w:r>
      <w:r>
        <w:tab/>
      </w:r>
      <w:r>
        <w:rPr>
          <w:rFonts w:ascii="Arial" w:hAnsi="Arial" w:eastAsia="Arial"/>
          <w:sz w:val="21"/>
        </w:rPr>
        <w:t>lièchē; đoàn tàu; chuyến tàu; train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摩托车</w:t>
      </w:r>
      <w:r>
        <w:tab/>
      </w:r>
      <w:r>
        <w:rPr>
          <w:rFonts w:ascii="Arial" w:hAnsi="Arial" w:eastAsia="Arial"/>
          <w:sz w:val="21"/>
        </w:rPr>
        <w:t>mótuō chē; xe gắn máy; xe mô-tô; motor van; motorcycle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行人</w:t>
      </w:r>
      <w:r>
        <w:tab/>
      </w:r>
      <w:r>
        <w:rPr>
          <w:rFonts w:ascii="Arial" w:hAnsi="Arial" w:eastAsia="Arial"/>
          <w:sz w:val="21"/>
        </w:rPr>
        <w:t>xíngrén; người đi đường; pedestrian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车厢</w:t>
      </w:r>
      <w:r>
        <w:tab/>
      </w:r>
      <w:r>
        <w:rPr>
          <w:rFonts w:ascii="Arial" w:hAnsi="Arial" w:eastAsia="Arial"/>
          <w:sz w:val="21"/>
        </w:rPr>
        <w:t>chēxiāng; toa hành khách; thùng xe ô-tô; railway carriage; coach (of a train); car (of a train);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车库</w:t>
      </w:r>
      <w:r>
        <w:tab/>
      </w:r>
      <w:r>
        <w:rPr>
          <w:rFonts w:ascii="Arial" w:hAnsi="Arial" w:eastAsia="Arial"/>
          <w:sz w:val="21"/>
        </w:rPr>
        <w:t>chēkù; ga-ra; nhà để ô-tô; garage; (vehicle) barn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拐弯</w:t>
      </w:r>
      <w:r>
        <w:tab/>
      </w:r>
      <w:r>
        <w:rPr>
          <w:rFonts w:ascii="Arial" w:hAnsi="Arial" w:eastAsia="Arial"/>
          <w:sz w:val="21"/>
        </w:rPr>
        <w:t>guǎiwān; rẽ ngoặt; rẽ; quẹo; ngoặt; turn a corner; turn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绕</w:t>
      </w:r>
      <w:r>
        <w:tab/>
      </w:r>
      <w:r>
        <w:rPr>
          <w:rFonts w:ascii="Arial" w:hAnsi="Arial" w:eastAsia="Arial"/>
          <w:sz w:val="21"/>
        </w:rPr>
        <w:t>rǎo; quấn; cuốn; buộc; wind; coil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罚款</w:t>
      </w:r>
      <w:r>
        <w:tab/>
      </w:r>
      <w:r>
        <w:rPr>
          <w:rFonts w:ascii="Arial" w:hAnsi="Arial" w:eastAsia="Arial"/>
          <w:sz w:val="21"/>
        </w:rPr>
        <w:t>fákuǎn; phạt tiền; impose a fine [forfeit]</w:t>
      </w:r>
    </w:p>
    <w:p>
      <w:r>
        <w:br w:type="page"/>
      </w:r>
    </w:p>
    <w:p>
      <w:pPr>
        <w:pStyle w:val="Heading1"/>
        <w:spacing w:before="0" w:after="120"/>
      </w:pPr>
      <w:r>
        <w:t>Lesson 34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接触</w:t>
      </w:r>
      <w:r>
        <w:tab/>
      </w:r>
      <w:r>
        <w:rPr>
          <w:rFonts w:ascii="Arial" w:hAnsi="Arial" w:eastAsia="Arial"/>
          <w:sz w:val="21"/>
        </w:rPr>
        <w:t>jiēchù; 1.（动1）bên cạnh; chạm vào; tiếp xúc; 2.（动2）Tiếp cận và giao tiếp; 1.（动1） contact; touch; 2.（动2） come into contact with; get in touch with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特征</w:t>
      </w:r>
      <w:r>
        <w:tab/>
      </w:r>
      <w:r>
        <w:rPr>
          <w:rFonts w:ascii="Arial" w:hAnsi="Arial" w:eastAsia="Arial"/>
          <w:sz w:val="21"/>
        </w:rPr>
        <w:t>tèzhēng; điểm đặc trưng, nét đặc biệt; characteristic; feature; properties; aspect; trait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翅膀</w:t>
      </w:r>
      <w:r>
        <w:tab/>
      </w:r>
      <w:r>
        <w:rPr>
          <w:rFonts w:ascii="Arial" w:hAnsi="Arial" w:eastAsia="Arial"/>
          <w:sz w:val="21"/>
        </w:rPr>
        <w:t>chìbǎng; cánh (côn trùng, chim); wing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昆虫</w:t>
      </w:r>
      <w:r>
        <w:tab/>
      </w:r>
      <w:r>
        <w:rPr>
          <w:rFonts w:ascii="Arial" w:hAnsi="Arial" w:eastAsia="Arial"/>
          <w:sz w:val="21"/>
        </w:rPr>
        <w:t>kūnchóng; côn trùng, sâu bọ; insect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天空</w:t>
      </w:r>
      <w:r>
        <w:tab/>
      </w:r>
      <w:r>
        <w:rPr>
          <w:rFonts w:ascii="Arial" w:hAnsi="Arial" w:eastAsia="Arial"/>
          <w:sz w:val="21"/>
        </w:rPr>
        <w:t>tiānkōng; bầu trời; the sky; the heavens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区分</w:t>
      </w:r>
      <w:r>
        <w:tab/>
      </w:r>
      <w:r>
        <w:rPr>
          <w:rFonts w:ascii="Arial" w:hAnsi="Arial" w:eastAsia="Arial"/>
          <w:sz w:val="21"/>
        </w:rPr>
        <w:t>qūfēn; phân biệt; discriminate; differentiate; distinguish; make a distinction between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唯一</w:t>
      </w:r>
      <w:r>
        <w:tab/>
      </w:r>
      <w:r>
        <w:rPr>
          <w:rFonts w:ascii="Arial" w:hAnsi="Arial" w:eastAsia="Arial"/>
          <w:sz w:val="21"/>
        </w:rPr>
        <w:t>wéiyī; duy nhất, độc nhất; only; sole; unique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斑</w:t>
      </w:r>
      <w:r>
        <w:tab/>
      </w:r>
      <w:r>
        <w:rPr>
          <w:rFonts w:ascii="Arial" w:hAnsi="Arial" w:eastAsia="Arial"/>
          <w:sz w:val="21"/>
        </w:rPr>
        <w:t>bān; bớt, vết lốm đóm; 1.（名）spot; speck; speckle; stripe; stain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充当</w:t>
      </w:r>
      <w:r>
        <w:tab/>
      </w:r>
      <w:r>
        <w:rPr>
          <w:rFonts w:ascii="Arial" w:hAnsi="Arial" w:eastAsia="Arial"/>
          <w:sz w:val="21"/>
        </w:rPr>
        <w:t>chōngdāng; làm, đảm nhiệm; serve as; act as; play the part of; pose as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总之</w:t>
      </w:r>
      <w:r>
        <w:tab/>
      </w:r>
      <w:r>
        <w:rPr>
          <w:rFonts w:ascii="Arial" w:hAnsi="Arial" w:eastAsia="Arial"/>
          <w:sz w:val="21"/>
        </w:rPr>
        <w:t>zǒngzhī; nói chung, tóm lại; in a word; in short; in brief; all in all; long and short of sth.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角色</w:t>
      </w:r>
      <w:r>
        <w:tab/>
      </w:r>
      <w:r>
        <w:rPr>
          <w:rFonts w:ascii="Arial" w:hAnsi="Arial" w:eastAsia="Arial"/>
          <w:sz w:val="21"/>
        </w:rPr>
        <w:t>juésè; 1.（名1）(nhân vật trong vở kịch): vai trò, vai; 2.（名2）(ẩn dụ chỉ một loại người nhất định trong đời sống xã hội): vai trò, vai; role; part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爱惜</w:t>
      </w:r>
      <w:r>
        <w:tab/>
      </w:r>
      <w:r>
        <w:rPr>
          <w:rFonts w:ascii="Arial" w:hAnsi="Arial" w:eastAsia="Arial"/>
          <w:sz w:val="21"/>
        </w:rPr>
        <w:t>àixī; yêu quý, quý trọng; value; cherish; treasure; prize; use sparingly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保养</w:t>
      </w:r>
      <w:r>
        <w:tab/>
      </w:r>
      <w:r>
        <w:rPr>
          <w:rFonts w:ascii="Arial" w:hAnsi="Arial" w:eastAsia="Arial"/>
          <w:sz w:val="21"/>
        </w:rPr>
        <w:t>bǎoyǎng; 1.（动1）(sức khỏe): chăm sóc sức khỏe tốt, giữ gìn sức khỏe; chăm sóc; 2.（动2）(đồ vật, vật dụng): bảo quản; duy trì, bảo dưỡng, bảo trì; 1.（动1） take good care of one's health; keep fit; 2.（动2） keep in good repair; maintain; maintenance; upkeep; service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反复</w:t>
      </w:r>
      <w:r>
        <w:tab/>
      </w:r>
      <w:r>
        <w:rPr>
          <w:rFonts w:ascii="Arial" w:hAnsi="Arial" w:eastAsia="Arial"/>
          <w:sz w:val="21"/>
        </w:rPr>
        <w:t>fǎnfù; nhiều lần, lặp đi lặp lại; 1.（副） repeatedly; again and again; time and again; over and over again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啄</w:t>
      </w:r>
      <w:r>
        <w:tab/>
      </w:r>
      <w:r>
        <w:rPr>
          <w:rFonts w:ascii="Arial" w:hAnsi="Arial" w:eastAsia="Arial"/>
          <w:sz w:val="21"/>
        </w:rPr>
        <w:t>zhuó; mổ, rỉa; peck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随身</w:t>
      </w:r>
      <w:r>
        <w:tab/>
      </w:r>
      <w:r>
        <w:rPr>
          <w:rFonts w:ascii="Arial" w:hAnsi="Arial" w:eastAsia="Arial"/>
          <w:sz w:val="21"/>
        </w:rPr>
        <w:t>suíshēn; mang bên mình, theo bên người; carry ... with one; (take) with one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梳子</w:t>
      </w:r>
      <w:r>
        <w:tab/>
      </w:r>
      <w:r>
        <w:rPr>
          <w:rFonts w:ascii="Arial" w:hAnsi="Arial" w:eastAsia="Arial"/>
          <w:sz w:val="21"/>
        </w:rPr>
        <w:t>shūzi; cái lược; comb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光滑</w:t>
      </w:r>
      <w:r>
        <w:tab/>
      </w:r>
      <w:r>
        <w:rPr>
          <w:rFonts w:ascii="Arial" w:hAnsi="Arial" w:eastAsia="Arial"/>
          <w:sz w:val="21"/>
        </w:rPr>
        <w:t>guānghuá; trơn, mượt, bóng loáng; smooth; glossy; slick; sleek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抓</w:t>
      </w:r>
      <w:r>
        <w:tab/>
      </w:r>
      <w:r>
        <w:rPr>
          <w:rFonts w:ascii="Arial" w:hAnsi="Arial" w:eastAsia="Arial"/>
          <w:sz w:val="21"/>
        </w:rPr>
        <w:t>zhuā; 1.（动1）chộp lấy; tóm lấy; 2.（动2）cào; 3.（动3）bắt giữ; thu giữ; 1.（动1） grab; clutch; get; seize; grasp; 2.（动2） scratch; 3.（动3）arrest; catch; seize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寄生</w:t>
      </w:r>
      <w:r>
        <w:tab/>
      </w:r>
      <w:r>
        <w:rPr>
          <w:rFonts w:ascii="Arial" w:hAnsi="Arial" w:eastAsia="Arial"/>
          <w:sz w:val="21"/>
        </w:rPr>
        <w:t>jìshēng; 1.（动1）kí sinh,; 2.（动2）(Đề cập đến việc sống bằng cách bóc lột người khác thay vì làm việc): ăn bám; 1.（动1）parasitism; 2.（动2）parasitic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肥皂</w:t>
      </w:r>
      <w:r>
        <w:tab/>
      </w:r>
      <w:r>
        <w:rPr>
          <w:rFonts w:ascii="Arial" w:hAnsi="Arial" w:eastAsia="Arial"/>
          <w:sz w:val="21"/>
        </w:rPr>
        <w:t>féizào; xà phòng; soap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种类</w:t>
      </w:r>
      <w:r>
        <w:tab/>
      </w:r>
      <w:r>
        <w:rPr>
          <w:rFonts w:ascii="Arial" w:hAnsi="Arial" w:eastAsia="Arial"/>
          <w:sz w:val="21"/>
        </w:rPr>
        <w:t>zhǒnglèi; chủng loại, loại; kind; class; description; type; variety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概括</w:t>
      </w:r>
      <w:r>
        <w:tab/>
      </w:r>
      <w:r>
        <w:rPr>
          <w:rFonts w:ascii="Arial" w:hAnsi="Arial" w:eastAsia="Arial"/>
          <w:sz w:val="21"/>
        </w:rPr>
        <w:t>gàikuò; 1.（动）để tóm tắt; để tổng hợp; để khái quát; 1.（形）ngắn gọn và trọng tâm; tóm tắt; summarize; summarization; generalize; epitomize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岛屿</w:t>
      </w:r>
      <w:r>
        <w:tab/>
      </w:r>
      <w:r>
        <w:rPr>
          <w:rFonts w:ascii="Arial" w:hAnsi="Arial" w:eastAsia="Arial"/>
          <w:sz w:val="21"/>
        </w:rPr>
        <w:t>dǎoyǔ; (hòn) đảo; islands and islets; islands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知更鸟</w:t>
      </w:r>
      <w:r>
        <w:tab/>
      </w:r>
      <w:r>
        <w:rPr>
          <w:rFonts w:ascii="Arial" w:hAnsi="Arial" w:eastAsia="Arial"/>
          <w:sz w:val="21"/>
        </w:rPr>
        <w:t>zhī gēng niǎo; chim cổ đỏ; robin; redbreast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坑</w:t>
      </w:r>
      <w:r>
        <w:tab/>
      </w:r>
      <w:r>
        <w:rPr>
          <w:rFonts w:ascii="Arial" w:hAnsi="Arial" w:eastAsia="Arial"/>
          <w:sz w:val="21"/>
        </w:rPr>
        <w:t>kēng; 1.（名）(một nơi trũng trên mặt đất): hố, vũng; 2.（名）lỗ ngầm; đường hầm; 1.（名） hole; pit; hollow; 2.（名） tunnel; pit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池塘</w:t>
      </w:r>
      <w:r>
        <w:tab/>
      </w:r>
      <w:r>
        <w:rPr>
          <w:rFonts w:ascii="Arial" w:hAnsi="Arial" w:eastAsia="Arial"/>
          <w:sz w:val="21"/>
        </w:rPr>
        <w:t>chítáng; ao, đầm; pool; pond; etange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老鹰</w:t>
      </w:r>
      <w:r>
        <w:tab/>
      </w:r>
      <w:r>
        <w:rPr>
          <w:rFonts w:ascii="Arial" w:hAnsi="Arial" w:eastAsia="Arial"/>
          <w:sz w:val="21"/>
        </w:rPr>
        <w:t>lǎoyīng; diều hâu; black-eared kite; hawk; eagle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痛快</w:t>
      </w:r>
      <w:r>
        <w:tab/>
      </w:r>
      <w:r>
        <w:rPr>
          <w:rFonts w:ascii="Arial" w:hAnsi="Arial" w:eastAsia="Arial"/>
          <w:sz w:val="21"/>
        </w:rPr>
        <w:t>tòngkuài; vui sướng, thích thú, đã, sướng; very happy; delighted; joyful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迎接</w:t>
      </w:r>
      <w:r>
        <w:tab/>
      </w:r>
      <w:r>
        <w:rPr>
          <w:rFonts w:ascii="Arial" w:hAnsi="Arial" w:eastAsia="Arial"/>
          <w:sz w:val="21"/>
        </w:rPr>
        <w:t>yíngjiē; nghênh đón, chào đón, đón nhận; meet; welcome; greet; reception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洗礼</w:t>
      </w:r>
      <w:r>
        <w:tab/>
      </w:r>
      <w:r>
        <w:rPr>
          <w:rFonts w:ascii="Arial" w:hAnsi="Arial" w:eastAsia="Arial"/>
          <w:sz w:val="21"/>
        </w:rPr>
        <w:t>xǐlǐ; lễ rửa tội; baptism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沙子</w:t>
      </w:r>
      <w:r>
        <w:tab/>
      </w:r>
      <w:r>
        <w:rPr>
          <w:rFonts w:ascii="Arial" w:hAnsi="Arial" w:eastAsia="Arial"/>
          <w:sz w:val="21"/>
        </w:rPr>
        <w:t>shāzi; hạt cát; sand; grit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干燥</w:t>
      </w:r>
      <w:r>
        <w:tab/>
      </w:r>
      <w:r>
        <w:rPr>
          <w:rFonts w:ascii="Arial" w:hAnsi="Arial" w:eastAsia="Arial"/>
          <w:sz w:val="21"/>
        </w:rPr>
        <w:t>gānzào; 1.（形）（không có hoặc rất ít độ ẩm）：khô; 1.（动）（loại bỏ hơi ẩm khỏi ẩm ướt）：làm khô; 1.（形）dry; arid; 1.（动） drying; seasoning; arefaction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秘密</w:t>
      </w:r>
      <w:r>
        <w:tab/>
      </w:r>
      <w:r>
        <w:rPr>
          <w:rFonts w:ascii="Arial" w:hAnsi="Arial" w:eastAsia="Arial"/>
          <w:sz w:val="21"/>
        </w:rPr>
        <w:t>mìmì; 1.（形）（được che giấu và không được biết đến (trái ngược với "mở")）：bí mật; 1.（名）một điều bí mật; secret; clandestine; confidential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土地</w:t>
      </w:r>
      <w:r>
        <w:tab/>
      </w:r>
      <w:r>
        <w:rPr>
          <w:rFonts w:ascii="Arial" w:hAnsi="Arial" w:eastAsia="Arial"/>
          <w:sz w:val="21"/>
        </w:rPr>
        <w:t>tǔdì; 1.（名1）ruộng đất; ruộng nương; 2.（名2）lãnh thổ; lãnh thổ; 1.（名1） land; soil; ground; 2.（名2）territory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沙漠</w:t>
      </w:r>
      <w:r>
        <w:tab/>
      </w:r>
      <w:r>
        <w:rPr>
          <w:rFonts w:ascii="Arial" w:hAnsi="Arial" w:eastAsia="Arial"/>
          <w:sz w:val="21"/>
        </w:rPr>
        <w:t>shāmò; sa mạc; hoang mạc; desert; areg</w:t>
      </w:r>
    </w:p>
    <w:p>
      <w:r>
        <w:br w:type="page"/>
      </w:r>
    </w:p>
    <w:p>
      <w:pPr>
        <w:pStyle w:val="Heading1"/>
        <w:spacing w:before="0" w:after="120"/>
      </w:pPr>
      <w:r>
        <w:t>Lesson 35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炎热</w:t>
      </w:r>
      <w:r>
        <w:tab/>
      </w:r>
      <w:r>
        <w:rPr>
          <w:rFonts w:ascii="Arial" w:hAnsi="Arial" w:eastAsia="Arial"/>
          <w:sz w:val="21"/>
        </w:rPr>
        <w:t>yánrè; nóng bức; scorching; blazing; burning hot; torridness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歇</w:t>
      </w:r>
      <w:r>
        <w:tab/>
      </w:r>
      <w:r>
        <w:rPr>
          <w:rFonts w:ascii="Arial" w:hAnsi="Arial" w:eastAsia="Arial"/>
          <w:sz w:val="21"/>
        </w:rPr>
        <w:t>xiē; 1.（动1） nghỉ ngơi; 2.（动2） dừng lại; 3.（动3） đề cập cụ thể đến việc ngủ; 1.（动1）have a rest; rest; break; 2.（动2）stop (work, etc.); knock off; 3.（动3）go to bed; sleep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开水</w:t>
      </w:r>
      <w:r>
        <w:tab/>
      </w:r>
      <w:r>
        <w:rPr>
          <w:rFonts w:ascii="Arial" w:hAnsi="Arial" w:eastAsia="Arial"/>
          <w:sz w:val="21"/>
        </w:rPr>
        <w:t>kāishuǐ; nước sôi; boiling water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冰激凌</w:t>
      </w:r>
      <w:r>
        <w:tab/>
      </w:r>
      <w:r>
        <w:rPr>
          <w:rFonts w:ascii="Arial" w:hAnsi="Arial" w:eastAsia="Arial"/>
          <w:sz w:val="21"/>
        </w:rPr>
        <w:t>bīngjīlíng; kem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肌肉</w:t>
      </w:r>
      <w:r>
        <w:tab/>
      </w:r>
      <w:r>
        <w:rPr>
          <w:rFonts w:ascii="Arial" w:hAnsi="Arial" w:eastAsia="Arial"/>
          <w:sz w:val="21"/>
        </w:rPr>
        <w:t>jīròu; bắp thịt, cơ; muscle; baragnosis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恢复</w:t>
      </w:r>
      <w:r>
        <w:tab/>
      </w:r>
      <w:r>
        <w:rPr>
          <w:rFonts w:ascii="Arial" w:hAnsi="Arial" w:eastAsia="Arial"/>
          <w:sz w:val="21"/>
        </w:rPr>
        <w:t>huīfù; 1.（动）phục hồi, lấy lại; 1.（动） recover; regain; recuperate; revive；estore; reinstate; rehabilitate；resume; renew; return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湿润</w:t>
      </w:r>
      <w:r>
        <w:tab/>
      </w:r>
      <w:r>
        <w:rPr>
          <w:rFonts w:ascii="Arial" w:hAnsi="Arial" w:eastAsia="Arial"/>
          <w:sz w:val="21"/>
        </w:rPr>
        <w:t>shīrùn; ẩm ướt; moist; humectation; humidification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荫凉</w:t>
      </w:r>
      <w:r>
        <w:tab/>
      </w:r>
      <w:r>
        <w:rPr>
          <w:rFonts w:ascii="Arial" w:hAnsi="Arial" w:eastAsia="Arial"/>
          <w:sz w:val="21"/>
        </w:rPr>
        <w:t>yīnliáng; râm mát; shady and cool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指挥</w:t>
      </w:r>
      <w:r>
        <w:tab/>
      </w:r>
      <w:r>
        <w:rPr>
          <w:rFonts w:ascii="Arial" w:hAnsi="Arial" w:eastAsia="Arial"/>
          <w:sz w:val="21"/>
        </w:rPr>
        <w:t>zhǐhuī; 1.（名）người chỉ huy; 1.（动）chỉ huy, điều khiển, ra lệnh；chỉ đạo; tiến hành; 1.（动）command; direct; conduct; 1.（名） commander; director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赶快</w:t>
      </w:r>
      <w:r>
        <w:tab/>
      </w:r>
      <w:r>
        <w:rPr>
          <w:rFonts w:ascii="Arial" w:hAnsi="Arial" w:eastAsia="Arial"/>
          <w:sz w:val="21"/>
        </w:rPr>
        <w:t>gǎnkuài; mau mau, nhanh; at once; quickly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汗腺</w:t>
      </w:r>
      <w:r>
        <w:tab/>
      </w:r>
      <w:r>
        <w:rPr>
          <w:rFonts w:ascii="Arial" w:hAnsi="Arial" w:eastAsia="Arial"/>
          <w:sz w:val="21"/>
        </w:rPr>
        <w:t>hànxiàn; tuyến mồ hôi; sweat gland; suboriferous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毛孔</w:t>
      </w:r>
      <w:r>
        <w:tab/>
      </w:r>
      <w:r>
        <w:rPr>
          <w:rFonts w:ascii="Arial" w:hAnsi="Arial" w:eastAsia="Arial"/>
          <w:sz w:val="21"/>
        </w:rPr>
        <w:t>máokǒng; lỗ chân lông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冒</w:t>
      </w:r>
      <w:r>
        <w:tab/>
      </w:r>
      <w:r>
        <w:rPr>
          <w:rFonts w:ascii="Arial" w:hAnsi="Arial" w:eastAsia="Arial"/>
          <w:sz w:val="21"/>
        </w:rPr>
        <w:t>mào; bốc lên, toát ra, phả ra; 1.（动） emit; give off; send out [up]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片</w:t>
      </w:r>
      <w:r>
        <w:tab/>
      </w:r>
      <w:r>
        <w:rPr>
          <w:rFonts w:ascii="Arial" w:hAnsi="Arial" w:eastAsia="Arial"/>
          <w:sz w:val="21"/>
        </w:rPr>
        <w:t>piān; tấm, mảnh; 1.（名） a flat, thin piece; slice; flake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常识</w:t>
      </w:r>
      <w:r>
        <w:tab/>
      </w:r>
      <w:r>
        <w:rPr>
          <w:rFonts w:ascii="Arial" w:hAnsi="Arial" w:eastAsia="Arial"/>
          <w:sz w:val="21"/>
        </w:rPr>
        <w:t>cháng shí; kiến thức thông thường; 1.（名） general [elementary] knowledge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根</w:t>
      </w:r>
      <w:r>
        <w:tab/>
      </w:r>
      <w:r>
        <w:rPr>
          <w:rFonts w:ascii="Arial" w:hAnsi="Arial" w:eastAsia="Arial"/>
          <w:sz w:val="21"/>
        </w:rPr>
        <w:t>gēn; rễ cây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吸收</w:t>
      </w:r>
      <w:r>
        <w:tab/>
      </w:r>
      <w:r>
        <w:rPr>
          <w:rFonts w:ascii="Arial" w:hAnsi="Arial" w:eastAsia="Arial"/>
          <w:sz w:val="21"/>
        </w:rPr>
        <w:t>xīshōu; 1.（动）（Sinh vật sống hút vật chất bên ngoài mô vào bên trong hoặc một vật thể hấp thụ một số chất từ ​​bên ngoài vào bên trong）; 1.（动）absorb; suck up; soak up; assimilate; imbibe; draw; take-up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控制</w:t>
      </w:r>
      <w:r>
        <w:tab/>
      </w:r>
      <w:r>
        <w:rPr>
          <w:rFonts w:ascii="Arial" w:hAnsi="Arial" w:eastAsia="Arial"/>
          <w:sz w:val="21"/>
        </w:rPr>
        <w:t>kòngzhì; kiểm soát, điều khiển; control; dominate; regulate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成分</w:t>
      </w:r>
      <w:r>
        <w:tab/>
      </w:r>
      <w:r>
        <w:rPr>
          <w:rFonts w:ascii="Arial" w:hAnsi="Arial" w:eastAsia="Arial"/>
          <w:sz w:val="21"/>
        </w:rPr>
        <w:t>chéngfèn; thành phần; 1.（名） composition; component part; ingredient; constituent; reactant; element; unit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梢</w:t>
      </w:r>
      <w:r>
        <w:tab/>
      </w:r>
      <w:r>
        <w:rPr>
          <w:rFonts w:ascii="Arial" w:hAnsi="Arial" w:eastAsia="Arial"/>
          <w:sz w:val="21"/>
        </w:rPr>
        <w:t>shāo; ngọn (cây); tip; the thin end of a twig, etc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管子</w:t>
      </w:r>
      <w:r>
        <w:tab/>
      </w:r>
      <w:r>
        <w:rPr>
          <w:rFonts w:ascii="Arial" w:hAnsi="Arial" w:eastAsia="Arial"/>
          <w:sz w:val="21"/>
        </w:rPr>
        <w:t>guǎnzi; ống, ống dẫn; tube; pipe; valve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玻璃</w:t>
      </w:r>
      <w:r>
        <w:tab/>
      </w:r>
      <w:r>
        <w:rPr>
          <w:rFonts w:ascii="Arial" w:hAnsi="Arial" w:eastAsia="Arial"/>
          <w:sz w:val="21"/>
        </w:rPr>
        <w:t>bō li; pha lê, thuỷ tinh, kính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测验</w:t>
      </w:r>
      <w:r>
        <w:tab/>
      </w:r>
      <w:r>
        <w:rPr>
          <w:rFonts w:ascii="Arial" w:hAnsi="Arial" w:eastAsia="Arial"/>
          <w:sz w:val="21"/>
        </w:rPr>
        <w:t>cèyàn; 1.（动）（thử nghiệm với các dụng cụ hoặc kiểm tra việc học của bạn）：kiểm tra; test; trial run; examination; testing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根本</w:t>
      </w:r>
      <w:r>
        <w:tab/>
      </w:r>
      <w:r>
        <w:rPr>
          <w:rFonts w:ascii="Arial" w:hAnsi="Arial" w:eastAsia="Arial"/>
          <w:sz w:val="21"/>
        </w:rPr>
        <w:t>gēnběn; (thường được dùng trong câu phủ định) tuyệt nhiên, không hề; 1.（副）） utterly; completely; entirely; at all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枝干</w:t>
      </w:r>
      <w:r>
        <w:tab/>
      </w:r>
      <w:r>
        <w:rPr>
          <w:rFonts w:ascii="Arial" w:hAnsi="Arial" w:eastAsia="Arial"/>
          <w:sz w:val="21"/>
        </w:rPr>
        <w:t>zhī gàn; cành cây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释放</w:t>
      </w:r>
      <w:r>
        <w:tab/>
      </w:r>
      <w:r>
        <w:rPr>
          <w:rFonts w:ascii="Arial" w:hAnsi="Arial" w:eastAsia="Arial"/>
          <w:sz w:val="21"/>
        </w:rPr>
        <w:t>shìfàng; 1.（动1）Trả tự do cho người bị cầm tù và khôi phục lại tự do; 2.（动2）（Giải phóng vật chất hoặc năng lượng chứa）：phóng thích, toả ra; 1.（动1） release; deliver; clearing; set free; 2.（动） relief; rid; detachment; trip; tripping; release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自动</w:t>
      </w:r>
      <w:r>
        <w:tab/>
      </w:r>
      <w:r>
        <w:rPr>
          <w:rFonts w:ascii="Arial" w:hAnsi="Arial" w:eastAsia="Arial"/>
          <w:sz w:val="21"/>
        </w:rPr>
        <w:t>zìdòng; tự động, tự; 1.（副） automatic; spontaneous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补充</w:t>
      </w:r>
      <w:r>
        <w:tab/>
      </w:r>
      <w:r>
        <w:rPr>
          <w:rFonts w:ascii="Arial" w:hAnsi="Arial" w:eastAsia="Arial"/>
          <w:sz w:val="21"/>
        </w:rPr>
        <w:t>bǔchōng; cung cấp thêm, bổ sung; 1.（动） replenish; supplement; supply; make-up; complement; add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抽</w:t>
      </w:r>
      <w:r>
        <w:tab/>
      </w:r>
      <w:r>
        <w:rPr>
          <w:rFonts w:ascii="Arial" w:hAnsi="Arial" w:eastAsia="Arial"/>
          <w:sz w:val="21"/>
        </w:rPr>
        <w:t>chōu; 1.（动）rút ra, hút, bơm; 1.（动）take out (from in between)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蒸腾</w:t>
      </w:r>
      <w:r>
        <w:tab/>
      </w:r>
      <w:r>
        <w:rPr>
          <w:rFonts w:ascii="Arial" w:hAnsi="Arial" w:eastAsia="Arial"/>
          <w:sz w:val="21"/>
        </w:rPr>
        <w:t>zhēngténg; bốc hơi; (of steam) rising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特殊</w:t>
      </w:r>
      <w:r>
        <w:tab/>
      </w:r>
      <w:r>
        <w:rPr>
          <w:rFonts w:ascii="Arial" w:hAnsi="Arial" w:eastAsia="Arial"/>
          <w:sz w:val="21"/>
        </w:rPr>
        <w:t>tèshū; đặc biệt đặc thù; special; particular; peculiar; exceptional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内部</w:t>
      </w:r>
      <w:r>
        <w:tab/>
      </w:r>
      <w:r>
        <w:rPr>
          <w:rFonts w:ascii="Arial" w:hAnsi="Arial" w:eastAsia="Arial"/>
          <w:sz w:val="21"/>
        </w:rPr>
        <w:t>nèibù; 1.（名）（trong một phạm vi nhất định hoặc trong một sự vật）：nội bộ, bên trong; interior; inside; inward; indoor; depth; viscera; bowel; internal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系统</w:t>
      </w:r>
      <w:r>
        <w:tab/>
      </w:r>
      <w:r>
        <w:rPr>
          <w:rFonts w:ascii="Arial" w:hAnsi="Arial" w:eastAsia="Arial"/>
          <w:sz w:val="21"/>
        </w:rPr>
        <w:t>xìtǒng; 1.（名）hệ thống; 1.（形）có hệ thống; 1.（名） system; 1.（形） systematic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状况</w:t>
      </w:r>
      <w:r>
        <w:tab/>
      </w:r>
      <w:r>
        <w:rPr>
          <w:rFonts w:ascii="Arial" w:hAnsi="Arial" w:eastAsia="Arial"/>
          <w:sz w:val="21"/>
        </w:rPr>
        <w:t>zhuàngkuàng; tình hình, tình trạng; condition; state; status; state of affairs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秩序</w:t>
      </w:r>
      <w:r>
        <w:tab/>
      </w:r>
      <w:r>
        <w:rPr>
          <w:rFonts w:ascii="Arial" w:hAnsi="Arial" w:eastAsia="Arial"/>
          <w:sz w:val="21"/>
        </w:rPr>
        <w:t>zhìxù; trật tự; order; sequence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老鼠</w:t>
      </w:r>
      <w:r>
        <w:tab/>
      </w:r>
      <w:r>
        <w:rPr>
          <w:rFonts w:ascii="Arial" w:hAnsi="Arial" w:eastAsia="Arial"/>
          <w:sz w:val="21"/>
        </w:rPr>
        <w:t>lǎoshǔ; （名）con chuột; chuột; mouse; rat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蜜蜂</w:t>
      </w:r>
      <w:r>
        <w:tab/>
      </w:r>
      <w:r>
        <w:rPr>
          <w:rFonts w:ascii="Arial" w:hAnsi="Arial" w:eastAsia="Arial"/>
          <w:sz w:val="21"/>
        </w:rPr>
        <w:t>mìfēng; （名）ong mật, con ong; honeybee; bee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蛇</w:t>
      </w:r>
      <w:r>
        <w:tab/>
      </w:r>
      <w:r>
        <w:rPr>
          <w:rFonts w:ascii="Arial" w:hAnsi="Arial" w:eastAsia="Arial"/>
          <w:sz w:val="21"/>
        </w:rPr>
        <w:t>shé; （名）rắn; con rắn; snake; serpent; mole catcher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兔子</w:t>
      </w:r>
      <w:r>
        <w:tab/>
      </w:r>
      <w:r>
        <w:rPr>
          <w:rFonts w:ascii="Arial" w:hAnsi="Arial" w:eastAsia="Arial"/>
          <w:sz w:val="21"/>
        </w:rPr>
        <w:t>tùzǐ; （名）thỏ; con thỏ; hare; rabbit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昆虫</w:t>
      </w:r>
      <w:r>
        <w:tab/>
      </w:r>
      <w:r>
        <w:rPr>
          <w:rFonts w:ascii="Arial" w:hAnsi="Arial" w:eastAsia="Arial"/>
          <w:sz w:val="21"/>
        </w:rPr>
        <w:t>kūnchóng; （名）côn trùng; sâu bọ; insect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小麦</w:t>
      </w:r>
      <w:r>
        <w:tab/>
      </w:r>
      <w:r>
        <w:rPr>
          <w:rFonts w:ascii="Arial" w:hAnsi="Arial" w:eastAsia="Arial"/>
          <w:sz w:val="21"/>
        </w:rPr>
        <w:t>xiǎomài; （名）tiểu mạch; lúa mì; wheat; triticum aestivum; fructus tritici</w:t>
      </w:r>
    </w:p>
    <w:p>
      <w:r>
        <w:br w:type="page"/>
      </w:r>
    </w:p>
    <w:p>
      <w:pPr>
        <w:pStyle w:val="Heading1"/>
        <w:spacing w:before="0" w:after="120"/>
      </w:pPr>
      <w:r>
        <w:t>Lesson 36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养</w:t>
      </w:r>
      <w:r>
        <w:tab/>
      </w:r>
      <w:r>
        <w:rPr>
          <w:rFonts w:ascii="Arial" w:hAnsi="Arial" w:eastAsia="Arial"/>
          <w:sz w:val="21"/>
        </w:rPr>
        <w:t>yǎng; nuôi, trồng; 1.（动1） raise; keep; grow; 2.（动2） support; provide for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除非</w:t>
      </w:r>
      <w:r>
        <w:tab/>
      </w:r>
      <w:r>
        <w:rPr>
          <w:rFonts w:ascii="Arial" w:hAnsi="Arial" w:eastAsia="Arial"/>
          <w:sz w:val="21"/>
        </w:rPr>
        <w:t>chúfēi; trừ phi, chỉ với điều kiện là; only if; only when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奋斗</w:t>
      </w:r>
      <w:r>
        <w:tab/>
      </w:r>
      <w:r>
        <w:rPr>
          <w:rFonts w:ascii="Arial" w:hAnsi="Arial" w:eastAsia="Arial"/>
          <w:sz w:val="21"/>
        </w:rPr>
        <w:t>fèndòu; phấn đấu, cố gắng; struggle; fight; strive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乐趣</w:t>
      </w:r>
      <w:r>
        <w:tab/>
      </w:r>
      <w:r>
        <w:rPr>
          <w:rFonts w:ascii="Arial" w:hAnsi="Arial" w:eastAsia="Arial"/>
          <w:sz w:val="21"/>
        </w:rPr>
        <w:t>lèqù; niềm vui; delight; pleasure; joy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在乎</w:t>
      </w:r>
      <w:r>
        <w:tab/>
      </w:r>
      <w:r>
        <w:rPr>
          <w:rFonts w:ascii="Arial" w:hAnsi="Arial" w:eastAsia="Arial"/>
          <w:sz w:val="21"/>
        </w:rPr>
        <w:t>zàihū; để ý đến, quan tâm đến; care about; mind; take to heart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朵</w:t>
      </w:r>
      <w:r>
        <w:tab/>
      </w:r>
      <w:r>
        <w:rPr>
          <w:rFonts w:ascii="Arial" w:hAnsi="Arial" w:eastAsia="Arial"/>
          <w:sz w:val="21"/>
        </w:rPr>
        <w:t>duǒ; đoá, đám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剪刀</w:t>
      </w:r>
      <w:r>
        <w:tab/>
      </w:r>
      <w:r>
        <w:rPr>
          <w:rFonts w:ascii="Arial" w:hAnsi="Arial" w:eastAsia="Arial"/>
          <w:sz w:val="21"/>
        </w:rPr>
        <w:t>jiǎndāo; cái kéo; scissors; shears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捡</w:t>
      </w:r>
      <w:r>
        <w:tab/>
      </w:r>
      <w:r>
        <w:rPr>
          <w:rFonts w:ascii="Arial" w:hAnsi="Arial" w:eastAsia="Arial"/>
          <w:sz w:val="21"/>
        </w:rPr>
        <w:t>jiǎn; nhặt, lượm; pick up; collect; gather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装饰</w:t>
      </w:r>
      <w:r>
        <w:tab/>
      </w:r>
      <w:r>
        <w:rPr>
          <w:rFonts w:ascii="Arial" w:hAnsi="Arial" w:eastAsia="Arial"/>
          <w:sz w:val="21"/>
        </w:rPr>
        <w:t>zhuāngshì; 1.（名）sự trang hoàng, đồ trang trí; 1.（动）hành động trang trí; ornament; decorate; set off; embellish; bedeck; adorn; deck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结合</w:t>
      </w:r>
      <w:r>
        <w:tab/>
      </w:r>
      <w:r>
        <w:rPr>
          <w:rFonts w:ascii="Arial" w:hAnsi="Arial" w:eastAsia="Arial"/>
          <w:sz w:val="21"/>
        </w:rPr>
        <w:t>jiéhé; 1.（动1）(Hình thành mối quan hệ chặt chẽ giữa người hoặc vật): kết hợp; 2.（动2）Đặc biệt, để kết thành vợ chồng; 1.（动1）combine; unite; integrate; link; binding; coalition; cohesion; 2.（动2）marry; be united in wedlock; be tied in wedlock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暴雨</w:t>
      </w:r>
      <w:r>
        <w:tab/>
      </w:r>
      <w:r>
        <w:rPr>
          <w:rFonts w:ascii="Arial" w:hAnsi="Arial" w:eastAsia="Arial"/>
          <w:sz w:val="21"/>
        </w:rPr>
        <w:t>bàoyǔ; mưa xối xả; torrential rain; rainstorm; hard rain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紧急</w:t>
      </w:r>
      <w:r>
        <w:tab/>
      </w:r>
      <w:r>
        <w:rPr>
          <w:rFonts w:ascii="Arial" w:hAnsi="Arial" w:eastAsia="Arial"/>
          <w:sz w:val="21"/>
        </w:rPr>
        <w:t>jǐnjí; khẩn cấp, cấp bách; urgent; pressing; critical; emergent; pressure; emergency; urgency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劳驾</w:t>
      </w:r>
      <w:r>
        <w:tab/>
      </w:r>
      <w:r>
        <w:rPr>
          <w:rFonts w:ascii="Arial" w:hAnsi="Arial" w:eastAsia="Arial"/>
          <w:sz w:val="21"/>
        </w:rPr>
        <w:t>láojià; làm phiền, cảm phiền; Excuse 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抢救</w:t>
      </w:r>
      <w:r>
        <w:tab/>
      </w:r>
      <w:r>
        <w:rPr>
          <w:rFonts w:ascii="Arial" w:hAnsi="Arial" w:eastAsia="Arial"/>
          <w:sz w:val="21"/>
        </w:rPr>
        <w:t>qiǎngjiù; 1.（动）（Nhanh chóng cứu hộ hoặc cứu nạn trong tình huống nguy cấp）：cứu; rescue; save; salvage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腰</w:t>
      </w:r>
      <w:r>
        <w:tab/>
      </w:r>
      <w:r>
        <w:rPr>
          <w:rFonts w:ascii="Arial" w:hAnsi="Arial" w:eastAsia="Arial"/>
          <w:sz w:val="21"/>
        </w:rPr>
        <w:t>yāo; 1.（名1）（Phần giữa cơ thể người phía trên đáy quần và phía dưới xương sườn）：eo, chỗ thắt lưng; 2.（名2）（váy, quần, v.v. buộc ngang hông）：eo; 1.（名1） waist; small of the back; 2.（名2） waist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直</w:t>
      </w:r>
      <w:r>
        <w:tab/>
      </w:r>
      <w:r>
        <w:rPr>
          <w:rFonts w:ascii="Arial" w:hAnsi="Arial" w:eastAsia="Arial"/>
          <w:sz w:val="21"/>
        </w:rPr>
        <w:t>zhí; 1.（副1） （hướng của hành động không thay đổi hoặc không đi vòng, tương đương với "径直"; không đi qua vật trung gian, tương đương với "直接"）：trực tiếp; thẳng; 2.（副2） （hành động và thay đổi diễn ra liên tục, tương đương với "一直"）：không ngừng, liên tục; 3.（副3）（hành động hoàn toàn giống với một tình huống nào đó, tương đương với "简直"）：chỉ; đơn giản; thực sự; 1.（副1）（一直） directly; straight; 2.（副2）(一个劲儿; 不断地） continuously; 3.（副3）（简直） just; simply; indeed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不然</w:t>
      </w:r>
      <w:r>
        <w:tab/>
      </w:r>
      <w:r>
        <w:rPr>
          <w:rFonts w:ascii="Arial" w:hAnsi="Arial" w:eastAsia="Arial"/>
          <w:sz w:val="21"/>
        </w:rPr>
        <w:t>bùrán; nếu không thì; not so; not the case; no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回报</w:t>
      </w:r>
      <w:r>
        <w:tab/>
      </w:r>
      <w:r>
        <w:rPr>
          <w:rFonts w:ascii="Arial" w:hAnsi="Arial" w:eastAsia="Arial"/>
          <w:sz w:val="21"/>
        </w:rPr>
        <w:t>huíbào; 1.（动1）hồi báo；báo cáo (việc hoàn thành và thực hiện nhiệm vụ hoặc nhiệm vụ); 2.（动2）báo đáp, đền đáp; report back on what has been done; bring back a report; return for report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真理</w:t>
      </w:r>
      <w:r>
        <w:tab/>
      </w:r>
      <w:r>
        <w:rPr>
          <w:rFonts w:ascii="Arial" w:hAnsi="Arial" w:eastAsia="Arial"/>
          <w:sz w:val="21"/>
        </w:rPr>
        <w:t>zhēnlǐ; chân lý; truth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浇</w:t>
      </w:r>
      <w:r>
        <w:tab/>
      </w:r>
      <w:r>
        <w:rPr>
          <w:rFonts w:ascii="Arial" w:hAnsi="Arial" w:eastAsia="Arial"/>
          <w:sz w:val="21"/>
        </w:rPr>
        <w:t>jiāo; tưới, dội, đổ; 1.（动1）(tưới) tưới, dội, đổ; 2.（动2） (nước hoặc chất lỏng khác rơi vào vật thể)：rắc lên；dưới; 1.（动1）（灌溉） irrigate; water; 2.（动2）（水或别的液体落在物体上） pour liquid on; sprinkle water 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潮湿</w:t>
      </w:r>
      <w:r>
        <w:tab/>
      </w:r>
      <w:r>
        <w:rPr>
          <w:rFonts w:ascii="Arial" w:hAnsi="Arial" w:eastAsia="Arial"/>
          <w:sz w:val="21"/>
        </w:rPr>
        <w:t>cháoshī; ẩm ướt, ẩm thấp, ướt; damp; moist; humid; humidity; moistness; moisture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施肥</w:t>
      </w:r>
      <w:r>
        <w:tab/>
      </w:r>
      <w:r>
        <w:rPr>
          <w:rFonts w:ascii="Arial" w:hAnsi="Arial" w:eastAsia="Arial"/>
          <w:sz w:val="21"/>
        </w:rPr>
        <w:t>shīféi; bón phân; spread manure; apply fertilizer; fertilize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熟练</w:t>
      </w:r>
      <w:r>
        <w:tab/>
      </w:r>
      <w:r>
        <w:rPr>
          <w:rFonts w:ascii="Arial" w:hAnsi="Arial" w:eastAsia="Arial"/>
          <w:sz w:val="21"/>
        </w:rPr>
        <w:t>shúliàn; thuần thục, thông thạo; skilled; practised; proficient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应付</w:t>
      </w:r>
      <w:r>
        <w:tab/>
      </w:r>
      <w:r>
        <w:rPr>
          <w:rFonts w:ascii="Arial" w:hAnsi="Arial" w:eastAsia="Arial"/>
          <w:sz w:val="21"/>
        </w:rPr>
        <w:t>yìngfu; ứng phó, đối phó; deal with; cope with; handle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鲜艳</w:t>
      </w:r>
      <w:r>
        <w:tab/>
      </w:r>
      <w:r>
        <w:rPr>
          <w:rFonts w:ascii="Arial" w:hAnsi="Arial" w:eastAsia="Arial"/>
          <w:sz w:val="21"/>
        </w:rPr>
        <w:t>xiānyàn; tươi đẹp; bright-coloured; gaily-coloured; brilliance; brilliancy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自豪</w:t>
      </w:r>
      <w:r>
        <w:tab/>
      </w:r>
      <w:r>
        <w:rPr>
          <w:rFonts w:ascii="Arial" w:hAnsi="Arial" w:eastAsia="Arial"/>
          <w:sz w:val="21"/>
        </w:rPr>
        <w:t>zìháo; tự hào, hãnh diện; take(a) pride in; be proud of; have a proper sense of pride or dignity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吹</w:t>
      </w:r>
      <w:r>
        <w:tab/>
      </w:r>
      <w:r>
        <w:rPr>
          <w:rFonts w:ascii="Arial" w:hAnsi="Arial" w:eastAsia="Arial"/>
          <w:sz w:val="21"/>
        </w:rPr>
        <w:t>chuī; 1.（动1）（Ngậm miệng và thở ra thật mạnh）：thổi; phồng; 2.（动2）Nói to, khoe khoang, khoác lắc; 1.（动1）（合拢嘴唇用力出气） blow; puff; 2.（动2）（夸口） boast; brag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爱心</w:t>
      </w:r>
      <w:r>
        <w:tab/>
      </w:r>
      <w:r>
        <w:rPr>
          <w:rFonts w:ascii="Arial" w:hAnsi="Arial" w:eastAsia="Arial"/>
          <w:sz w:val="21"/>
        </w:rPr>
        <w:t>àixīn; lòng yêu thương, lòng trắc ẩn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分享</w:t>
      </w:r>
      <w:r>
        <w:tab/>
      </w:r>
      <w:r>
        <w:rPr>
          <w:rFonts w:ascii="Arial" w:hAnsi="Arial" w:eastAsia="Arial"/>
          <w:sz w:val="21"/>
        </w:rPr>
        <w:t>fēnxiǎng; chia sẻ; share (joy, rights, etc.); have a share in; partake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昙花</w:t>
      </w:r>
      <w:r>
        <w:tab/>
      </w:r>
      <w:r>
        <w:rPr>
          <w:rFonts w:ascii="Arial" w:hAnsi="Arial" w:eastAsia="Arial"/>
          <w:sz w:val="21"/>
        </w:rPr>
        <w:t>tánhuā; hoa quỳnh; broad-leaved epiphyllum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庆祝</w:t>
      </w:r>
      <w:r>
        <w:tab/>
      </w:r>
      <w:r>
        <w:rPr>
          <w:rFonts w:ascii="Arial" w:hAnsi="Arial" w:eastAsia="Arial"/>
          <w:sz w:val="21"/>
        </w:rPr>
        <w:t>qìngzhù; chúc mừng; celebrate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保留</w:t>
      </w:r>
      <w:r>
        <w:tab/>
      </w:r>
      <w:r>
        <w:rPr>
          <w:rFonts w:ascii="Arial" w:hAnsi="Arial" w:eastAsia="Arial"/>
          <w:sz w:val="21"/>
        </w:rPr>
        <w:t>bǎoliú; giữ lại, để lại, bảo tồn; 1.（动） continue to have; persist; retain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菊花</w:t>
      </w:r>
      <w:r>
        <w:tab/>
      </w:r>
      <w:r>
        <w:rPr>
          <w:rFonts w:ascii="Arial" w:hAnsi="Arial" w:eastAsia="Arial"/>
          <w:sz w:val="21"/>
        </w:rPr>
        <w:t>júhuā; cây hoa cúc, hoa cúc; chrysanthemum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砸</w:t>
      </w:r>
      <w:r>
        <w:tab/>
      </w:r>
      <w:r>
        <w:rPr>
          <w:rFonts w:ascii="Arial" w:hAnsi="Arial" w:eastAsia="Arial"/>
          <w:sz w:val="21"/>
        </w:rPr>
        <w:t>zá; 1.（动1）（một vật nặng rơi vào một vật; va chạm với một vật nặng）：đè nát, đè bẹp, đập; 2.（动2）phá vỡ; nghiền nát, đập vỡ; 1.（动1）pound; tamp; 2.（动2）break; crush; smash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悲（伤）</w:t>
      </w:r>
      <w:r>
        <w:tab/>
      </w:r>
      <w:r>
        <w:rPr>
          <w:rFonts w:ascii="Arial" w:hAnsi="Arial" w:eastAsia="Arial"/>
          <w:sz w:val="21"/>
        </w:rPr>
        <w:t>bēishāng; đau khổ, buồn phiền; sad; sorrowful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反正</w:t>
      </w:r>
      <w:r>
        <w:tab/>
      </w:r>
      <w:r>
        <w:rPr>
          <w:rFonts w:ascii="Arial" w:hAnsi="Arial" w:eastAsia="Arial"/>
          <w:sz w:val="21"/>
        </w:rPr>
        <w:t>fǎnzhèng; 1.（动）（Đề cập đến việc quân đội và nhân viên chính trị của đối phương đang đào ngũ về phe của họ）; 1.（副）（được dùng để chỉ kết quả như nhau bất chấp các tình huống khác nhau) dù sao cũng, dù thế nào đi nữa (cũng)）; 1.（动）（敌方人员投诚） come over from the enemy's side; 1.（副）anyway; anyhow; all the same; in any case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热爱</w:t>
      </w:r>
      <w:r>
        <w:tab/>
      </w:r>
      <w:r>
        <w:rPr>
          <w:rFonts w:ascii="Arial" w:hAnsi="Arial" w:eastAsia="Arial"/>
          <w:sz w:val="21"/>
        </w:rPr>
        <w:t>Rè'ài; yêu tha thiết; ardently love; have deep love for; love heartily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拆</w:t>
      </w:r>
      <w:r>
        <w:tab/>
      </w:r>
      <w:r>
        <w:rPr>
          <w:rFonts w:ascii="Arial" w:hAnsi="Arial" w:eastAsia="Arial"/>
          <w:sz w:val="21"/>
        </w:rPr>
        <w:t>chāi; 1.（动1）（tách những thứ đã đóng）：mở; mở ra; dỡ ra; bóc; tháo; gỡ ra; 2.（动2）（Phá dỡ các tòa nhà）：kéo xuống; tháo dỡ; bỏ qua; 1.（动1） tear open; take apart; 2.（动2） pull down; dismantle; unknit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撕</w:t>
      </w:r>
      <w:r>
        <w:tab/>
      </w:r>
      <w:r>
        <w:rPr>
          <w:rFonts w:ascii="Arial" w:hAnsi="Arial" w:eastAsia="Arial"/>
          <w:sz w:val="21"/>
        </w:rPr>
        <w:t>sī; xé; kéo; tear; rip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捡</w:t>
      </w:r>
      <w:r>
        <w:tab/>
      </w:r>
      <w:r>
        <w:rPr>
          <w:rFonts w:ascii="Arial" w:hAnsi="Arial" w:eastAsia="Arial"/>
          <w:sz w:val="21"/>
        </w:rPr>
        <w:t>jiǎn; nhặt lấy; nhặt; lượm; pick up; collect; gather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摘</w:t>
      </w:r>
      <w:r>
        <w:tab/>
      </w:r>
      <w:r>
        <w:rPr>
          <w:rFonts w:ascii="Arial" w:hAnsi="Arial" w:eastAsia="Arial"/>
          <w:sz w:val="21"/>
        </w:rPr>
        <w:t>zhāi; hái; bẻ; ngắt; lấy, cởi ra, tháo ra; pick; pluck; strip; take off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披</w:t>
      </w:r>
      <w:r>
        <w:tab/>
      </w:r>
      <w:r>
        <w:rPr>
          <w:rFonts w:ascii="Arial" w:hAnsi="Arial" w:eastAsia="Arial"/>
          <w:sz w:val="21"/>
        </w:rPr>
        <w:t>pī; khoác; choàng (trên vai); 1.（动） drape over one's shoulders; wrap around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捐</w:t>
      </w:r>
      <w:r>
        <w:tab/>
      </w:r>
      <w:r>
        <w:rPr>
          <w:rFonts w:ascii="Arial" w:hAnsi="Arial" w:eastAsia="Arial"/>
          <w:sz w:val="21"/>
        </w:rPr>
        <w:t>juān; vứt bỏ; bỏ đi; hy sinh; quyên sinh; từ bỏ; từ chối; bỏ; 1. （动）relinquish; abandon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推</w:t>
      </w:r>
      <w:r>
        <w:tab/>
      </w:r>
      <w:r>
        <w:rPr>
          <w:rFonts w:ascii="Arial" w:hAnsi="Arial" w:eastAsia="Arial"/>
          <w:sz w:val="21"/>
        </w:rPr>
        <w:t>tuī; đẩy; đùn; 1.（动） push; shove</w:t>
      </w:r>
    </w:p>
    <w:p>
      <w:r>
        <w:br w:type="page"/>
      </w:r>
    </w:p>
    <w:p>
      <w:pPr>
        <w:pStyle w:val="Heading1"/>
        <w:spacing w:before="0" w:after="120"/>
      </w:pPr>
      <w:r>
        <w:t>Addition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班主任</w:t>
      </w:r>
      <w:r>
        <w:tab/>
      </w:r>
      <w:r>
        <w:rPr>
          <w:rFonts w:ascii="Arial" w:hAnsi="Arial" w:eastAsia="Arial"/>
          <w:sz w:val="21"/>
        </w:rPr>
        <w:t>bān zhǔ rèn; ban chủ nhiệm; a teacher in charge of a class; class teacher; a class adviser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包裹</w:t>
      </w:r>
      <w:r>
        <w:tab/>
      </w:r>
      <w:r>
        <w:rPr>
          <w:rFonts w:ascii="Arial" w:hAnsi="Arial" w:eastAsia="Arial"/>
          <w:sz w:val="21"/>
        </w:rPr>
        <w:t>bāoguǒ; 1.（动）quấn lại; ràng buộc; bao bọc; đóng gói; 1.（名） bó; gói; bưu kiện; 1.（动） wrap up; bind up; enclose; pack; 1.（名） bundle; package; parcel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悲观</w:t>
      </w:r>
      <w:r>
        <w:tab/>
      </w:r>
      <w:r>
        <w:rPr>
          <w:rFonts w:ascii="Arial" w:hAnsi="Arial" w:eastAsia="Arial"/>
          <w:sz w:val="21"/>
        </w:rPr>
        <w:t>bēiguān; bi quan; yếm thế (tinh thần bạc nhược, thiếu lòng tin vào sự phát triể...; pessimistic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丙</w:t>
      </w:r>
      <w:r>
        <w:tab/>
      </w:r>
      <w:r>
        <w:rPr>
          <w:rFonts w:ascii="Arial" w:hAnsi="Arial" w:eastAsia="Arial"/>
          <w:sz w:val="21"/>
        </w:rPr>
        <w:t>bǐng; bính; 3; C (Ngôi thứ ba trong thiên can)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不比</w:t>
      </w:r>
      <w:r>
        <w:tab/>
      </w:r>
      <w:r>
        <w:rPr>
          <w:rFonts w:ascii="Arial" w:hAnsi="Arial" w:eastAsia="Arial"/>
          <w:sz w:val="21"/>
        </w:rPr>
        <w:t>bù bǐ; không bằng; không như; không được như; không giống như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不好意思</w:t>
      </w:r>
      <w:r>
        <w:tab/>
      </w:r>
      <w:r>
        <w:rPr>
          <w:rFonts w:ascii="Arial" w:hAnsi="Arial" w:eastAsia="Arial"/>
          <w:sz w:val="21"/>
        </w:rPr>
        <w:t>bù hǎo yì si; xấu hổ; mắc cỡ; thẹn thùng; ngại; Sorry;be shy of;Excuse me;be ill at ease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残疾</w:t>
      </w:r>
      <w:r>
        <w:tab/>
      </w:r>
      <w:r>
        <w:rPr>
          <w:rFonts w:ascii="Arial" w:hAnsi="Arial" w:eastAsia="Arial"/>
          <w:sz w:val="21"/>
        </w:rPr>
        <w:t>cán jí; tàn tật; thương tật; khiếm khuyết; khuyết tật; physical disability; deformity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朝代</w:t>
      </w:r>
      <w:r>
        <w:tab/>
      </w:r>
      <w:r>
        <w:rPr>
          <w:rFonts w:ascii="Arial" w:hAnsi="Arial" w:eastAsia="Arial"/>
          <w:sz w:val="21"/>
        </w:rPr>
        <w:t>cháo dài; triều đại; triều vua; dynasty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丑</w:t>
      </w:r>
      <w:r>
        <w:tab/>
      </w:r>
      <w:r>
        <w:rPr>
          <w:rFonts w:ascii="Arial" w:hAnsi="Arial" w:eastAsia="Arial"/>
          <w:sz w:val="21"/>
        </w:rPr>
        <w:t>chǒu; Sửu (ngôi thứ hai trong địa chi); xấu; xấu xí; khó chịu; 1.（形）ugly; loathsome; unsightly; hideous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初级</w:t>
      </w:r>
      <w:r>
        <w:tab/>
      </w:r>
      <w:r>
        <w:rPr>
          <w:rFonts w:ascii="Arial" w:hAnsi="Arial" w:eastAsia="Arial"/>
          <w:sz w:val="21"/>
        </w:rPr>
        <w:t>chūjí; sơ cấp; sơ bộ; sơ đẳng; bước đầu; thô sơ; sơ khai; elementary; primary; junior; initial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传递</w:t>
      </w:r>
      <w:r>
        <w:tab/>
      </w:r>
      <w:r>
        <w:rPr>
          <w:rFonts w:ascii="Arial" w:hAnsi="Arial" w:eastAsia="Arial"/>
          <w:sz w:val="21"/>
        </w:rPr>
        <w:t>chuán dì; chuyền; chuyển; đưa theo dây chuyền, truyền tải; truyền đạt; cung cấp; transmit; deliver; pass on; hand down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磁带</w:t>
      </w:r>
      <w:r>
        <w:tab/>
      </w:r>
      <w:r>
        <w:rPr>
          <w:rFonts w:ascii="Arial" w:hAnsi="Arial" w:eastAsia="Arial"/>
          <w:sz w:val="21"/>
        </w:rPr>
        <w:t>cí dài; băng từ; băng nhạc (magnetic tape); tape; storage tape; magnetic band; magnetic belt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匆忙</w:t>
      </w:r>
      <w:r>
        <w:tab/>
      </w:r>
      <w:r>
        <w:rPr>
          <w:rFonts w:ascii="Arial" w:hAnsi="Arial" w:eastAsia="Arial"/>
          <w:sz w:val="21"/>
        </w:rPr>
        <w:t>cōng máng; vội vội vàng vàng; gấp ga gấp gáp; ba chân bốn cẳng; hastily; in a hurry; in haste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醋劲</w:t>
      </w:r>
      <w:r>
        <w:tab/>
      </w:r>
      <w:r>
        <w:rPr>
          <w:rFonts w:ascii="Arial" w:hAnsi="Arial" w:eastAsia="Arial"/>
          <w:sz w:val="21"/>
        </w:rPr>
        <w:t>cùjìn; ghen tuông (trong tình yêu)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喷嚏</w:t>
      </w:r>
      <w:r>
        <w:tab/>
      </w:r>
      <w:r>
        <w:rPr>
          <w:rFonts w:ascii="Arial" w:hAnsi="Arial" w:eastAsia="Arial"/>
          <w:sz w:val="21"/>
        </w:rPr>
        <w:t>pēntì; hắt xì; hắt hơi; sneeze; sneezing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淡</w:t>
      </w:r>
      <w:r>
        <w:tab/>
      </w:r>
      <w:r>
        <w:rPr>
          <w:rFonts w:ascii="Arial" w:hAnsi="Arial" w:eastAsia="Arial"/>
          <w:sz w:val="21"/>
        </w:rPr>
        <w:t>dàn; 1.（形1）Mùi vị không mạnh; 2.（形2）（đặc biệt đề cập đến ít muối hơn, không mặn）：nhạt; loãng; 1.（形1） thin; light:; 2.（形2）tasteless; weak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当代</w:t>
      </w:r>
      <w:r>
        <w:tab/>
      </w:r>
      <w:r>
        <w:rPr>
          <w:rFonts w:ascii="Arial" w:hAnsi="Arial" w:eastAsia="Arial"/>
          <w:sz w:val="21"/>
        </w:rPr>
        <w:t>dāng dài; đương thời; đương đại; ngày nay; thời nay; the present age; the contemporary era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岛</w:t>
      </w:r>
      <w:r>
        <w:tab/>
      </w:r>
      <w:r>
        <w:rPr>
          <w:rFonts w:ascii="Arial" w:hAnsi="Arial" w:eastAsia="Arial"/>
          <w:sz w:val="21"/>
        </w:rPr>
        <w:t>dǎo; đảo; hòn đảo; island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等候</w:t>
      </w:r>
      <w:r>
        <w:tab/>
      </w:r>
      <w:r>
        <w:rPr>
          <w:rFonts w:ascii="Arial" w:hAnsi="Arial" w:eastAsia="Arial"/>
          <w:sz w:val="21"/>
        </w:rPr>
        <w:t>děng hòu; đợi; chờ; đợi chờ (thường dùng cho đối tượng cụ thể)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滴</w:t>
      </w:r>
      <w:r>
        <w:tab/>
      </w:r>
      <w:r>
        <w:rPr>
          <w:rFonts w:ascii="Arial" w:hAnsi="Arial" w:eastAsia="Arial"/>
          <w:sz w:val="21"/>
        </w:rPr>
        <w:t>dī; nhỏ; giọt; nhỏ giọt; rơi; 1.（动）(chất lỏng) rơi từng chút một；nhỏ giọt; 1.（名）(chất lỏng) giọt; 1.（量）chủ yếu được sử dụng cho chất lỏng kết tinh; 1.（动）drip; 1.（名）drop; droplet; 1.（量）drop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点头</w:t>
      </w:r>
      <w:r>
        <w:tab/>
      </w:r>
      <w:r>
        <w:rPr>
          <w:rFonts w:ascii="Arial" w:hAnsi="Arial" w:eastAsia="Arial"/>
          <w:sz w:val="21"/>
        </w:rPr>
        <w:t>diǎntóu; Gật đầu bày tỏ sự đồng ý, lời hứa, sự hiểu biết, lời chào; nod one's head; nod; nod assent; nod one's agreement; give permission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丁</w:t>
      </w:r>
      <w:r>
        <w:tab/>
      </w:r>
      <w:r>
        <w:rPr>
          <w:rFonts w:ascii="Arial" w:hAnsi="Arial" w:eastAsia="Arial"/>
          <w:sz w:val="21"/>
        </w:rPr>
        <w:t>dīng; Vị trí thứ tư của Thiên can; the fourth of the Ten Heavenly Stems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多余</w:t>
      </w:r>
      <w:r>
        <w:tab/>
      </w:r>
      <w:r>
        <w:rPr>
          <w:rFonts w:ascii="Arial" w:hAnsi="Arial" w:eastAsia="Arial"/>
          <w:sz w:val="21"/>
        </w:rPr>
        <w:t>duō yú; 1.（动）vượt quá số lượng cần thiết, làm dư thừa; 1.（形）thặng dư; dư thừa, không cần thiết, vô ích; unnecessary; more than what is due; surplus; superfluous; uncalled-for; redundance; superfluity; excess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发明</w:t>
      </w:r>
      <w:r>
        <w:tab/>
      </w:r>
      <w:r>
        <w:rPr>
          <w:rFonts w:ascii="Arial" w:hAnsi="Arial" w:eastAsia="Arial"/>
          <w:sz w:val="21"/>
        </w:rPr>
        <w:t>fā míng; 1.（动）phát minh ra sản phẩm mới; 1.（名）sự phát minh, tìm ra; 1.（动） invent; 1.（名） invention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肺</w:t>
      </w:r>
      <w:r>
        <w:tab/>
      </w:r>
      <w:r>
        <w:rPr>
          <w:rFonts w:ascii="Arial" w:hAnsi="Arial" w:eastAsia="Arial"/>
          <w:sz w:val="21"/>
        </w:rPr>
        <w:t>fèi; phổi; lungs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愤怒</w:t>
      </w:r>
      <w:r>
        <w:tab/>
      </w:r>
      <w:r>
        <w:rPr>
          <w:rFonts w:ascii="Arial" w:hAnsi="Arial" w:eastAsia="Arial"/>
          <w:sz w:val="21"/>
        </w:rPr>
        <w:t>fèn nù; phẫn nộ; căm phẫn; indignation; anger; wrath; rage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风格</w:t>
      </w:r>
      <w:r>
        <w:tab/>
      </w:r>
      <w:r>
        <w:rPr>
          <w:rFonts w:ascii="Arial" w:hAnsi="Arial" w:eastAsia="Arial"/>
          <w:sz w:val="21"/>
        </w:rPr>
        <w:t>fēnggé; phong cách; style; form; manner; touch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疯狂</w:t>
      </w:r>
      <w:r>
        <w:tab/>
      </w:r>
      <w:r>
        <w:rPr>
          <w:rFonts w:ascii="Arial" w:hAnsi="Arial" w:eastAsia="Arial"/>
          <w:sz w:val="21"/>
        </w:rPr>
        <w:t>fēngkuáng; điên cuồng; không kiềm chế được; frenzied; unbridled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服从</w:t>
      </w:r>
      <w:r>
        <w:tab/>
      </w:r>
      <w:r>
        <w:rPr>
          <w:rFonts w:ascii="Arial" w:hAnsi="Arial" w:eastAsia="Arial"/>
          <w:sz w:val="21"/>
        </w:rPr>
        <w:t>fúcóng; phục tùng; tuân theo, không vi phạm; obey; submit (oneself) to ; be subordinated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鸽子</w:t>
      </w:r>
      <w:r>
        <w:tab/>
      </w:r>
      <w:r>
        <w:rPr>
          <w:rFonts w:ascii="Arial" w:hAnsi="Arial" w:eastAsia="Arial"/>
          <w:sz w:val="21"/>
        </w:rPr>
        <w:t>gēzi; chim bồ câu; bồ câu; pigeon; dove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古老</w:t>
      </w:r>
      <w:r>
        <w:tab/>
      </w:r>
      <w:r>
        <w:rPr>
          <w:rFonts w:ascii="Arial" w:hAnsi="Arial" w:eastAsia="Arial"/>
          <w:sz w:val="21"/>
        </w:rPr>
        <w:t>gǔlǎo; cổ đại; cổ xưa; tuổi già; ancient; antiquity; old age; hoariness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雇佣</w:t>
      </w:r>
      <w:r>
        <w:tab/>
      </w:r>
      <w:r>
        <w:rPr>
          <w:rFonts w:ascii="Arial" w:hAnsi="Arial" w:eastAsia="Arial"/>
          <w:sz w:val="21"/>
        </w:rPr>
        <w:t>gùyōng; thuê làm; mướn làm, trả công; employ; hire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怪不得</w:t>
      </w:r>
      <w:r>
        <w:tab/>
      </w:r>
      <w:r>
        <w:rPr>
          <w:rFonts w:ascii="Arial" w:hAnsi="Arial" w:eastAsia="Arial"/>
          <w:sz w:val="21"/>
        </w:rPr>
        <w:t>guàibude; nghĩa là đã hiểu rõ lý do và không còn thấy lạ (thường có câu giải thích lý do trước sau).; no wonder; so that's why; that explains why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关怀</w:t>
      </w:r>
      <w:r>
        <w:tab/>
      </w:r>
      <w:r>
        <w:rPr>
          <w:rFonts w:ascii="Arial" w:hAnsi="Arial" w:eastAsia="Arial"/>
          <w:sz w:val="21"/>
        </w:rPr>
        <w:t>guānhuái; quan tâm, thể hiện sự quan tâm đối với; show loving care for; show solicitude for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光荣</w:t>
      </w:r>
      <w:r>
        <w:tab/>
      </w:r>
      <w:r>
        <w:rPr>
          <w:rFonts w:ascii="Arial" w:hAnsi="Arial" w:eastAsia="Arial"/>
          <w:sz w:val="21"/>
        </w:rPr>
        <w:t>guāngróng; tôn kính; vinh quang; quang vinh;; honour; glory; proud; credit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国庆节</w:t>
      </w:r>
      <w:r>
        <w:tab/>
      </w:r>
      <w:r>
        <w:rPr>
          <w:rFonts w:ascii="Arial" w:hAnsi="Arial" w:eastAsia="Arial"/>
          <w:sz w:val="21"/>
        </w:rPr>
        <w:t>guó qìng jié; Quốc khánh; National Day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过敏</w:t>
      </w:r>
      <w:r>
        <w:tab/>
      </w:r>
      <w:r>
        <w:rPr>
          <w:rFonts w:ascii="Arial" w:hAnsi="Arial" w:eastAsia="Arial"/>
          <w:sz w:val="21"/>
        </w:rPr>
        <w:t>guòmǐn; (Phản ứng bất thường) dị ứng; irritability; allergy; acroaesthesia; acrosthesia; allergic; oversensitive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胡须</w:t>
      </w:r>
      <w:r>
        <w:tab/>
      </w:r>
      <w:r>
        <w:rPr>
          <w:rFonts w:ascii="Arial" w:hAnsi="Arial" w:eastAsia="Arial"/>
          <w:sz w:val="21"/>
        </w:rPr>
        <w:t>húxū; bộ râu; ria; beard; moustache; bomb; whiskers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滑冰</w:t>
      </w:r>
      <w:r>
        <w:tab/>
      </w:r>
      <w:r>
        <w:rPr>
          <w:rFonts w:ascii="Arial" w:hAnsi="Arial" w:eastAsia="Arial"/>
          <w:sz w:val="21"/>
        </w:rPr>
        <w:t>huábīng; trượt băng; ice-skating; skating; skate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皇帝</w:t>
      </w:r>
      <w:r>
        <w:tab/>
      </w:r>
      <w:r>
        <w:rPr>
          <w:rFonts w:ascii="Arial" w:hAnsi="Arial" w:eastAsia="Arial"/>
          <w:sz w:val="21"/>
        </w:rPr>
        <w:t>huángdì; hoàng đế; emperor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皇后</w:t>
      </w:r>
      <w:r>
        <w:tab/>
      </w:r>
      <w:r>
        <w:rPr>
          <w:rFonts w:ascii="Arial" w:hAnsi="Arial" w:eastAsia="Arial"/>
          <w:sz w:val="21"/>
        </w:rPr>
        <w:t>huánghòu; hoàng hậu; queen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急忙</w:t>
      </w:r>
      <w:r>
        <w:tab/>
      </w:r>
      <w:r>
        <w:rPr>
          <w:rFonts w:ascii="Arial" w:hAnsi="Arial" w:eastAsia="Arial"/>
          <w:sz w:val="21"/>
        </w:rPr>
        <w:t>jímáng; đang vội; vội vàng; vội vã; in a hurry; in haste; hurriedly; hastily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系领带</w:t>
      </w:r>
      <w:r>
        <w:tab/>
      </w:r>
      <w:r>
        <w:rPr>
          <w:rFonts w:ascii="Arial" w:hAnsi="Arial" w:eastAsia="Arial"/>
          <w:sz w:val="21"/>
        </w:rPr>
        <w:t>xì lǐngdài; thắt cà vạt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煎</w:t>
      </w:r>
      <w:r>
        <w:tab/>
      </w:r>
      <w:r>
        <w:rPr>
          <w:rFonts w:ascii="Arial" w:hAnsi="Arial" w:eastAsia="Arial"/>
          <w:sz w:val="21"/>
        </w:rPr>
        <w:t>jiān; chiên, rán; fry in shallow oil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坚强</w:t>
      </w:r>
      <w:r>
        <w:tab/>
      </w:r>
      <w:r>
        <w:rPr>
          <w:rFonts w:ascii="Arial" w:hAnsi="Arial" w:eastAsia="Arial"/>
          <w:sz w:val="21"/>
        </w:rPr>
        <w:t>jiānqiáng; mạnh; chắc chắn; strong; firm; staunch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尖锐</w:t>
      </w:r>
      <w:r>
        <w:tab/>
      </w:r>
      <w:r>
        <w:rPr>
          <w:rFonts w:ascii="Arial" w:hAnsi="Arial" w:eastAsia="Arial"/>
          <w:sz w:val="21"/>
        </w:rPr>
        <w:t>jiānruì; 1.（形）(phần cuối của vật) nhọn, sắc; 1.（形） sharp-pointed; keen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结账</w:t>
      </w:r>
      <w:r>
        <w:tab/>
      </w:r>
      <w:r>
        <w:rPr>
          <w:rFonts w:ascii="Arial" w:hAnsi="Arial" w:eastAsia="Arial"/>
          <w:sz w:val="21"/>
        </w:rPr>
        <w:t>jiézhàng; Thanh toán.; settle accounts; square accounts; balance the books; close accounts; close the book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解说员</w:t>
      </w:r>
      <w:r>
        <w:tab/>
      </w:r>
      <w:r>
        <w:rPr>
          <w:rFonts w:ascii="Arial" w:hAnsi="Arial" w:eastAsia="Arial"/>
          <w:sz w:val="21"/>
        </w:rPr>
        <w:t>jiěshuō yuán; bình luận viên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戒烟</w:t>
      </w:r>
      <w:r>
        <w:tab/>
      </w:r>
      <w:r>
        <w:rPr>
          <w:rFonts w:ascii="Arial" w:hAnsi="Arial" w:eastAsia="Arial"/>
          <w:sz w:val="21"/>
        </w:rPr>
        <w:t>jièyān; Cai thuốc lá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精力</w:t>
      </w:r>
      <w:r>
        <w:tab/>
      </w:r>
      <w:r>
        <w:rPr>
          <w:rFonts w:ascii="Arial" w:hAnsi="Arial" w:eastAsia="Arial"/>
          <w:sz w:val="21"/>
        </w:rPr>
        <w:t>jīnglì; năng lượng; sinh lực; sinh khí; energy; vigour; vim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敬爱</w:t>
      </w:r>
      <w:r>
        <w:tab/>
      </w:r>
      <w:r>
        <w:rPr>
          <w:rFonts w:ascii="Arial" w:hAnsi="Arial" w:eastAsia="Arial"/>
          <w:sz w:val="21"/>
        </w:rPr>
        <w:t>jìng’ài; tôn trọng và yêu thương; kính trọng; respect and love; esteem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卷</w:t>
      </w:r>
      <w:r>
        <w:tab/>
      </w:r>
      <w:r>
        <w:rPr>
          <w:rFonts w:ascii="Arial" w:hAnsi="Arial" w:eastAsia="Arial"/>
          <w:sz w:val="21"/>
        </w:rPr>
        <w:t>juǎn; (biến cái gì thành hình trụ hoặc cái vòng) cuộn; roll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抗议</w:t>
      </w:r>
      <w:r>
        <w:tab/>
      </w:r>
      <w:r>
        <w:rPr>
          <w:rFonts w:ascii="Arial" w:hAnsi="Arial" w:eastAsia="Arial"/>
          <w:sz w:val="21"/>
        </w:rPr>
        <w:t>kàngyì; kháng nghị; cuộc biểu tình; phản đối; protest; object; remonstrate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恐怖</w:t>
      </w:r>
      <w:r>
        <w:tab/>
      </w:r>
      <w:r>
        <w:rPr>
          <w:rFonts w:ascii="Arial" w:hAnsi="Arial" w:eastAsia="Arial"/>
          <w:sz w:val="21"/>
        </w:rPr>
        <w:t>kǒngbù; 1.（形）(cảm thấy nguy hiểm và đáng sợ) khủng bố; khủng khiếp; 1.（名）(phương tiện khiến người ta kinh hãi) khủng bố; terrifying; horrible; dreadful; terror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粒</w:t>
      </w:r>
      <w:r>
        <w:tab/>
      </w:r>
      <w:r>
        <w:rPr>
          <w:rFonts w:ascii="Arial" w:hAnsi="Arial" w:eastAsia="Arial"/>
          <w:sz w:val="21"/>
        </w:rPr>
        <w:t>lì; 1.（名）hạt nhỏ; hạt; hột; viên; 1.（量）đối với vật dạng hạt; 1.（名）small particles; grain; granule; pellet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立方</w:t>
      </w:r>
      <w:r>
        <w:tab/>
      </w:r>
      <w:r>
        <w:rPr>
          <w:rFonts w:ascii="Arial" w:hAnsi="Arial" w:eastAsia="Arial"/>
          <w:sz w:val="21"/>
        </w:rPr>
        <w:t>lìfāng; lập phương; cubic;cube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连续剧</w:t>
      </w:r>
      <w:r>
        <w:tab/>
      </w:r>
      <w:r>
        <w:rPr>
          <w:rFonts w:ascii="Arial" w:hAnsi="Arial" w:eastAsia="Arial"/>
          <w:sz w:val="21"/>
        </w:rPr>
        <w:t>liánxùjù; phim bộ; phim nhiều tập; soap opera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零件</w:t>
      </w:r>
      <w:r>
        <w:tab/>
      </w:r>
      <w:r>
        <w:rPr>
          <w:rFonts w:ascii="Arial" w:hAnsi="Arial" w:eastAsia="Arial"/>
          <w:sz w:val="21"/>
        </w:rPr>
        <w:t>língjiàn; linh kiện; part; element; detail; component; finding; section; spare part; spare; fitting; ancillary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眉毛</w:t>
      </w:r>
      <w:r>
        <w:tab/>
      </w:r>
      <w:r>
        <w:rPr>
          <w:rFonts w:ascii="Arial" w:hAnsi="Arial" w:eastAsia="Arial"/>
          <w:sz w:val="21"/>
        </w:rPr>
        <w:t>méimɑo; lông mày; eyebrow; brow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民主</w:t>
      </w:r>
      <w:r>
        <w:tab/>
      </w:r>
      <w:r>
        <w:rPr>
          <w:rFonts w:ascii="Arial" w:hAnsi="Arial" w:eastAsia="Arial"/>
          <w:sz w:val="21"/>
        </w:rPr>
        <w:t>mínzhǔ; dân chủ; democracy; democratic rights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谜语</w:t>
      </w:r>
      <w:r>
        <w:tab/>
      </w:r>
      <w:r>
        <w:rPr>
          <w:rFonts w:ascii="Arial" w:hAnsi="Arial" w:eastAsia="Arial"/>
          <w:sz w:val="21"/>
        </w:rPr>
        <w:t>míyǔ; câu đố; riddle; conundrum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棉花</w:t>
      </w:r>
      <w:r>
        <w:tab/>
      </w:r>
      <w:r>
        <w:rPr>
          <w:rFonts w:ascii="Arial" w:hAnsi="Arial" w:eastAsia="Arial"/>
          <w:sz w:val="21"/>
        </w:rPr>
        <w:t>miánhuɑ; bông; cotton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明信片</w:t>
      </w:r>
      <w:r>
        <w:tab/>
      </w:r>
      <w:r>
        <w:rPr>
          <w:rFonts w:ascii="Arial" w:hAnsi="Arial" w:eastAsia="Arial"/>
          <w:sz w:val="21"/>
        </w:rPr>
        <w:t>míngxìnpiàn; postcard; postal card; postcard; postal card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名胜古迹</w:t>
      </w:r>
      <w:r>
        <w:tab/>
      </w:r>
      <w:r>
        <w:rPr>
          <w:rFonts w:ascii="Arial" w:hAnsi="Arial" w:eastAsia="Arial"/>
          <w:sz w:val="21"/>
        </w:rPr>
        <w:t>míng shèng gǔ jī; danh lam thắng cảnh; places of historic interest and scenic beauty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品种</w:t>
      </w:r>
      <w:r>
        <w:tab/>
      </w:r>
      <w:r>
        <w:rPr>
          <w:rFonts w:ascii="Arial" w:hAnsi="Arial" w:eastAsia="Arial"/>
          <w:sz w:val="21"/>
        </w:rPr>
        <w:t>pǐnzhǒng; giống trồng trọt; giống; breed; cultivated varieties; strain; variety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朴素</w:t>
      </w:r>
      <w:r>
        <w:tab/>
      </w:r>
      <w:r>
        <w:rPr>
          <w:rFonts w:ascii="Arial" w:hAnsi="Arial" w:eastAsia="Arial"/>
          <w:sz w:val="21"/>
        </w:rPr>
        <w:t>pǔsù; giản dị; đơn giản; simple; plain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勤劳</w:t>
      </w:r>
      <w:r>
        <w:tab/>
      </w:r>
      <w:r>
        <w:rPr>
          <w:rFonts w:ascii="Arial" w:hAnsi="Arial" w:eastAsia="Arial"/>
          <w:sz w:val="21"/>
        </w:rPr>
        <w:t>qínláo; siêng năng; làm việc chăm chỉ; diligent; industrious; hardworking; industrious and courageous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青春</w:t>
      </w:r>
      <w:r>
        <w:tab/>
      </w:r>
      <w:r>
        <w:rPr>
          <w:rFonts w:ascii="Arial" w:hAnsi="Arial" w:eastAsia="Arial"/>
          <w:sz w:val="21"/>
        </w:rPr>
        <w:t>qīngchūn; thanh xuân, tuổi trẻ; youth; youthfulness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失业</w:t>
      </w:r>
      <w:r>
        <w:tab/>
      </w:r>
      <w:r>
        <w:rPr>
          <w:rFonts w:ascii="Arial" w:hAnsi="Arial" w:eastAsia="Arial"/>
          <w:sz w:val="21"/>
        </w:rPr>
        <w:t>shīyè; thất nghiệp; lose one's job; be out of work; be unemployed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时髦</w:t>
      </w:r>
      <w:r>
        <w:tab/>
      </w:r>
      <w:r>
        <w:rPr>
          <w:rFonts w:ascii="Arial" w:hAnsi="Arial" w:eastAsia="Arial"/>
          <w:sz w:val="21"/>
        </w:rPr>
        <w:t>shímáo; thịnh hành; hợp mốt; sành điệu; thịnh hành; vogue; fashionable; stylish; in vogue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实行</w:t>
      </w:r>
      <w:r>
        <w:tab/>
      </w:r>
      <w:r>
        <w:rPr>
          <w:rFonts w:ascii="Arial" w:hAnsi="Arial" w:eastAsia="Arial"/>
          <w:sz w:val="21"/>
        </w:rPr>
        <w:t>shíxíng; thực hành; put into practice; carry out; practise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手工</w:t>
      </w:r>
      <w:r>
        <w:tab/>
      </w:r>
      <w:r>
        <w:rPr>
          <w:rFonts w:ascii="Arial" w:hAnsi="Arial" w:eastAsia="Arial"/>
          <w:sz w:val="21"/>
        </w:rPr>
        <w:t>shǒugōng; 1.（动） thao tác bằng tay, thủ công; 1.（名）Công việc thủ công.; 1.（名）（手做的工作） handwork; 1.（动）（用手操作） by hand; manual; handmade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书架</w:t>
      </w:r>
      <w:r>
        <w:tab/>
      </w:r>
      <w:r>
        <w:rPr>
          <w:rFonts w:ascii="Arial" w:hAnsi="Arial" w:eastAsia="Arial"/>
          <w:sz w:val="21"/>
        </w:rPr>
        <w:t>shūjià; giá sách; bookshelf (pl. bookshelves); bookrack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寺庙</w:t>
      </w:r>
      <w:r>
        <w:tab/>
      </w:r>
      <w:r>
        <w:rPr>
          <w:rFonts w:ascii="Arial" w:hAnsi="Arial" w:eastAsia="Arial"/>
          <w:sz w:val="21"/>
        </w:rPr>
        <w:t>sìmiào; đền chùa, miếu mạo; house of god; temple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缩小</w:t>
      </w:r>
      <w:r>
        <w:tab/>
      </w:r>
      <w:r>
        <w:rPr>
          <w:rFonts w:ascii="Arial" w:hAnsi="Arial" w:eastAsia="Arial"/>
          <w:sz w:val="21"/>
        </w:rPr>
        <w:t>suōxiǎo; thu nhỏ; thu hẹp; reduce; lessen; narrow; shrink; reduction; contraction; minification; diminution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弹</w:t>
      </w:r>
      <w:r>
        <w:tab/>
      </w:r>
      <w:r>
        <w:rPr>
          <w:rFonts w:ascii="Arial" w:hAnsi="Arial" w:eastAsia="Arial"/>
          <w:sz w:val="21"/>
        </w:rPr>
        <w:t>dàn; 1.（动1）(phóng) bắn; phóng; 2.（动2）(dụng cụ) chơi; gảy; 1.（动1）（弹射） shoot; catapult; 2.（动2）（用手指或器具拔弄、敲打） play; pluck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特意</w:t>
      </w:r>
      <w:r>
        <w:tab/>
      </w:r>
      <w:r>
        <w:rPr>
          <w:rFonts w:ascii="Arial" w:hAnsi="Arial" w:eastAsia="Arial"/>
          <w:sz w:val="21"/>
        </w:rPr>
        <w:t>tèyì; ý đặc biệt; riêng; chuyên; đặc biệt; for a special purpose; specially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统一</w:t>
      </w:r>
      <w:r>
        <w:tab/>
      </w:r>
      <w:r>
        <w:rPr>
          <w:rFonts w:ascii="Arial" w:hAnsi="Arial" w:eastAsia="Arial"/>
          <w:sz w:val="21"/>
        </w:rPr>
        <w:t>tǒngyī; 1.（动）Các bộ phận hợp thành một, trở thành thống nhất.; 1.（形）tập trung; thống nhất; 1.（动）（联成整体） unify; unite; integrate; 1.（形）（一致的; 整体的） unified; unitary; centralized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统治</w:t>
      </w:r>
      <w:r>
        <w:tab/>
      </w:r>
      <w:r>
        <w:rPr>
          <w:rFonts w:ascii="Arial" w:hAnsi="Arial" w:eastAsia="Arial"/>
          <w:sz w:val="21"/>
        </w:rPr>
        <w:t>tǒngzhì; 1.（动）(kiểm soát, quản lý bằng quyền lực chính trị) cai trị; thống trị; 1.（动）（用政权控制、管理） rule; dominate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歪</w:t>
      </w:r>
      <w:r>
        <w:tab/>
      </w:r>
      <w:r>
        <w:rPr>
          <w:rFonts w:ascii="Arial" w:hAnsi="Arial" w:eastAsia="Arial"/>
          <w:sz w:val="21"/>
        </w:rPr>
        <w:t>wāi; 1.（形1）lệch; xiên; nghiêng; xiên; vẹo; 2.（形2）(lời nói, việc làm hoặc lối suy nghĩ, v.v.) quanh co; khiếm nhã.; 1.（形1）（不正; 斜; 偏） askew; oblique; inclined; slanting; crooked; 2.（形2）（不正当的; 不正派的） devious; crooked; indecent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弯</w:t>
      </w:r>
      <w:r>
        <w:tab/>
      </w:r>
      <w:r>
        <w:rPr>
          <w:rFonts w:ascii="Arial" w:hAnsi="Arial" w:eastAsia="Arial"/>
          <w:sz w:val="21"/>
        </w:rPr>
        <w:t>wān; 1.（形）uốn khúc; quanh co; uốn cong.; 1.（动） uốn, gập; bẻ cong; 1.（名）chỗ cong; chỗ quẹo; 1.（形）（弯曲） curved; bent; crooked; flexuous; tortuous; 1.（动）（使弯曲） curved; bend; flex; 1.（名）（弯子） turn; curve; bend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玩具</w:t>
      </w:r>
      <w:r>
        <w:tab/>
      </w:r>
      <w:r>
        <w:rPr>
          <w:rFonts w:ascii="Arial" w:hAnsi="Arial" w:eastAsia="Arial"/>
          <w:sz w:val="21"/>
        </w:rPr>
        <w:t>wánjù; đồ chơi; toy; plaything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往返</w:t>
      </w:r>
      <w:r>
        <w:tab/>
      </w:r>
      <w:r>
        <w:rPr>
          <w:rFonts w:ascii="Arial" w:hAnsi="Arial" w:eastAsia="Arial"/>
          <w:sz w:val="21"/>
        </w:rPr>
        <w:t>wǎngfǎn; đi rồi về; đến rồi đi; đến rồi đi; 1.（动）go there and back; come and go; arrive and depart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维护</w:t>
      </w:r>
      <w:r>
        <w:tab/>
      </w:r>
      <w:r>
        <w:rPr>
          <w:rFonts w:ascii="Arial" w:hAnsi="Arial" w:eastAsia="Arial"/>
          <w:sz w:val="21"/>
        </w:rPr>
        <w:t>wéihù; duy trì; đứng lên cho; Maintain;stand up for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伟大</w:t>
      </w:r>
      <w:r>
        <w:tab/>
      </w:r>
      <w:r>
        <w:rPr>
          <w:rFonts w:ascii="Arial" w:hAnsi="Arial" w:eastAsia="Arial"/>
          <w:sz w:val="21"/>
        </w:rPr>
        <w:t>wěidà; vĩ đại; great; mighty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项链</w:t>
      </w:r>
      <w:r>
        <w:tab/>
      </w:r>
      <w:r>
        <w:rPr>
          <w:rFonts w:ascii="Arial" w:hAnsi="Arial" w:eastAsia="Arial"/>
          <w:sz w:val="21"/>
        </w:rPr>
        <w:t>xiàngliàn; dây chuyền; necklace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消灭</w:t>
      </w:r>
      <w:r>
        <w:tab/>
      </w:r>
      <w:r>
        <w:rPr>
          <w:rFonts w:ascii="Arial" w:hAnsi="Arial" w:eastAsia="Arial"/>
          <w:sz w:val="21"/>
        </w:rPr>
        <w:t>xiāomiè; 1.（动1）biến mất, tiêu tan, tiêu diệt; 2.（动2）để làm cho không tồn tại.; 1.（动1） perish; die out; pass away; 2.（动2）annihilate; eliminate; abolish; exterminate; eradicate; wipe 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协调</w:t>
      </w:r>
      <w:r>
        <w:tab/>
      </w:r>
      <w:r>
        <w:rPr>
          <w:rFonts w:ascii="Arial" w:hAnsi="Arial" w:eastAsia="Arial"/>
          <w:sz w:val="21"/>
        </w:rPr>
        <w:t>xiétiáo; 1.（形）hài hòa, phù hợp.; 1.（动）làm cho hài hòa, phù hợp.; coordinate; concert; integrate; harmonize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一路平安</w:t>
      </w:r>
      <w:r>
        <w:tab/>
      </w:r>
      <w:r>
        <w:rPr>
          <w:rFonts w:ascii="Arial" w:hAnsi="Arial" w:eastAsia="Arial"/>
          <w:sz w:val="21"/>
        </w:rPr>
        <w:t>yīlù-píng’ān; thượng lô bình 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宇宙</w:t>
      </w:r>
      <w:r>
        <w:tab/>
      </w:r>
      <w:r>
        <w:rPr>
          <w:rFonts w:ascii="Arial" w:hAnsi="Arial" w:eastAsia="Arial"/>
          <w:sz w:val="21"/>
        </w:rPr>
        <w:t>yǔzhòu; vũ trụ; universe; cosmos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预报</w:t>
      </w:r>
      <w:r>
        <w:tab/>
      </w:r>
      <w:r>
        <w:rPr>
          <w:rFonts w:ascii="Arial" w:hAnsi="Arial" w:eastAsia="Arial"/>
          <w:sz w:val="21"/>
        </w:rPr>
        <w:t>yùbào; 1.（动）dự báo; báo trước.; 1.（名）nội dung báo trước, bài dự báo; forecast; forecasting; prediction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预定</w:t>
      </w:r>
      <w:r>
        <w:tab/>
      </w:r>
      <w:r>
        <w:rPr>
          <w:rFonts w:ascii="Arial" w:hAnsi="Arial" w:eastAsia="Arial"/>
          <w:sz w:val="21"/>
        </w:rPr>
        <w:t>yùdìng; dự định; định trước hoặc theo thỏa thuận.; fix in advance; predetermine; schedule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缘故</w:t>
      </w:r>
      <w:r>
        <w:tab/>
      </w:r>
      <w:r>
        <w:rPr>
          <w:rFonts w:ascii="Arial" w:hAnsi="Arial" w:eastAsia="Arial"/>
          <w:sz w:val="21"/>
        </w:rPr>
        <w:t>yuángù; nguyên do; cause; reason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展览</w:t>
      </w:r>
      <w:r>
        <w:tab/>
      </w:r>
      <w:r>
        <w:rPr>
          <w:rFonts w:ascii="Arial" w:hAnsi="Arial" w:eastAsia="Arial"/>
          <w:sz w:val="21"/>
        </w:rPr>
        <w:t>zhǎnlǎn; triển lãm; put on display; exhibit; show; exhibition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枕头</w:t>
      </w:r>
      <w:r>
        <w:tab/>
      </w:r>
      <w:r>
        <w:rPr>
          <w:rFonts w:ascii="Arial" w:hAnsi="Arial" w:eastAsia="Arial"/>
          <w:sz w:val="21"/>
        </w:rPr>
        <w:t>zhěn tou; cái gối; pillow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政策</w:t>
      </w:r>
      <w:r>
        <w:tab/>
      </w:r>
      <w:r>
        <w:rPr>
          <w:rFonts w:ascii="Arial" w:hAnsi="Arial" w:eastAsia="Arial"/>
          <w:sz w:val="21"/>
        </w:rPr>
        <w:t>zhèng cè; chính sách; policy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嘱咐</w:t>
      </w:r>
      <w:r>
        <w:tab/>
      </w:r>
      <w:r>
        <w:rPr>
          <w:rFonts w:ascii="Arial" w:hAnsi="Arial" w:eastAsia="Arial"/>
          <w:sz w:val="21"/>
        </w:rPr>
        <w:t>zhǔfù; ra lệnh; kể; hô hào; enjoin; tell; exhort; charge (a person) with a task; instruct; bid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专心</w:t>
      </w:r>
      <w:r>
        <w:tab/>
      </w:r>
      <w:r>
        <w:rPr>
          <w:rFonts w:ascii="Arial" w:hAnsi="Arial" w:eastAsia="Arial"/>
          <w:sz w:val="21"/>
        </w:rPr>
        <w:t>zhuān xīn; chuyên tâm; tận tình; tập trung sự chú ý của một người; whole-hearted; attentive; be absorbed; concentrate one's attention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宗教</w:t>
      </w:r>
      <w:r>
        <w:tab/>
      </w:r>
      <w:r>
        <w:rPr>
          <w:rFonts w:ascii="Arial" w:hAnsi="Arial" w:eastAsia="Arial"/>
          <w:sz w:val="21"/>
        </w:rPr>
        <w:t>zōng jiào; tôn giáo; religion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总理</w:t>
      </w:r>
      <w:r>
        <w:tab/>
      </w:r>
      <w:r>
        <w:rPr>
          <w:rFonts w:ascii="Arial" w:hAnsi="Arial" w:eastAsia="Arial"/>
          <w:sz w:val="21"/>
        </w:rPr>
        <w:t>zǒnglǐ; thủ tướng; premier; prime minister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总统</w:t>
      </w:r>
      <w:r>
        <w:tab/>
      </w:r>
      <w:r>
        <w:rPr>
          <w:rFonts w:ascii="Arial" w:hAnsi="Arial" w:eastAsia="Arial"/>
          <w:sz w:val="21"/>
        </w:rPr>
        <w:t>zǒng tǒng; tổng thống; president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祖先</w:t>
      </w:r>
      <w:r>
        <w:tab/>
      </w:r>
      <w:r>
        <w:rPr>
          <w:rFonts w:ascii="Arial" w:hAnsi="Arial" w:eastAsia="Arial"/>
          <w:sz w:val="21"/>
        </w:rPr>
        <w:t>zǔ xiān; tổ tiên; ancestors; ancestry; forefathers; progenitor; forbears; stock; root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规模</w:t>
      </w:r>
      <w:r>
        <w:tab/>
      </w:r>
      <w:r>
        <w:rPr>
          <w:rFonts w:ascii="Arial" w:hAnsi="Arial" w:eastAsia="Arial"/>
          <w:sz w:val="21"/>
        </w:rPr>
        <w:t>guī mó; quy mô; scale; scope; dimensions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下面</w:t>
      </w:r>
      <w:r>
        <w:tab/>
      </w:r>
      <w:r>
        <w:rPr>
          <w:rFonts w:ascii="Arial" w:hAnsi="Arial" w:eastAsia="Arial"/>
          <w:sz w:val="21"/>
        </w:rPr>
        <w:t>xiàmiàn; phía dưới; ở dưới; below; under; underneath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问好</w:t>
      </w:r>
      <w:r>
        <w:tab/>
      </w:r>
      <w:r>
        <w:rPr>
          <w:rFonts w:ascii="Arial" w:hAnsi="Arial" w:eastAsia="Arial"/>
          <w:sz w:val="21"/>
        </w:rPr>
        <w:t>wènhǎo; hỏi thăm sức khoẻ; chào hỏi; gửi lời thăm; send one's regards to; say hello to; extend greetings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懒虫</w:t>
      </w:r>
      <w:r>
        <w:tab/>
      </w:r>
      <w:r>
        <w:rPr>
          <w:rFonts w:ascii="Arial" w:hAnsi="Arial" w:eastAsia="Arial"/>
          <w:sz w:val="21"/>
        </w:rPr>
        <w:t>lǎnchóng; kẻ lười biếng; thằng lười; sâu lười; Slacker; lazy worm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入乡随俗</w:t>
      </w:r>
      <w:r>
        <w:tab/>
      </w:r>
      <w:r>
        <w:rPr>
          <w:rFonts w:ascii="Arial" w:hAnsi="Arial" w:eastAsia="Arial"/>
          <w:sz w:val="21"/>
        </w:rPr>
        <w:t>rùxiāngsuísú; Nhập gia tùy tục; Do as the Romans do; When in Rome, do as Roman do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却</w:t>
      </w:r>
      <w:r>
        <w:tab/>
      </w:r>
      <w:r>
        <w:rPr>
          <w:rFonts w:ascii="Arial" w:hAnsi="Arial" w:eastAsia="Arial"/>
          <w:sz w:val="21"/>
        </w:rPr>
        <w:t>què; nhưng; 1.（副）（表示转折） but; yet; however; while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熟人</w:t>
      </w:r>
      <w:r>
        <w:tab/>
      </w:r>
      <w:r>
        <w:rPr>
          <w:rFonts w:ascii="Arial" w:hAnsi="Arial" w:eastAsia="Arial"/>
          <w:sz w:val="21"/>
        </w:rPr>
        <w:t>shúrén; người quen; Connections;friend;my acquaintances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乱七八糟</w:t>
      </w:r>
      <w:r>
        <w:tab/>
      </w:r>
      <w:r>
        <w:rPr>
          <w:rFonts w:ascii="Arial" w:hAnsi="Arial" w:eastAsia="Arial"/>
          <w:sz w:val="21"/>
        </w:rPr>
        <w:t>luànqībāzāo; lộn xộn; lung tung; rối loạn; be out of order; all a hideous mess; be in wild disorder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墙角</w:t>
      </w:r>
      <w:r>
        <w:tab/>
      </w:r>
      <w:r>
        <w:rPr>
          <w:rFonts w:ascii="Arial" w:hAnsi="Arial" w:eastAsia="Arial"/>
          <w:sz w:val="21"/>
        </w:rPr>
        <w:t>qiángjiǎo; góc tường; góc nhà; xó nhà; corner of wall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酸奶</w:t>
      </w:r>
      <w:r>
        <w:tab/>
      </w:r>
      <w:r>
        <w:rPr>
          <w:rFonts w:ascii="Arial" w:hAnsi="Arial" w:eastAsia="Arial"/>
          <w:sz w:val="21"/>
        </w:rPr>
        <w:t>suānnǎi; Sữa chua; Yogurt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废纸</w:t>
      </w:r>
      <w:r>
        <w:tab/>
      </w:r>
      <w:r>
        <w:rPr>
          <w:rFonts w:ascii="Arial" w:hAnsi="Arial" w:eastAsia="Arial"/>
          <w:sz w:val="21"/>
        </w:rPr>
        <w:t>fèi zhǐ; Giấy phế liệu; broke; waste paper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衣柜</w:t>
      </w:r>
      <w:r>
        <w:tab/>
      </w:r>
      <w:r>
        <w:rPr>
          <w:rFonts w:ascii="Arial" w:hAnsi="Arial" w:eastAsia="Arial"/>
          <w:sz w:val="21"/>
        </w:rPr>
        <w:t>yīguì; tủ quần áo; armoire; robe; kas; wardrobe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消毒</w:t>
      </w:r>
      <w:r>
        <w:tab/>
      </w:r>
      <w:r>
        <w:rPr>
          <w:rFonts w:ascii="Arial" w:hAnsi="Arial" w:eastAsia="Arial"/>
          <w:sz w:val="21"/>
        </w:rPr>
        <w:t>xiāodú; tiêu độc; trừ độc; khử trùng; 1.（动）（杀死致命微生物） disinfect; sterilize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摇头</w:t>
      </w:r>
      <w:r>
        <w:tab/>
      </w:r>
      <w:r>
        <w:rPr>
          <w:rFonts w:ascii="Arial" w:hAnsi="Arial" w:eastAsia="Arial"/>
          <w:sz w:val="21"/>
        </w:rPr>
        <w:t>yáotóu; lắc đầu; shake one's head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想不通</w:t>
      </w:r>
      <w:r>
        <w:tab/>
      </w:r>
      <w:r>
        <w:rPr>
          <w:rFonts w:ascii="Arial" w:hAnsi="Arial" w:eastAsia="Arial"/>
          <w:sz w:val="21"/>
        </w:rPr>
        <w:t>xiǎng bùtōng; không thể vượt qua; unable to get over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即……也……</w:t>
      </w:r>
      <w:r>
        <w:tab/>
      </w:r>
      <w:r>
        <w:rPr>
          <w:rFonts w:ascii="Arial" w:hAnsi="Arial" w:eastAsia="Arial"/>
          <w:sz w:val="21"/>
        </w:rPr>
        <w:t>That is... Also...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青椒</w:t>
      </w:r>
      <w:r>
        <w:tab/>
      </w:r>
      <w:r>
        <w:rPr>
          <w:rFonts w:ascii="Arial" w:hAnsi="Arial" w:eastAsia="Arial"/>
          <w:sz w:val="21"/>
        </w:rPr>
        <w:t>qīngjiāo; Ớt xanh; green pepper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缘分</w:t>
      </w:r>
      <w:r>
        <w:tab/>
      </w:r>
      <w:r>
        <w:rPr>
          <w:rFonts w:ascii="Arial" w:hAnsi="Arial" w:eastAsia="Arial"/>
          <w:sz w:val="21"/>
        </w:rPr>
        <w:t>yuánfèn; duyên phận; duyên số; lot or luck by which people are brought together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做人</w:t>
      </w:r>
      <w:r>
        <w:tab/>
      </w:r>
      <w:r>
        <w:rPr>
          <w:rFonts w:ascii="Arial" w:hAnsi="Arial" w:eastAsia="Arial"/>
          <w:sz w:val="21"/>
        </w:rPr>
        <w:t>zuòrén; làm người; conduct oneself; behave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出息</w:t>
      </w:r>
      <w:r>
        <w:tab/>
      </w:r>
      <w:r>
        <w:rPr>
          <w:rFonts w:ascii="Arial" w:hAnsi="Arial" w:eastAsia="Arial"/>
          <w:sz w:val="21"/>
        </w:rPr>
        <w:t>chūxī; tiền đồ; triển vọng; viễn cảnh; khả năng thành công; viễn tượng; promise; prospects; future: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唐装</w:t>
      </w:r>
      <w:r>
        <w:tab/>
      </w:r>
      <w:r>
        <w:rPr>
          <w:rFonts w:ascii="Arial" w:hAnsi="Arial" w:eastAsia="Arial"/>
          <w:sz w:val="21"/>
        </w:rPr>
        <w:t>tángzhuāng; Trang phục thời nhà đường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学费</w:t>
      </w:r>
      <w:r>
        <w:tab/>
      </w:r>
      <w:r>
        <w:rPr>
          <w:rFonts w:ascii="Arial" w:hAnsi="Arial" w:eastAsia="Arial"/>
          <w:sz w:val="21"/>
        </w:rPr>
        <w:t>xuéfèi; 1.（名） Các khoản học phí học sinh đóng cho nhà trường theo quy định (không bao gồm sinh hoạt phí).; 2.（名）là phép ẩn dụ chỉ cái giá phải trả để đạt được một kinh nghiệm nào đó.; tuition fee; tuition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厨师</w:t>
      </w:r>
      <w:r>
        <w:tab/>
      </w:r>
      <w:r>
        <w:rPr>
          <w:rFonts w:ascii="Arial" w:hAnsi="Arial" w:eastAsia="Arial"/>
          <w:sz w:val="21"/>
        </w:rPr>
        <w:t>chúshī; đầu bếp; chief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口水</w:t>
      </w:r>
      <w:r>
        <w:tab/>
      </w:r>
      <w:r>
        <w:rPr>
          <w:rFonts w:ascii="Arial" w:hAnsi="Arial" w:eastAsia="Arial"/>
          <w:sz w:val="21"/>
        </w:rPr>
        <w:t>kǒushuǐ; nước bọt; nước miếng; nước dãi; slaver; saliva; slobber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旅客</w:t>
      </w:r>
      <w:r>
        <w:tab/>
      </w:r>
      <w:r>
        <w:rPr>
          <w:rFonts w:ascii="Arial" w:hAnsi="Arial" w:eastAsia="Arial"/>
          <w:sz w:val="21"/>
        </w:rPr>
        <w:t>lǚkè; lữ khách; hành khách, du khách; hotel guest; traveller; passenger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旅店</w:t>
      </w:r>
      <w:r>
        <w:tab/>
      </w:r>
      <w:r>
        <w:rPr>
          <w:rFonts w:ascii="Arial" w:hAnsi="Arial" w:eastAsia="Arial"/>
          <w:sz w:val="21"/>
        </w:rPr>
        <w:t>lǚdiàn; lữ quán; khách sạn; hostel; xenodocheum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旅费</w:t>
      </w:r>
      <w:r>
        <w:tab/>
      </w:r>
      <w:r>
        <w:rPr>
          <w:rFonts w:ascii="Arial" w:hAnsi="Arial" w:eastAsia="Arial"/>
          <w:sz w:val="21"/>
        </w:rPr>
        <w:t>lǚfèi; lộ phí; phí tổn trên đường đi; travelling expenses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旅程</w:t>
      </w:r>
      <w:r>
        <w:tab/>
      </w:r>
      <w:r>
        <w:rPr>
          <w:rFonts w:ascii="Arial" w:hAnsi="Arial" w:eastAsia="Arial"/>
          <w:sz w:val="21"/>
        </w:rPr>
        <w:t>lǚchéng; lữ trình; lộ trình; hành trình; chặng đường đi; route; itinerary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旅伴</w:t>
      </w:r>
      <w:r>
        <w:tab/>
      </w:r>
      <w:r>
        <w:rPr>
          <w:rFonts w:ascii="Arial" w:hAnsi="Arial" w:eastAsia="Arial"/>
          <w:sz w:val="21"/>
        </w:rPr>
        <w:t>lǚbàn; bạn đồng hành; bạn đường; travelling companion; fellow traveller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旅馆</w:t>
      </w:r>
      <w:r>
        <w:tab/>
      </w:r>
      <w:r>
        <w:rPr>
          <w:rFonts w:ascii="Arial" w:hAnsi="Arial" w:eastAsia="Arial"/>
          <w:sz w:val="21"/>
        </w:rPr>
        <w:t>lǚguǎn; lữ quán; quán trọ; khách sạn; hotel; tavern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旅途</w:t>
      </w:r>
      <w:r>
        <w:tab/>
      </w:r>
      <w:r>
        <w:rPr>
          <w:rFonts w:ascii="Arial" w:hAnsi="Arial" w:eastAsia="Arial"/>
          <w:sz w:val="21"/>
        </w:rPr>
        <w:t>lǚtú; lữ đồ; đường đi, （cuộc） hành trình; journey; trip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洋</w:t>
      </w:r>
      <w:r>
        <w:tab/>
      </w:r>
      <w:r>
        <w:rPr>
          <w:rFonts w:ascii="Arial" w:hAnsi="Arial" w:eastAsia="Arial"/>
          <w:sz w:val="21"/>
        </w:rPr>
        <w:t>yáng; biển; đại dương; phong phú; to lớn; 1.（名）（海洋） ocean; 1.（形（盛大; 丰富） vast; multitudinous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媳妇</w:t>
      </w:r>
      <w:r>
        <w:tab/>
      </w:r>
      <w:r>
        <w:rPr>
          <w:rFonts w:ascii="Arial" w:hAnsi="Arial" w:eastAsia="Arial"/>
          <w:sz w:val="21"/>
        </w:rPr>
        <w:t>xífù; con dâu; nàng dâu, vợ; son's wife; daughter-in-law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饭菜</w:t>
      </w:r>
      <w:r>
        <w:tab/>
      </w:r>
      <w:r>
        <w:rPr>
          <w:rFonts w:ascii="Arial" w:hAnsi="Arial" w:eastAsia="Arial"/>
          <w:sz w:val="21"/>
        </w:rPr>
        <w:t>fàncài; cơm nước; cơm và thức ăn; meal; repast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豆浆</w:t>
      </w:r>
      <w:r>
        <w:tab/>
      </w:r>
      <w:r>
        <w:rPr>
          <w:rFonts w:ascii="Arial" w:hAnsi="Arial" w:eastAsia="Arial"/>
          <w:sz w:val="21"/>
        </w:rPr>
        <w:t>dòujiāng; sữa đậu nành; soya-bean milk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油条</w:t>
      </w:r>
      <w:r>
        <w:tab/>
      </w:r>
      <w:r>
        <w:rPr>
          <w:rFonts w:ascii="Arial" w:hAnsi="Arial" w:eastAsia="Arial"/>
          <w:sz w:val="21"/>
        </w:rPr>
        <w:t>yóutiáo; bánh quẩy; dầu cháo quẩy; dầu chá quẩy; deep-fried dough sticks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蘸</w:t>
      </w:r>
      <w:r>
        <w:tab/>
      </w:r>
      <w:r>
        <w:rPr>
          <w:rFonts w:ascii="Arial" w:hAnsi="Arial" w:eastAsia="Arial"/>
          <w:sz w:val="21"/>
        </w:rPr>
        <w:t>zhàn; chấm; nhúng; dip in (ink, sauce, etc.)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婆婆</w:t>
      </w:r>
      <w:r>
        <w:tab/>
      </w:r>
      <w:r>
        <w:rPr>
          <w:rFonts w:ascii="Arial" w:hAnsi="Arial" w:eastAsia="Arial"/>
          <w:sz w:val="21"/>
        </w:rPr>
        <w:t>pópo; mẹ chồng; husband's mother; mother-in-law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公公</w:t>
      </w:r>
      <w:r>
        <w:tab/>
      </w:r>
      <w:r>
        <w:rPr>
          <w:rFonts w:ascii="Arial" w:hAnsi="Arial" w:eastAsia="Arial"/>
          <w:sz w:val="21"/>
        </w:rPr>
        <w:t>gōnggong; cha chồng; ba chồng; bố chồng; one's husband's father; father-in-law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骗人</w:t>
      </w:r>
      <w:r>
        <w:tab/>
      </w:r>
      <w:r>
        <w:rPr>
          <w:rFonts w:ascii="Arial" w:hAnsi="Arial" w:eastAsia="Arial"/>
          <w:sz w:val="21"/>
        </w:rPr>
        <w:t>piànrén; lừa đảo; deceive people; cheat others; juggler with sb.; swindle others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早晨</w:t>
      </w:r>
      <w:r>
        <w:tab/>
      </w:r>
      <w:r>
        <w:rPr>
          <w:rFonts w:ascii="Arial" w:hAnsi="Arial" w:eastAsia="Arial"/>
          <w:sz w:val="21"/>
        </w:rPr>
        <w:t>zǎochen; buổi sáng; sáng sớm; sáng; sớm; morning; matinal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噎</w:t>
      </w:r>
      <w:r>
        <w:tab/>
      </w:r>
      <w:r>
        <w:rPr>
          <w:rFonts w:ascii="Arial" w:hAnsi="Arial" w:eastAsia="Arial"/>
          <w:sz w:val="21"/>
        </w:rPr>
        <w:t>yē; nghẹn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电子邮箱</w:t>
      </w:r>
      <w:r>
        <w:tab/>
      </w:r>
      <w:r>
        <w:rPr>
          <w:rFonts w:ascii="Arial" w:hAnsi="Arial" w:eastAsia="Arial"/>
          <w:sz w:val="21"/>
        </w:rPr>
        <w:t>diàn zǐ yóu xiāng; email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惯</w:t>
      </w:r>
      <w:r>
        <w:tab/>
      </w:r>
      <w:r>
        <w:rPr>
          <w:rFonts w:ascii="Arial" w:hAnsi="Arial" w:eastAsia="Arial"/>
          <w:sz w:val="21"/>
        </w:rPr>
        <w:t>guàn; 1.（动）(sự nuông chiều; sự nuông chiều) chiều chuộng; nuông chiều; 1.（形）(thói quen; thói quen; nhất quán) thói quen; phong tục; xác nhận; 1.（动）（纵容; 放任） spoil; indulge; 1.（形）（习惯性的; 习以为常的; 贯常的） habitual; customary; confirmed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笑脸</w:t>
      </w:r>
      <w:r>
        <w:tab/>
      </w:r>
      <w:r>
        <w:rPr>
          <w:rFonts w:ascii="Arial" w:hAnsi="Arial" w:eastAsia="Arial"/>
          <w:sz w:val="21"/>
        </w:rPr>
        <w:t>xiàoliǎn; mặt mày tươi tắn; vui vẻ; vẻ mặt vui cười; smiling face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香味</w:t>
      </w:r>
      <w:r>
        <w:tab/>
      </w:r>
      <w:r>
        <w:rPr>
          <w:rFonts w:ascii="Arial" w:hAnsi="Arial" w:eastAsia="Arial"/>
          <w:sz w:val="21"/>
        </w:rPr>
        <w:t>xiāng wèi; Vị thơm; sweet smell; fragrance; scent; perfume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造纸</w:t>
      </w:r>
      <w:r>
        <w:tab/>
      </w:r>
      <w:r>
        <w:rPr>
          <w:rFonts w:ascii="Arial" w:hAnsi="Arial" w:eastAsia="Arial"/>
          <w:sz w:val="21"/>
        </w:rPr>
        <w:t>zàozhǐ; làm giấy; papermaking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供应</w:t>
      </w:r>
      <w:r>
        <w:tab/>
      </w:r>
      <w:r>
        <w:rPr>
          <w:rFonts w:ascii="Arial" w:hAnsi="Arial" w:eastAsia="Arial"/>
          <w:sz w:val="21"/>
        </w:rPr>
        <w:t>gōngyìng; cung ứng; cung cấp; supply; accommdate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公主</w:t>
      </w:r>
      <w:r>
        <w:tab/>
      </w:r>
      <w:r>
        <w:rPr>
          <w:rFonts w:ascii="Arial" w:hAnsi="Arial" w:eastAsia="Arial"/>
          <w:sz w:val="21"/>
        </w:rPr>
        <w:t>gōngzhǔ; công chúa; princess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舌头</w:t>
      </w:r>
      <w:r>
        <w:tab/>
      </w:r>
      <w:r>
        <w:rPr>
          <w:rFonts w:ascii="Arial" w:hAnsi="Arial" w:eastAsia="Arial"/>
          <w:sz w:val="21"/>
        </w:rPr>
        <w:t>shétou; lưỡi; tongue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蜡烛</w:t>
      </w:r>
      <w:r>
        <w:tab/>
      </w:r>
      <w:r>
        <w:rPr>
          <w:rFonts w:ascii="Arial" w:hAnsi="Arial" w:eastAsia="Arial"/>
          <w:sz w:val="21"/>
        </w:rPr>
        <w:t>làzhú; cây nến; đèn cầy; candle; bougie; slut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好转</w:t>
      </w:r>
      <w:r>
        <w:tab/>
      </w:r>
      <w:r>
        <w:rPr>
          <w:rFonts w:ascii="Arial" w:hAnsi="Arial" w:eastAsia="Arial"/>
          <w:sz w:val="21"/>
        </w:rPr>
        <w:t>hǎozhuǎn; chuyển biến tốt đẹp; có chiều hướng tốt; take a turn for the better; take a favourable turn; improve; improvement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预想</w:t>
      </w:r>
      <w:r>
        <w:tab/>
      </w:r>
      <w:r>
        <w:rPr>
          <w:rFonts w:ascii="Arial" w:hAnsi="Arial" w:eastAsia="Arial"/>
          <w:sz w:val="21"/>
        </w:rPr>
        <w:t>yùxiǎng; dự liệu; dự tính; suy tính trước; anticipate; expect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凭借</w:t>
      </w:r>
      <w:r>
        <w:tab/>
      </w:r>
      <w:r>
        <w:rPr>
          <w:rFonts w:ascii="Arial" w:hAnsi="Arial" w:eastAsia="Arial"/>
          <w:sz w:val="21"/>
        </w:rPr>
        <w:t>píngjiè; dựa vào; nhờ vào; depend onrely 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线条</w:t>
      </w:r>
      <w:r>
        <w:tab/>
      </w:r>
      <w:r>
        <w:rPr>
          <w:rFonts w:ascii="Arial" w:hAnsi="Arial" w:eastAsia="Arial"/>
          <w:sz w:val="21"/>
        </w:rPr>
        <w:t>xiàntiáo; đường nét; nét vẽ; 1.（名）{美术} line (in drawing)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测试</w:t>
      </w:r>
      <w:r>
        <w:tab/>
      </w:r>
      <w:r>
        <w:rPr>
          <w:rFonts w:ascii="Arial" w:hAnsi="Arial" w:eastAsia="Arial"/>
          <w:sz w:val="21"/>
        </w:rPr>
        <w:t>cèshì; kiểm tra; khảo thí; trắc nghiệm (khảo sát kỹ năng, kiến thức); test; testing; checkout; measurement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用心</w:t>
      </w:r>
      <w:r>
        <w:tab/>
      </w:r>
      <w:r>
        <w:rPr>
          <w:rFonts w:ascii="Arial" w:hAnsi="Arial" w:eastAsia="Arial"/>
          <w:sz w:val="21"/>
        </w:rPr>
        <w:t>yòngxīn; chăm chỉ; để tâm; diligently; attentively; with concentrated attention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头疼</w:t>
      </w:r>
      <w:r>
        <w:tab/>
      </w:r>
      <w:r>
        <w:rPr>
          <w:rFonts w:ascii="Arial" w:hAnsi="Arial" w:eastAsia="Arial"/>
          <w:sz w:val="21"/>
        </w:rPr>
        <w:t>tóuténg; đau đầu; Headache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原作</w:t>
      </w:r>
      <w:r>
        <w:tab/>
      </w:r>
      <w:r>
        <w:rPr>
          <w:rFonts w:ascii="Arial" w:hAnsi="Arial" w:eastAsia="Arial"/>
          <w:sz w:val="21"/>
        </w:rPr>
        <w:t>yuánzuò; nguyên tác; nguyên bản; original; original work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静物</w:t>
      </w:r>
      <w:r>
        <w:tab/>
      </w:r>
      <w:r>
        <w:rPr>
          <w:rFonts w:ascii="Arial" w:hAnsi="Arial" w:eastAsia="Arial"/>
          <w:sz w:val="21"/>
        </w:rPr>
        <w:t>jìngwù; tĩnh vật; still life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解读</w:t>
      </w:r>
      <w:r>
        <w:tab/>
      </w:r>
      <w:r>
        <w:rPr>
          <w:rFonts w:ascii="Arial" w:hAnsi="Arial" w:eastAsia="Arial"/>
          <w:sz w:val="21"/>
        </w:rPr>
        <w:t>jiědú; để giải mã; Understanding；Unscramble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由此</w:t>
      </w:r>
      <w:r>
        <w:tab/>
      </w:r>
      <w:r>
        <w:rPr>
          <w:rFonts w:ascii="Arial" w:hAnsi="Arial" w:eastAsia="Arial"/>
          <w:sz w:val="21"/>
        </w:rPr>
        <w:t>yóucǐ; Từ đó; do đó; from this; therefrom; thus: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罪犯</w:t>
      </w:r>
      <w:r>
        <w:tab/>
      </w:r>
      <w:r>
        <w:rPr>
          <w:rFonts w:ascii="Arial" w:hAnsi="Arial" w:eastAsia="Arial"/>
          <w:sz w:val="21"/>
        </w:rPr>
        <w:t>zuìfàn; tội phạm; kẻ phạm tội; criminal; offender; culprit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宗教</w:t>
      </w:r>
      <w:r>
        <w:tab/>
      </w:r>
      <w:r>
        <w:rPr>
          <w:rFonts w:ascii="Arial" w:hAnsi="Arial" w:eastAsia="Arial"/>
          <w:sz w:val="21"/>
        </w:rPr>
        <w:t>zōngjiào; tôn giáo; đạo; religion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总理</w:t>
      </w:r>
      <w:r>
        <w:tab/>
      </w:r>
      <w:r>
        <w:rPr>
          <w:rFonts w:ascii="Arial" w:hAnsi="Arial" w:eastAsia="Arial"/>
          <w:sz w:val="21"/>
        </w:rPr>
        <w:t>zǒnglǐ; thủ tướng (người đứng đầu một số quốc gia); tổng lý (người đứng đầu của một số chính đảng); premier; prime minister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总是</w:t>
      </w:r>
      <w:r>
        <w:tab/>
      </w:r>
      <w:r>
        <w:rPr>
          <w:rFonts w:ascii="Arial" w:hAnsi="Arial" w:eastAsia="Arial"/>
          <w:sz w:val="21"/>
        </w:rPr>
        <w:t>zǒngshì; luôn luôn; lúc nào cũng; bao giờ cũng; always; invariably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总统</w:t>
      </w:r>
      <w:r>
        <w:tab/>
      </w:r>
      <w:r>
        <w:rPr>
          <w:rFonts w:ascii="Arial" w:hAnsi="Arial" w:eastAsia="Arial"/>
          <w:sz w:val="21"/>
        </w:rPr>
        <w:t>zǒngtǒng; tổng thống; president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祖国</w:t>
      </w:r>
      <w:r>
        <w:tab/>
      </w:r>
      <w:r>
        <w:rPr>
          <w:rFonts w:ascii="Arial" w:hAnsi="Arial" w:eastAsia="Arial"/>
          <w:sz w:val="21"/>
        </w:rPr>
        <w:t>zǔguó; tổ quốc; mother country; one's country; homeland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祖先</w:t>
      </w:r>
      <w:r>
        <w:tab/>
      </w:r>
      <w:r>
        <w:rPr>
          <w:rFonts w:ascii="Arial" w:hAnsi="Arial" w:eastAsia="Arial"/>
          <w:sz w:val="21"/>
        </w:rPr>
        <w:t>zǔxiān; tổ tiên (tổ tiên của một dân tộc, một dòng họ); ancestors; ancestry; forefathers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制定</w:t>
      </w:r>
      <w:r>
        <w:tab/>
      </w:r>
      <w:r>
        <w:rPr>
          <w:rFonts w:ascii="Arial" w:hAnsi="Arial" w:eastAsia="Arial"/>
          <w:sz w:val="21"/>
        </w:rPr>
        <w:t>zhìdìng; chế định; lập ra; đặt; quy định, xây dựng, đặt ra; lay down; draw up; formulate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政治</w:t>
      </w:r>
      <w:r>
        <w:tab/>
      </w:r>
      <w:r>
        <w:rPr>
          <w:rFonts w:ascii="Arial" w:hAnsi="Arial" w:eastAsia="Arial"/>
          <w:sz w:val="21"/>
        </w:rPr>
        <w:t>zhèngzhì; chính trị; politics; political affairs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中旬</w:t>
      </w:r>
      <w:r>
        <w:tab/>
      </w:r>
      <w:r>
        <w:rPr>
          <w:rFonts w:ascii="Arial" w:hAnsi="Arial" w:eastAsia="Arial"/>
          <w:sz w:val="21"/>
        </w:rPr>
        <w:t>zhōngxún; trung tuần (từ ngày 11 đến ngày 20 hàng tháng.); the middle ten days of a month; midmonth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政府</w:t>
      </w:r>
      <w:r>
        <w:tab/>
      </w:r>
      <w:r>
        <w:rPr>
          <w:rFonts w:ascii="Arial" w:hAnsi="Arial" w:eastAsia="Arial"/>
          <w:sz w:val="21"/>
        </w:rPr>
        <w:t>zhèngfǔ; chính phủ; chính quyền; nhà nước; government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政策</w:t>
      </w:r>
      <w:r>
        <w:tab/>
      </w:r>
      <w:r>
        <w:rPr>
          <w:rFonts w:ascii="Arial" w:hAnsi="Arial" w:eastAsia="Arial"/>
          <w:sz w:val="21"/>
        </w:rPr>
        <w:t>zhèngcè; chính sách; policy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执照</w:t>
      </w:r>
      <w:r>
        <w:tab/>
      </w:r>
      <w:r>
        <w:rPr>
          <w:rFonts w:ascii="Arial" w:hAnsi="Arial" w:eastAsia="Arial"/>
          <w:sz w:val="21"/>
        </w:rPr>
        <w:t>zhízhào; giấy phép; giấy chứng nhận; license; permit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痒</w:t>
      </w:r>
      <w:r>
        <w:tab/>
      </w:r>
      <w:r>
        <w:rPr>
          <w:rFonts w:ascii="Arial" w:hAnsi="Arial" w:eastAsia="Arial"/>
          <w:sz w:val="21"/>
        </w:rPr>
        <w:t>yǎng; ngứa; itch; tickle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宣布</w:t>
      </w:r>
      <w:r>
        <w:tab/>
      </w:r>
      <w:r>
        <w:rPr>
          <w:rFonts w:ascii="Arial" w:hAnsi="Arial" w:eastAsia="Arial"/>
          <w:sz w:val="21"/>
        </w:rPr>
        <w:t>xuānbù; tuyên bố; declare; proclaim; pronounce; announce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雄伟</w:t>
      </w:r>
      <w:r>
        <w:tab/>
      </w:r>
      <w:r>
        <w:rPr>
          <w:rFonts w:ascii="Arial" w:hAnsi="Arial" w:eastAsia="Arial"/>
          <w:sz w:val="21"/>
        </w:rPr>
        <w:t>xióngwěi; hùng vĩ; to lớn mạnh mẽ; grand; imposing; magnificent; majestic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小偷</w:t>
      </w:r>
      <w:r>
        <w:tab/>
      </w:r>
      <w:r>
        <w:rPr>
          <w:rFonts w:ascii="Arial" w:hAnsi="Arial" w:eastAsia="Arial"/>
          <w:sz w:val="21"/>
        </w:rPr>
        <w:t>xiǎotōu; tên trộm; kẻ cắp; kẻ trộm; thief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委托</w:t>
      </w:r>
      <w:r>
        <w:tab/>
      </w:r>
      <w:r>
        <w:rPr>
          <w:rFonts w:ascii="Arial" w:hAnsi="Arial" w:eastAsia="Arial"/>
          <w:sz w:val="21"/>
        </w:rPr>
        <w:t>wěituō; uỷ thác; nhờ; entrust; trust; bail; authorize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田野</w:t>
      </w:r>
      <w:r>
        <w:tab/>
      </w:r>
      <w:r>
        <w:rPr>
          <w:rFonts w:ascii="Arial" w:hAnsi="Arial" w:eastAsia="Arial"/>
          <w:sz w:val="21"/>
        </w:rPr>
        <w:t>tiányě; đồng ruộng; điền dã; field;campfield;agrifield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省略</w:t>
      </w:r>
      <w:r>
        <w:tab/>
      </w:r>
      <w:r>
        <w:rPr>
          <w:rFonts w:ascii="Arial" w:hAnsi="Arial" w:eastAsia="Arial"/>
          <w:sz w:val="21"/>
        </w:rPr>
        <w:t>shěnglüè; bỏ bớt; lược bớt; leave out; omit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融化</w:t>
      </w:r>
      <w:r>
        <w:tab/>
      </w:r>
      <w:r>
        <w:rPr>
          <w:rFonts w:ascii="Arial" w:hAnsi="Arial" w:eastAsia="Arial"/>
          <w:sz w:val="21"/>
        </w:rPr>
        <w:t>rónghuà; tan; hoà tan, tan chảy (băng, tuyết...); melt; thaw; thawing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荣幸</w:t>
      </w:r>
      <w:r>
        <w:tab/>
      </w:r>
      <w:r>
        <w:rPr>
          <w:rFonts w:ascii="Arial" w:hAnsi="Arial" w:eastAsia="Arial"/>
          <w:sz w:val="21"/>
        </w:rPr>
        <w:t>róngxìng; vinh quang và may mắn; vinh hạnh; hân hạnh; be honoured; honourable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荣誉</w:t>
      </w:r>
      <w:r>
        <w:tab/>
      </w:r>
      <w:r>
        <w:rPr>
          <w:rFonts w:ascii="Arial" w:hAnsi="Arial" w:eastAsia="Arial"/>
          <w:sz w:val="21"/>
        </w:rPr>
        <w:t>róngyù; vinh dự; vẻ vang; honour; credit; glory; honourable reputation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绕</w:t>
      </w:r>
      <w:r>
        <w:tab/>
      </w:r>
      <w:r>
        <w:rPr>
          <w:rFonts w:ascii="Arial" w:hAnsi="Arial" w:eastAsia="Arial"/>
          <w:sz w:val="21"/>
        </w:rPr>
        <w:t>rào; quấn; cuốn; buộc; （缠绕） wind; coil: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企图</w:t>
      </w:r>
      <w:r>
        <w:tab/>
      </w:r>
      <w:r>
        <w:rPr>
          <w:rFonts w:ascii="Arial" w:hAnsi="Arial" w:eastAsia="Arial"/>
          <w:sz w:val="21"/>
        </w:rPr>
        <w:t>qǐtú; ý đồ; mưu đồ; mưu tính (mang ý mỉa mai); attempt; seek; try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批准</w:t>
      </w:r>
      <w:r>
        <w:tab/>
      </w:r>
      <w:r>
        <w:rPr>
          <w:rFonts w:ascii="Arial" w:hAnsi="Arial" w:eastAsia="Arial"/>
          <w:sz w:val="21"/>
        </w:rPr>
        <w:t>pīzhǔn; phê chuẩn; chuẩn y; chuẩn phê; duyệt y; bằng lòng; thông qua; ermit; give permission; allow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年初</w:t>
      </w:r>
      <w:r>
        <w:tab/>
      </w:r>
      <w:r>
        <w:rPr>
          <w:rFonts w:ascii="Arial" w:hAnsi="Arial" w:eastAsia="Arial"/>
          <w:sz w:val="21"/>
        </w:rPr>
        <w:t>niánchū; đầu năm; mấy ngày đầu năm; the beginning of the year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鲜明</w:t>
      </w:r>
      <w:r>
        <w:tab/>
      </w:r>
      <w:r>
        <w:rPr>
          <w:rFonts w:ascii="Arial" w:hAnsi="Arial" w:eastAsia="Arial"/>
          <w:sz w:val="21"/>
        </w:rPr>
        <w:t>xiānmíng; tươi sáng (màu sắc); rõ ràng; dứt khoát; 1.（形1）（颜色明亮） bright; 2.（形2）（分明而确定） clear-cut; distinct; distinctive; crystal clear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拼命</w:t>
      </w:r>
      <w:r>
        <w:tab/>
      </w:r>
      <w:r>
        <w:rPr>
          <w:rFonts w:ascii="Arial" w:hAnsi="Arial" w:eastAsia="Arial"/>
          <w:sz w:val="21"/>
        </w:rPr>
        <w:t>pīnmìng; liều mạng; liều mình; liều lĩnh; risk one's life; defy death; put up a desperate fight; do sth. desperately: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呵呵</w:t>
      </w:r>
      <w:r>
        <w:tab/>
      </w:r>
      <w:r>
        <w:rPr>
          <w:rFonts w:ascii="Arial" w:hAnsi="Arial" w:eastAsia="Arial"/>
          <w:sz w:val="21"/>
        </w:rPr>
        <w:t>ha ha; ha hả; hề hề (từ tượng thanh, tiếng cười)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款</w:t>
      </w:r>
      <w:r>
        <w:tab/>
      </w:r>
      <w:r>
        <w:rPr>
          <w:rFonts w:ascii="Arial" w:hAnsi="Arial" w:eastAsia="Arial"/>
          <w:sz w:val="21"/>
        </w:rPr>
        <w:t>kuǎn; chân thành; khẩn thiết; （形）（诚恳） sincere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经管</w:t>
      </w:r>
      <w:r>
        <w:tab/>
      </w:r>
      <w:r>
        <w:rPr>
          <w:rFonts w:ascii="Arial" w:hAnsi="Arial" w:eastAsia="Arial"/>
          <w:sz w:val="21"/>
        </w:rPr>
        <w:t>jīngguǎn; quản lý; phụ trách; be in charge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减少</w:t>
      </w:r>
      <w:r>
        <w:tab/>
      </w:r>
      <w:r>
        <w:rPr>
          <w:rFonts w:ascii="Arial" w:hAnsi="Arial" w:eastAsia="Arial"/>
          <w:sz w:val="21"/>
        </w:rPr>
        <w:t>jiǎnshǎo; giảm thiểu; reduce; decrease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转递</w:t>
      </w:r>
      <w:r>
        <w:tab/>
      </w:r>
      <w:r>
        <w:rPr>
          <w:rFonts w:ascii="Arial" w:hAnsi="Arial" w:eastAsia="Arial"/>
          <w:sz w:val="21"/>
        </w:rPr>
        <w:t>zhuǎndì; chuyển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预订</w:t>
      </w:r>
      <w:r>
        <w:tab/>
      </w:r>
      <w:r>
        <w:rPr>
          <w:rFonts w:ascii="Arial" w:hAnsi="Arial" w:eastAsia="Arial"/>
          <w:sz w:val="21"/>
        </w:rPr>
        <w:t>yùdìng; đặt trước; đặt mua; subscribe; book; place an order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提高</w:t>
      </w:r>
      <w:r>
        <w:tab/>
      </w:r>
      <w:r>
        <w:rPr>
          <w:rFonts w:ascii="Arial" w:hAnsi="Arial" w:eastAsia="Arial"/>
          <w:sz w:val="21"/>
        </w:rPr>
        <w:t>tígāo; đề cao; nâng cao; raise; heighten; enhance; increase; improve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转播</w:t>
      </w:r>
      <w:r>
        <w:tab/>
      </w:r>
      <w:r>
        <w:rPr>
          <w:rFonts w:ascii="Arial" w:hAnsi="Arial" w:eastAsia="Arial"/>
          <w:sz w:val="21"/>
        </w:rPr>
        <w:t>zhuǎnbō; phát sóng; rebroadcast; repeat; relay; retransmit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照管</w:t>
      </w:r>
      <w:r>
        <w:tab/>
      </w:r>
      <w:r>
        <w:rPr>
          <w:rFonts w:ascii="Arial" w:hAnsi="Arial" w:eastAsia="Arial"/>
          <w:sz w:val="21"/>
        </w:rPr>
        <w:t>zhàoguǎn; trông nom; trông coi; săn sóc; chăm sóc; look after; tend; be in charge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转</w:t>
      </w:r>
      <w:r>
        <w:tab/>
      </w:r>
      <w:r>
        <w:rPr>
          <w:rFonts w:ascii="Arial" w:hAnsi="Arial" w:eastAsia="Arial"/>
          <w:sz w:val="21"/>
        </w:rPr>
        <w:t>zhuàn; xoay; quay; xoay tròn; revolve; rotate; turn; swivel: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得到</w:t>
      </w:r>
      <w:r>
        <w:tab/>
      </w:r>
      <w:r>
        <w:rPr>
          <w:rFonts w:ascii="Arial" w:hAnsi="Arial" w:eastAsia="Arial"/>
          <w:sz w:val="21"/>
        </w:rPr>
        <w:t>dédào; đạt được; được; nhận được; get; obtain; gain; receive: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身心</w:t>
      </w:r>
      <w:r>
        <w:tab/>
      </w:r>
      <w:r>
        <w:rPr>
          <w:rFonts w:ascii="Arial" w:hAnsi="Arial" w:eastAsia="Arial"/>
          <w:sz w:val="21"/>
        </w:rPr>
        <w:t>shēnxīn; thể xác và tinh thần; mind and body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如此</w:t>
      </w:r>
      <w:r>
        <w:tab/>
      </w:r>
      <w:r>
        <w:rPr>
          <w:rFonts w:ascii="Arial" w:hAnsi="Arial" w:eastAsia="Arial"/>
          <w:sz w:val="21"/>
        </w:rPr>
        <w:t>rúcǐ; như vậy; như thế, vậy thì; so; such; in this way; like that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途径</w:t>
      </w:r>
      <w:r>
        <w:tab/>
      </w:r>
      <w:r>
        <w:rPr>
          <w:rFonts w:ascii="Arial" w:hAnsi="Arial" w:eastAsia="Arial"/>
          <w:sz w:val="21"/>
        </w:rPr>
        <w:t>tújìng; con đường; đường lối; road; avenue; way; channel; approach; pathway; track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收费</w:t>
      </w:r>
      <w:r>
        <w:tab/>
      </w:r>
      <w:r>
        <w:rPr>
          <w:rFonts w:ascii="Arial" w:hAnsi="Arial" w:eastAsia="Arial"/>
          <w:sz w:val="21"/>
        </w:rPr>
        <w:t>shōufèi; Lệ phí; collect fees; charge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童年</w:t>
      </w:r>
      <w:r>
        <w:tab/>
      </w:r>
      <w:r>
        <w:rPr>
          <w:rFonts w:ascii="Arial" w:hAnsi="Arial" w:eastAsia="Arial"/>
          <w:sz w:val="21"/>
        </w:rPr>
        <w:t>tóngnián; thời thơ ấu; tuổi thơ ấu; thời niên thiếu; childhood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启发</w:t>
      </w:r>
      <w:r>
        <w:tab/>
      </w:r>
      <w:r>
        <w:rPr>
          <w:rFonts w:ascii="Arial" w:hAnsi="Arial" w:eastAsia="Arial"/>
          <w:sz w:val="21"/>
        </w:rPr>
        <w:t>qǐfā; dẫn dắt; gợi ý, khơi gợi, khơi dậy, truyền cảm hứng; arouse; inspire; illuminate; enlighten; demystify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托运</w:t>
      </w:r>
      <w:r>
        <w:tab/>
      </w:r>
      <w:r>
        <w:rPr>
          <w:rFonts w:ascii="Arial" w:hAnsi="Arial" w:eastAsia="Arial"/>
          <w:sz w:val="21"/>
        </w:rPr>
        <w:t>tuōyùn; gửi vận chuyển; uỷ thác vận chuyển (hàng hoá, hành lý); consign for shipment; check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统计</w:t>
      </w:r>
      <w:r>
        <w:tab/>
      </w:r>
      <w:r>
        <w:rPr>
          <w:rFonts w:ascii="Arial" w:hAnsi="Arial" w:eastAsia="Arial"/>
          <w:sz w:val="21"/>
        </w:rPr>
        <w:t>tǒngjì; công tác thống kê; việc thống kê; statistics; census; numerical statement; vital statistics: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选举</w:t>
      </w:r>
      <w:r>
        <w:tab/>
      </w:r>
      <w:r>
        <w:rPr>
          <w:rFonts w:ascii="Arial" w:hAnsi="Arial" w:eastAsia="Arial"/>
          <w:sz w:val="21"/>
        </w:rPr>
        <w:t>xuǎnjǔ; tuyển cử; elect; election; vote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歉意</w:t>
      </w:r>
      <w:r>
        <w:tab/>
      </w:r>
      <w:r>
        <w:rPr>
          <w:rFonts w:ascii="Arial" w:hAnsi="Arial" w:eastAsia="Arial"/>
          <w:sz w:val="21"/>
        </w:rPr>
        <w:t>qiànyì; áy náy; day dứt; ray rứt; xin lỗi; apology; regret; sorry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坦率</w:t>
      </w:r>
      <w:r>
        <w:tab/>
      </w:r>
      <w:r>
        <w:rPr>
          <w:rFonts w:ascii="Arial" w:hAnsi="Arial" w:eastAsia="Arial"/>
          <w:sz w:val="21"/>
        </w:rPr>
        <w:t>tǎnshuài; thẳng thắn; bộc trực; candid; frank; straightforward; outspoken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难以</w:t>
      </w:r>
      <w:r>
        <w:tab/>
      </w:r>
      <w:r>
        <w:rPr>
          <w:rFonts w:ascii="Arial" w:hAnsi="Arial" w:eastAsia="Arial"/>
          <w:sz w:val="21"/>
        </w:rPr>
        <w:t>nányǐ; khó mà; difficult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股市</w:t>
      </w:r>
      <w:r>
        <w:tab/>
      </w:r>
      <w:r>
        <w:rPr>
          <w:rFonts w:ascii="Arial" w:hAnsi="Arial" w:eastAsia="Arial"/>
          <w:sz w:val="21"/>
        </w:rPr>
        <w:t>gǔshì; thị trường chứng khoán; stock market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趴</w:t>
      </w:r>
      <w:r>
        <w:tab/>
      </w:r>
      <w:r>
        <w:rPr>
          <w:rFonts w:ascii="Arial" w:hAnsi="Arial" w:eastAsia="Arial"/>
          <w:sz w:val="21"/>
        </w:rPr>
        <w:t>pā; nằm sấp; nằm bò; nhoài người về phía trước; 1.（动1）（ lie on one's stomach; drop; lie prone; streek; 2.（动2）bend over; lean 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遗忘</w:t>
      </w:r>
      <w:r>
        <w:tab/>
      </w:r>
      <w:r>
        <w:rPr>
          <w:rFonts w:ascii="Arial" w:hAnsi="Arial" w:eastAsia="Arial"/>
          <w:sz w:val="21"/>
        </w:rPr>
        <w:t>yíwàng; quên; quên sạch; quên mất, quên lãng; forget; lethe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牵挂</w:t>
      </w:r>
      <w:r>
        <w:tab/>
      </w:r>
      <w:r>
        <w:rPr>
          <w:rFonts w:ascii="Arial" w:hAnsi="Arial" w:eastAsia="Arial"/>
          <w:sz w:val="21"/>
        </w:rPr>
        <w:t>qiānguà; bận tâm; bận lòng; vấn vương; worry; care; be concerned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惯例</w:t>
      </w:r>
      <w:r>
        <w:tab/>
      </w:r>
      <w:r>
        <w:rPr>
          <w:rFonts w:ascii="Arial" w:hAnsi="Arial" w:eastAsia="Arial"/>
          <w:sz w:val="21"/>
        </w:rPr>
        <w:t>guànlì; lệ cũ; cách làm thường lệ; lệ thường; thông lệ; convention; usual practice; customary rule; customs and usages; routine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独自</w:t>
      </w:r>
      <w:r>
        <w:tab/>
      </w:r>
      <w:r>
        <w:rPr>
          <w:rFonts w:ascii="Arial" w:hAnsi="Arial" w:eastAsia="Arial"/>
          <w:sz w:val="21"/>
        </w:rPr>
        <w:t>dúzì; một mình; tự mình; alone; by oneself; one's own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惊人</w:t>
      </w:r>
      <w:r>
        <w:tab/>
      </w:r>
      <w:r>
        <w:rPr>
          <w:rFonts w:ascii="Arial" w:hAnsi="Arial" w:eastAsia="Arial"/>
          <w:sz w:val="21"/>
        </w:rPr>
        <w:t>jīngrén; làm kinh ngạc; làm ngạc nhiên; khác thường; lạ thường; giật gân; kinh ngạc; astonishing; amazing; alarming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传播</w:t>
      </w:r>
      <w:r>
        <w:tab/>
      </w:r>
      <w:r>
        <w:rPr>
          <w:rFonts w:ascii="Arial" w:hAnsi="Arial" w:eastAsia="Arial"/>
          <w:sz w:val="21"/>
        </w:rPr>
        <w:t>chuánbō; truyền bá; truyền; phổ biến; toả; chiếu; phát; công bố; ban hành; 1.（动）广泛散布） disseminate; propagate; spread; (over); diffuse; transmit; run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雾</w:t>
      </w:r>
      <w:r>
        <w:tab/>
      </w:r>
      <w:r>
        <w:rPr>
          <w:rFonts w:ascii="Arial" w:hAnsi="Arial" w:eastAsia="Arial"/>
          <w:sz w:val="21"/>
        </w:rPr>
        <w:t>wù; sương mù; fog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局势</w:t>
      </w:r>
      <w:r>
        <w:tab/>
      </w:r>
      <w:r>
        <w:rPr>
          <w:rFonts w:ascii="Arial" w:hAnsi="Arial" w:eastAsia="Arial"/>
          <w:sz w:val="21"/>
        </w:rPr>
        <w:t>júshì; thế cuộc; tình hình; tình thế (chính trị, quân sự); situation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跨国</w:t>
      </w:r>
      <w:r>
        <w:tab/>
      </w:r>
      <w:r>
        <w:rPr>
          <w:rFonts w:ascii="Arial" w:hAnsi="Arial" w:eastAsia="Arial"/>
          <w:sz w:val="21"/>
        </w:rPr>
        <w:t>kuàguó; xuyên quốc gia; transnational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艰难</w:t>
      </w:r>
      <w:r>
        <w:tab/>
      </w:r>
      <w:r>
        <w:rPr>
          <w:rFonts w:ascii="Arial" w:hAnsi="Arial" w:eastAsia="Arial"/>
          <w:sz w:val="21"/>
        </w:rPr>
        <w:t>jiānnán; khó khăn; gian nan; gian khổ; khốn khổ; difficult; hard; arduous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衡量</w:t>
      </w:r>
      <w:r>
        <w:tab/>
      </w:r>
      <w:r>
        <w:rPr>
          <w:rFonts w:ascii="Arial" w:hAnsi="Arial" w:eastAsia="Arial"/>
          <w:sz w:val="21"/>
        </w:rPr>
        <w:t>héngliáng; so sánh; so đo; cân nhắc; đánh giá; nhận định; weigh; measure; judge; measurement; scalage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宁静</w:t>
      </w:r>
      <w:r>
        <w:tab/>
      </w:r>
      <w:r>
        <w:rPr>
          <w:rFonts w:ascii="Arial" w:hAnsi="Arial" w:eastAsia="Arial"/>
          <w:sz w:val="21"/>
        </w:rPr>
        <w:t>níngjìng; yên tĩnh; yên lặng; tĩnh mịch (hoàn cảnh, tâm tư); peaceful; tranquil; quiet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登陆</w:t>
      </w:r>
      <w:r>
        <w:tab/>
      </w:r>
      <w:r>
        <w:rPr>
          <w:rFonts w:ascii="Arial" w:hAnsi="Arial" w:eastAsia="Arial"/>
          <w:sz w:val="21"/>
        </w:rPr>
        <w:t>dēnglù; đổ bộ; lên bờ (từ dùng trong quân sự); land; landing; disembark; ashore; go to debarkation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拍摄</w:t>
      </w:r>
      <w:r>
        <w:tab/>
      </w:r>
      <w:r>
        <w:rPr>
          <w:rFonts w:ascii="Arial" w:hAnsi="Arial" w:eastAsia="Arial"/>
          <w:sz w:val="21"/>
        </w:rPr>
        <w:t>pāishè; quay phim; chụp ảnh; chụp hình; take (a picture); shoot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延误</w:t>
      </w:r>
      <w:r>
        <w:tab/>
      </w:r>
      <w:r>
        <w:rPr>
          <w:rFonts w:ascii="Arial" w:hAnsi="Arial" w:eastAsia="Arial"/>
          <w:sz w:val="21"/>
        </w:rPr>
        <w:t>yánwù; kéo dài thời gian làm lỡ việc, trì hoãn; delay; incur loss through delay; fail because of procrastination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震动</w:t>
      </w:r>
      <w:r>
        <w:tab/>
      </w:r>
      <w:r>
        <w:rPr>
          <w:rFonts w:ascii="Arial" w:hAnsi="Arial" w:eastAsia="Arial"/>
          <w:sz w:val="21"/>
        </w:rPr>
        <w:t>zhèndòng; rung động; làm rung động; rung rung; shake; shock; vibrate; quake; chatter; tremulation; succussion; oscillation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将</w:t>
      </w:r>
      <w:r>
        <w:tab/>
      </w:r>
      <w:r>
        <w:rPr>
          <w:rFonts w:ascii="Arial" w:hAnsi="Arial" w:eastAsia="Arial"/>
          <w:sz w:val="21"/>
        </w:rPr>
        <w:t>jiāng; 1.（动1） (hỗ trợ) hỗ trợ; nhận; đưa; 2.（动2）(duy trì) chăm sóc (sức khỏe); 1.（动1）（搀扶） support; take; bring; 2.（动2）（保养） take care of (one's health)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发布</w:t>
      </w:r>
      <w:r>
        <w:tab/>
      </w:r>
      <w:r>
        <w:rPr>
          <w:rFonts w:ascii="Arial" w:hAnsi="Arial" w:eastAsia="Arial"/>
          <w:sz w:val="21"/>
        </w:rPr>
        <w:t>fābù; tuyên bố; phát (mệnh lệnh, chỉ thị, tin tức...); phát hành; cho ra; thông báo; publish; issue; announce; release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划船</w:t>
      </w:r>
      <w:r>
        <w:tab/>
      </w:r>
      <w:r>
        <w:rPr>
          <w:rFonts w:ascii="Arial" w:hAnsi="Arial" w:eastAsia="Arial"/>
          <w:sz w:val="21"/>
        </w:rPr>
        <w:t>huáchuán; Chèo thuyền; row; paddle [row] a boat; go boating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房地产</w:t>
      </w:r>
      <w:r>
        <w:tab/>
      </w:r>
      <w:r>
        <w:rPr>
          <w:rFonts w:ascii="Arial" w:hAnsi="Arial" w:eastAsia="Arial"/>
          <w:sz w:val="21"/>
        </w:rPr>
        <w:t>fáng-dìchǎn; bất động sản; real estate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假装</w:t>
      </w:r>
      <w:r>
        <w:tab/>
      </w:r>
      <w:r>
        <w:rPr>
          <w:rFonts w:ascii="Arial" w:hAnsi="Arial" w:eastAsia="Arial"/>
          <w:sz w:val="21"/>
        </w:rPr>
        <w:t>jiǎzhuāng; giả vờ; giả cách; vờ; pretend; feign; simulate; make believe; have an affectation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台长</w:t>
      </w:r>
      <w:r>
        <w:tab/>
      </w:r>
      <w:r>
        <w:rPr>
          <w:rFonts w:ascii="Arial" w:hAnsi="Arial" w:eastAsia="Arial"/>
          <w:sz w:val="21"/>
        </w:rPr>
        <w:t>Giám đốc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遭受</w:t>
      </w:r>
      <w:r>
        <w:tab/>
      </w:r>
      <w:r>
        <w:rPr>
          <w:rFonts w:ascii="Arial" w:hAnsi="Arial" w:eastAsia="Arial"/>
          <w:sz w:val="21"/>
        </w:rPr>
        <w:t>zāoshòu; gặp; bị; chịu; suffer; be subjected to; sustain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惊喜</w:t>
      </w:r>
      <w:r>
        <w:tab/>
      </w:r>
      <w:r>
        <w:rPr>
          <w:rFonts w:ascii="Arial" w:hAnsi="Arial" w:eastAsia="Arial"/>
          <w:sz w:val="21"/>
        </w:rPr>
        <w:t>jīngxǐ; kinh ngạc vui mừng; ngạc nhiên mừng rỡ, bất ngờ; pleasantly surprised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午体勿扰</w:t>
      </w:r>
      <w:r>
        <w:tab/>
      </w:r>
      <w:r>
        <w:rPr>
          <w:rFonts w:ascii="Arial" w:hAnsi="Arial" w:eastAsia="Arial"/>
          <w:sz w:val="21"/>
        </w:rPr>
        <w:t>Đừng Làm phiền Giữa trưa; Do not disturb at noon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合影</w:t>
      </w:r>
      <w:r>
        <w:tab/>
      </w:r>
      <w:r>
        <w:rPr>
          <w:rFonts w:ascii="Arial" w:hAnsi="Arial" w:eastAsia="Arial"/>
          <w:sz w:val="21"/>
        </w:rPr>
        <w:t>héyǐng; chụp ảnh chung; chụp hình chung; have a group photo taken; group photo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庄稼</w:t>
      </w:r>
      <w:r>
        <w:tab/>
      </w:r>
      <w:r>
        <w:rPr>
          <w:rFonts w:ascii="Arial" w:hAnsi="Arial" w:eastAsia="Arial"/>
          <w:sz w:val="21"/>
        </w:rPr>
        <w:t>zhuāngjiɑ; hoa màu; away-going crop; emblement; crops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贴</w:t>
      </w:r>
      <w:r>
        <w:tab/>
      </w:r>
      <w:r>
        <w:rPr>
          <w:rFonts w:ascii="Arial" w:hAnsi="Arial" w:eastAsia="Arial"/>
          <w:sz w:val="21"/>
        </w:rPr>
        <w:t>tiē; 1.（动1）(dán) dán; dán; dán.; 2.（动2）trợ cấp) trợ cấp, giúp đỡ về tài chính.; 1.（名）(trợ cấp) trợ cấp; trợ cấp.; 1.（动1）（粘贴） stick; paste; glue。; 2.（动2）（贴补） subsidize; help financially。; 1.（名）（津贴） allowance; subsidies。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厂长</w:t>
      </w:r>
      <w:r>
        <w:tab/>
      </w:r>
      <w:r>
        <w:rPr>
          <w:rFonts w:ascii="Arial" w:hAnsi="Arial" w:eastAsia="Arial"/>
          <w:sz w:val="21"/>
        </w:rPr>
        <w:t>chǎngzhǎng; xưởng trưởng; quản đốc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挪</w:t>
      </w:r>
      <w:r>
        <w:tab/>
      </w:r>
      <w:r>
        <w:rPr>
          <w:rFonts w:ascii="Arial" w:hAnsi="Arial" w:eastAsia="Arial"/>
          <w:sz w:val="21"/>
        </w:rPr>
        <w:t>nuó; chuyển; di chuyển; xê dịch; dịch chuyển; move; shift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以往</w:t>
      </w:r>
      <w:r>
        <w:tab/>
      </w:r>
      <w:r>
        <w:rPr>
          <w:rFonts w:ascii="Arial" w:hAnsi="Arial" w:eastAsia="Arial"/>
          <w:sz w:val="21"/>
        </w:rPr>
        <w:t>yǐwǎng; ngày xưa; ngày trước; trước kia; đã qua; dĩ vãng; before; formerly; previous; in the past: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向往</w:t>
      </w:r>
      <w:r>
        <w:tab/>
      </w:r>
      <w:r>
        <w:rPr>
          <w:rFonts w:ascii="Arial" w:hAnsi="Arial" w:eastAsia="Arial"/>
          <w:sz w:val="21"/>
        </w:rPr>
        <w:t>xiàngwǎng; hướng về, hi vọng, lí tưởng, nhớ về, khao khát; yearn for; look forward to; be attracted toward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不了</w:t>
      </w:r>
      <w:r>
        <w:tab/>
      </w:r>
      <w:r>
        <w:rPr>
          <w:rFonts w:ascii="Arial" w:hAnsi="Arial" w:eastAsia="Arial"/>
          <w:sz w:val="21"/>
        </w:rPr>
        <w:t>bùliǎo; 1.（动）không ngừng (thường dùng bổ ngữ sau động từ cộng thêm "ge").; 1.（助）được dùng sau động từ để diễn đạt sự không thể hoặc không thể thực hiện được.; without end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采纳</w:t>
      </w:r>
      <w:r>
        <w:tab/>
      </w:r>
      <w:r>
        <w:rPr>
          <w:rFonts w:ascii="Arial" w:hAnsi="Arial" w:eastAsia="Arial"/>
          <w:sz w:val="21"/>
        </w:rPr>
        <w:t>cǎinà; tiếp thu; tiếp nhận (ý kiến, kiến nghị, yêu cầu); accept; adopt; take (sb.'s advice)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扎</w:t>
      </w:r>
      <w:r>
        <w:tab/>
      </w:r>
      <w:r>
        <w:rPr>
          <w:rFonts w:ascii="Arial" w:hAnsi="Arial" w:eastAsia="Arial"/>
          <w:sz w:val="21"/>
        </w:rPr>
        <w:t>zā; bó; tết; buộc; quấn; vấn; bind; tie; bundle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低碳</w:t>
      </w:r>
      <w:r>
        <w:tab/>
      </w:r>
      <w:r>
        <w:rPr>
          <w:rFonts w:ascii="Arial" w:hAnsi="Arial" w:eastAsia="Arial"/>
          <w:sz w:val="21"/>
        </w:rPr>
        <w:t>dītàn; Carbon thấp; ít carbon; low-carbo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气温</w:t>
      </w:r>
      <w:r>
        <w:tab/>
      </w:r>
      <w:r>
        <w:rPr>
          <w:rFonts w:ascii="Arial" w:hAnsi="Arial" w:eastAsia="Arial"/>
          <w:sz w:val="21"/>
        </w:rPr>
        <w:t>qìwēn; nhiệt độ không khí; air temperature; atmospheric temperature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早起</w:t>
      </w:r>
      <w:r>
        <w:tab/>
      </w:r>
      <w:r>
        <w:rPr>
          <w:rFonts w:ascii="Arial" w:hAnsi="Arial" w:eastAsia="Arial"/>
          <w:sz w:val="21"/>
        </w:rPr>
        <w:t>zǎoqǐ; sáng sớm; buổi sáng; sáng; sớm; (early) morning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联谊</w:t>
      </w:r>
      <w:r>
        <w:tab/>
      </w:r>
      <w:r>
        <w:rPr>
          <w:rFonts w:ascii="Arial" w:hAnsi="Arial" w:eastAsia="Arial"/>
          <w:sz w:val="21"/>
        </w:rPr>
        <w:t>liányì; quan hệ hữu nghị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信仰</w:t>
      </w:r>
      <w:r>
        <w:tab/>
      </w:r>
      <w:r>
        <w:rPr>
          <w:rFonts w:ascii="Arial" w:hAnsi="Arial" w:eastAsia="Arial"/>
          <w:sz w:val="21"/>
        </w:rPr>
        <w:t>xìnyǎng; tín ngưỡng; tin tưởng và ngưỡng mộ; faith; belief; conviction; believe 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志</w:t>
      </w:r>
      <w:r>
        <w:tab/>
      </w:r>
      <w:r>
        <w:rPr>
          <w:rFonts w:ascii="Arial" w:hAnsi="Arial" w:eastAsia="Arial"/>
          <w:sz w:val="21"/>
        </w:rPr>
        <w:t>zhì; 1.（名）Ý chí hoặc quyết tâm làm một việc gì đó trong tương lai.; 1.（动）nhớ, không quên.; 1.（名）（志向; 志愿） aspiration; ambition; ideal; will.; 1.（动）（记） keep in mind; bear in mind.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耸立</w:t>
      </w:r>
      <w:r>
        <w:tab/>
      </w:r>
      <w:r>
        <w:rPr>
          <w:rFonts w:ascii="Arial" w:hAnsi="Arial" w:eastAsia="Arial"/>
          <w:sz w:val="21"/>
        </w:rPr>
        <w:t>sǒnglì; cao chót vót; cao vút; tower aloft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抚养</w:t>
      </w:r>
      <w:r>
        <w:tab/>
      </w:r>
      <w:r>
        <w:rPr>
          <w:rFonts w:ascii="Arial" w:hAnsi="Arial" w:eastAsia="Arial"/>
          <w:sz w:val="21"/>
        </w:rPr>
        <w:t>fǔyǎng; nuôi nấng; nuôi dưỡng; chăm sóc; foster; raise; bring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饮食</w:t>
      </w:r>
      <w:r>
        <w:tab/>
      </w:r>
      <w:r>
        <w:rPr>
          <w:rFonts w:ascii="Arial" w:hAnsi="Arial" w:eastAsia="Arial"/>
          <w:sz w:val="21"/>
        </w:rPr>
        <w:t>yǐnshí; đồ ăn thức uống, ẩm thực; food and drink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均衡</w:t>
      </w:r>
      <w:r>
        <w:tab/>
      </w:r>
      <w:r>
        <w:rPr>
          <w:rFonts w:ascii="Arial" w:hAnsi="Arial" w:eastAsia="Arial"/>
          <w:sz w:val="21"/>
        </w:rPr>
        <w:t>jūnhéng; cân đối; thăng bằng; ngang nhau; đều nhau; cân bằng; equilibrium; equilibration; equating; equalization; balance; levelling; balancing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调节</w:t>
      </w:r>
      <w:r>
        <w:tab/>
      </w:r>
      <w:r>
        <w:rPr>
          <w:rFonts w:ascii="Arial" w:hAnsi="Arial" w:eastAsia="Arial"/>
          <w:sz w:val="21"/>
        </w:rPr>
        <w:t>tiáojié; điều tiết; điều hoà; điều chỉnh; regulate; adjust; monitor; measure; take care of; condition; regulation; adjustment; conditioning; modulation; accommodation; control; tune-up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委婉</w:t>
      </w:r>
      <w:r>
        <w:tab/>
      </w:r>
      <w:r>
        <w:rPr>
          <w:rFonts w:ascii="Arial" w:hAnsi="Arial" w:eastAsia="Arial"/>
          <w:sz w:val="21"/>
        </w:rPr>
        <w:t>wěiwǎn; uyển chuyển; dịu dàng; khéo léo; ngọt ngào (lời lẽ); mild and roundabout; tactful; euphemistic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细菌</w:t>
      </w:r>
      <w:r>
        <w:tab/>
      </w:r>
      <w:r>
        <w:rPr>
          <w:rFonts w:ascii="Arial" w:hAnsi="Arial" w:eastAsia="Arial"/>
          <w:sz w:val="21"/>
        </w:rPr>
        <w:t>xìjūn; vi khuẩn; vi trùng; germ; bacterium (pl. bacteria); fungus (pl. fungi)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清晨</w:t>
      </w:r>
      <w:r>
        <w:tab/>
      </w:r>
      <w:r>
        <w:rPr>
          <w:rFonts w:ascii="Arial" w:hAnsi="Arial" w:eastAsia="Arial"/>
          <w:sz w:val="21"/>
        </w:rPr>
        <w:t>qīngchén; sáng sớm; tảng sáng; sáng tinh mơ; early morning; matinal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挫折</w:t>
      </w:r>
      <w:r>
        <w:tab/>
      </w:r>
      <w:r>
        <w:rPr>
          <w:rFonts w:ascii="Arial" w:hAnsi="Arial" w:eastAsia="Arial"/>
          <w:sz w:val="21"/>
        </w:rPr>
        <w:t>cuòzhé; 1.（动）thất bại, thất bại.; 2.（动）làm suy yếu, cản trở.; setback; reverse; frustration; frustrate; subdue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空虚</w:t>
      </w:r>
      <w:r>
        <w:tab/>
      </w:r>
      <w:r>
        <w:rPr>
          <w:rFonts w:ascii="Arial" w:hAnsi="Arial" w:eastAsia="Arial"/>
          <w:sz w:val="21"/>
        </w:rPr>
        <w:t>kōngxū; trống rỗng; rỗng tuếch; hư không; hollow; void; aeriality; inanity; inanition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洋溢</w:t>
      </w:r>
      <w:r>
        <w:tab/>
      </w:r>
      <w:r>
        <w:rPr>
          <w:rFonts w:ascii="Arial" w:hAnsi="Arial" w:eastAsia="Arial"/>
          <w:sz w:val="21"/>
        </w:rPr>
        <w:t>yángyì; (bầu không khí, cảm xúc, v.v.) thể hiện đầy đủ, bộc lộ, tràn ngập; be permeated with; brim with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幢</w:t>
      </w:r>
      <w:r>
        <w:tab/>
      </w:r>
      <w:r>
        <w:rPr>
          <w:rFonts w:ascii="Arial" w:hAnsi="Arial" w:eastAsia="Arial"/>
          <w:sz w:val="21"/>
        </w:rPr>
        <w:t>zhuàng; căn; toà; ngôi (dùng cho nhà cửa)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夹克</w:t>
      </w:r>
      <w:r>
        <w:tab/>
      </w:r>
      <w:r>
        <w:rPr>
          <w:rFonts w:ascii="Arial" w:hAnsi="Arial" w:eastAsia="Arial"/>
          <w:sz w:val="21"/>
        </w:rPr>
        <w:t>jiākè; jacket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花光</w:t>
      </w:r>
      <w:r>
        <w:tab/>
      </w:r>
      <w:r>
        <w:rPr>
          <w:rFonts w:ascii="Arial" w:hAnsi="Arial" w:eastAsia="Arial"/>
          <w:sz w:val="21"/>
        </w:rPr>
        <w:t>huā guāng; tiêu hết tiền của một người; wipe 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舒缓</w:t>
      </w:r>
      <w:r>
        <w:tab/>
      </w:r>
      <w:r>
        <w:rPr>
          <w:rFonts w:ascii="Arial" w:hAnsi="Arial" w:eastAsia="Arial"/>
          <w:sz w:val="21"/>
        </w:rPr>
        <w:t>shūhuǎn; 1.（形）dễ dàng, chậm chạp.; 1.（动）xoa dịu.; leisurely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轻音乐</w:t>
      </w:r>
      <w:r>
        <w:tab/>
      </w:r>
      <w:r>
        <w:rPr>
          <w:rFonts w:ascii="Arial" w:hAnsi="Arial" w:eastAsia="Arial"/>
          <w:sz w:val="21"/>
        </w:rPr>
        <w:t>qīngyīnyuè; nhạc nhẹ; light music; live music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珍藏</w:t>
      </w:r>
      <w:r>
        <w:tab/>
      </w:r>
      <w:r>
        <w:rPr>
          <w:rFonts w:ascii="Arial" w:hAnsi="Arial" w:eastAsia="Arial"/>
          <w:sz w:val="21"/>
        </w:rPr>
        <w:t>zhēncáng; cất kỹ; cất giấu kỹ; consider valuable and collect appropriately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雁</w:t>
      </w:r>
      <w:r>
        <w:tab/>
      </w:r>
      <w:r>
        <w:rPr>
          <w:rFonts w:ascii="Arial" w:hAnsi="Arial" w:eastAsia="Arial"/>
          <w:sz w:val="21"/>
        </w:rPr>
        <w:t>yàn; chim nhạn, ngỗng trời; wild goose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蔚蓝</w:t>
      </w:r>
      <w:r>
        <w:tab/>
      </w:r>
      <w:r>
        <w:rPr>
          <w:rFonts w:ascii="Arial" w:hAnsi="Arial" w:eastAsia="Arial"/>
          <w:sz w:val="21"/>
        </w:rPr>
        <w:t>wèilán; xanh thẳm; xanh da trời; trong xanh; xanh biếc; azure; sky blue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突如其来</w:t>
      </w:r>
      <w:r>
        <w:tab/>
      </w:r>
      <w:r>
        <w:rPr>
          <w:rFonts w:ascii="Arial" w:hAnsi="Arial" w:eastAsia="Arial"/>
          <w:sz w:val="21"/>
        </w:rPr>
        <w:t>tūrúqílái; thình lình xảy ra; xảy ra bất ngờ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彤</w:t>
      </w:r>
      <w:r>
        <w:tab/>
      </w:r>
      <w:r>
        <w:rPr>
          <w:rFonts w:ascii="Arial" w:hAnsi="Arial" w:eastAsia="Arial"/>
          <w:sz w:val="21"/>
        </w:rPr>
        <w:t>tóng; đỏ; màu đỏ; red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闪烁</w:t>
      </w:r>
      <w:r>
        <w:tab/>
      </w:r>
      <w:r>
        <w:rPr>
          <w:rFonts w:ascii="Arial" w:hAnsi="Arial" w:eastAsia="Arial"/>
          <w:sz w:val="21"/>
        </w:rPr>
        <w:t>shǎnshuò; lấp lánh; lập loè; chớp tắt (ánh sáng); twinkle; flicker; glimmer; glisten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汤姆</w:t>
      </w:r>
      <w:r>
        <w:tab/>
      </w:r>
      <w:r>
        <w:rPr>
          <w:rFonts w:ascii="Arial" w:hAnsi="Arial" w:eastAsia="Arial"/>
          <w:sz w:val="21"/>
        </w:rPr>
        <w:t>tāngmǔ; Tom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鞭子</w:t>
      </w:r>
      <w:r>
        <w:tab/>
      </w:r>
      <w:r>
        <w:rPr>
          <w:rFonts w:ascii="Arial" w:hAnsi="Arial" w:eastAsia="Arial"/>
          <w:sz w:val="21"/>
        </w:rPr>
        <w:t>roi; roi da; strap; whip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嗡</w:t>
      </w:r>
      <w:r>
        <w:tab/>
      </w:r>
      <w:r>
        <w:rPr>
          <w:rFonts w:ascii="Arial" w:hAnsi="Arial" w:eastAsia="Arial"/>
          <w:sz w:val="21"/>
        </w:rPr>
        <w:t>wēng; vù vù; vo ve; drone; buzz; hum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研制</w:t>
      </w:r>
      <w:r>
        <w:tab/>
      </w:r>
      <w:r>
        <w:rPr>
          <w:rFonts w:ascii="Arial" w:hAnsi="Arial" w:eastAsia="Arial"/>
          <w:sz w:val="21"/>
        </w:rPr>
        <w:t>yánzhì; nghiên cứu chế tạo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笑容</w:t>
      </w:r>
      <w:r>
        <w:tab/>
      </w:r>
      <w:r>
        <w:rPr>
          <w:rFonts w:ascii="Arial" w:hAnsi="Arial" w:eastAsia="Arial"/>
          <w:sz w:val="21"/>
        </w:rPr>
        <w:t>xiàoróng; dáng tươi cười, nụ cười; smiling expression; smile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玫瑰</w:t>
      </w:r>
      <w:r>
        <w:tab/>
      </w:r>
      <w:r>
        <w:rPr>
          <w:rFonts w:ascii="Arial" w:hAnsi="Arial" w:eastAsia="Arial"/>
          <w:sz w:val="21"/>
        </w:rPr>
        <w:t>méigui; cây hoa hồng; rugosa rose; rosa rugosa; rose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开朗</w:t>
      </w:r>
      <w:r>
        <w:tab/>
      </w:r>
      <w:r>
        <w:rPr>
          <w:rFonts w:ascii="Arial" w:hAnsi="Arial" w:eastAsia="Arial"/>
          <w:sz w:val="21"/>
        </w:rPr>
        <w:t>kāilǎng; 1.（形） thoáng đãng, sáng sủa; 2.（形）(tư tưởng) cởi mở; (tính cách) nồng nhiệt; open and clear; clear up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点点滴滴</w:t>
      </w:r>
      <w:r>
        <w:tab/>
      </w:r>
      <w:r>
        <w:rPr>
          <w:rFonts w:ascii="Arial" w:hAnsi="Arial" w:eastAsia="Arial"/>
          <w:sz w:val="21"/>
        </w:rPr>
        <w:t>diǎn diǎndī dī; từng chút một; dribs and drabs; bit by bit; drop by drop; (by) odds and ends; (by) bits and pieces; every bit of ...; in driblets: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残酷</w:t>
      </w:r>
      <w:r>
        <w:tab/>
      </w:r>
      <w:r>
        <w:rPr>
          <w:rFonts w:ascii="Arial" w:hAnsi="Arial" w:eastAsia="Arial"/>
          <w:sz w:val="21"/>
        </w:rPr>
        <w:t>cánkù; tàn khốc; hung ác khắc nghiệt; cruel; brutal; inhuman; ruthless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振动</w:t>
      </w:r>
      <w:r>
        <w:tab/>
      </w:r>
      <w:r>
        <w:rPr>
          <w:rFonts w:ascii="Arial" w:hAnsi="Arial" w:eastAsia="Arial"/>
          <w:sz w:val="21"/>
        </w:rPr>
        <w:t>zhèndòng; chấn động; dao động; rung động; vibrate; vibration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淘汰</w:t>
      </w:r>
      <w:r>
        <w:tab/>
      </w:r>
      <w:r>
        <w:rPr>
          <w:rFonts w:ascii="Arial" w:hAnsi="Arial" w:eastAsia="Arial"/>
          <w:sz w:val="21"/>
        </w:rPr>
        <w:t>táotài; đào thải; loại bỏ; sàng lọc; eliminate through selection or competition; be sifted out; weed 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凌晨</w:t>
      </w:r>
      <w:r>
        <w:tab/>
      </w:r>
      <w:r>
        <w:rPr>
          <w:rFonts w:ascii="Arial" w:hAnsi="Arial" w:eastAsia="Arial"/>
          <w:sz w:val="21"/>
        </w:rPr>
        <w:t>língchén; hừng đông; rạng sáng; sáng sớm; in the small hours; before dawn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廉洁</w:t>
      </w:r>
      <w:r>
        <w:tab/>
      </w:r>
      <w:r>
        <w:rPr>
          <w:rFonts w:ascii="Arial" w:hAnsi="Arial" w:eastAsia="Arial"/>
          <w:sz w:val="21"/>
        </w:rPr>
        <w:t>liánjié; liêm khiết; trong sạch; honest; with clean hands; whitehanded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体谅</w:t>
      </w:r>
      <w:r>
        <w:tab/>
      </w:r>
      <w:r>
        <w:rPr>
          <w:rFonts w:ascii="Arial" w:hAnsi="Arial" w:eastAsia="Arial"/>
          <w:sz w:val="21"/>
        </w:rPr>
        <w:t>tǐliàng; thông cảm; châm chước; lượng thứ; show understanding and sympathy for; make allowance for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难处</w:t>
      </w:r>
      <w:r>
        <w:tab/>
      </w:r>
      <w:r>
        <w:rPr>
          <w:rFonts w:ascii="Arial" w:hAnsi="Arial" w:eastAsia="Arial"/>
          <w:sz w:val="21"/>
        </w:rPr>
        <w:t>nánchǔ; khó sống chung; khó ăn ở; hard to get along [on] with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伶俐</w:t>
      </w:r>
      <w:r>
        <w:tab/>
      </w:r>
      <w:r>
        <w:rPr>
          <w:rFonts w:ascii="Arial" w:hAnsi="Arial" w:eastAsia="Arial"/>
          <w:sz w:val="21"/>
        </w:rPr>
        <w:t>línglì; thông minh; linh hoạt; lanh lợi; clever; bright; quick-witted; smart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乘凉</w:t>
      </w:r>
      <w:r>
        <w:tab/>
      </w:r>
      <w:r>
        <w:rPr>
          <w:rFonts w:ascii="Arial" w:hAnsi="Arial" w:eastAsia="Arial"/>
          <w:sz w:val="21"/>
        </w:rPr>
        <w:t>chéngliáng; hóng mát; hóng gió; enjoy the cool; relax in a cool place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凉亭</w:t>
      </w:r>
      <w:r>
        <w:tab/>
      </w:r>
      <w:r>
        <w:rPr>
          <w:rFonts w:ascii="Arial" w:hAnsi="Arial" w:eastAsia="Arial"/>
          <w:sz w:val="21"/>
        </w:rPr>
        <w:t>liángtíng; chòi nghỉ mát; đình nghỉ mát; pavilion; kiosk; kiosque; pergola; alcove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协力</w:t>
      </w:r>
      <w:r>
        <w:tab/>
      </w:r>
      <w:r>
        <w:rPr>
          <w:rFonts w:ascii="Arial" w:hAnsi="Arial" w:eastAsia="Arial"/>
          <w:sz w:val="21"/>
        </w:rPr>
        <w:t>xiélì; cùng nhau nỗ lực; unite efforts; join in a common effort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寡言</w:t>
      </w:r>
      <w:r>
        <w:tab/>
      </w:r>
      <w:r>
        <w:rPr>
          <w:rFonts w:ascii="Arial" w:hAnsi="Arial" w:eastAsia="Arial"/>
          <w:sz w:val="21"/>
        </w:rPr>
        <w:t>guǎyán; ít lời; ít nói; kiệm lời; of few words; taciturn; sparing of words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滔</w:t>
      </w:r>
      <w:r>
        <w:tab/>
      </w:r>
      <w:r>
        <w:rPr>
          <w:rFonts w:ascii="Arial" w:hAnsi="Arial" w:eastAsia="Arial"/>
          <w:sz w:val="21"/>
        </w:rPr>
        <w:t>tāo; cuồn cuộn; tràn ngập; flood; inundate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年迈</w:t>
      </w:r>
      <w:r>
        <w:tab/>
      </w:r>
      <w:r>
        <w:rPr>
          <w:rFonts w:ascii="Arial" w:hAnsi="Arial" w:eastAsia="Arial"/>
          <w:sz w:val="21"/>
        </w:rPr>
        <w:t>niánmài; tuổi già; lớn tuổi; cao tuổi; old; aged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障碍</w:t>
      </w:r>
      <w:r>
        <w:tab/>
      </w:r>
      <w:r>
        <w:rPr>
          <w:rFonts w:ascii="Arial" w:hAnsi="Arial" w:eastAsia="Arial"/>
          <w:sz w:val="21"/>
        </w:rPr>
        <w:t>zhàng’ài; 1.（动）để chặn và cản trở lối đi thông suốt.; 1.（名）vật cản trở.; 1.（动）（阻碍） hinder; obstruct; rub; bar; stick。; 1.（名）（阻挡前进的东西） obstacle; obstruction; barrier; roadblock; impediment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叽喳</w:t>
      </w:r>
      <w:r>
        <w:tab/>
      </w:r>
      <w:r>
        <w:rPr>
          <w:rFonts w:ascii="Arial" w:hAnsi="Arial" w:eastAsia="Arial"/>
          <w:sz w:val="21"/>
        </w:rPr>
        <w:t>jīji-zhāzhā; líu ríu; chút chít (tượng thanh); chirp; twitter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咕咕</w:t>
      </w:r>
      <w:r>
        <w:tab/>
      </w:r>
      <w:r>
        <w:rPr>
          <w:rFonts w:ascii="Arial" w:hAnsi="Arial" w:eastAsia="Arial"/>
          <w:sz w:val="21"/>
        </w:rPr>
        <w:t>gū gū; thầm thì; xì xào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解脱</w:t>
      </w:r>
      <w:r>
        <w:tab/>
      </w:r>
      <w:r>
        <w:rPr>
          <w:rFonts w:ascii="Arial" w:hAnsi="Arial" w:eastAsia="Arial"/>
          <w:sz w:val="21"/>
        </w:rPr>
        <w:t>jiětuō; 1.（动1）giải thoát (cách gọi của đạo Phật); 2.（动2）thoát khỏi; thoát ra; tách ra; 1.（动1）{佛教} （摆脱苦恼） moksa; moksha; mukti; vimukta; 2.（动2）（摆脱） free oneself from; get rid of; extricate oneself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苏醒</w:t>
      </w:r>
      <w:r>
        <w:tab/>
      </w:r>
      <w:r>
        <w:rPr>
          <w:rFonts w:ascii="Arial" w:hAnsi="Arial" w:eastAsia="Arial"/>
          <w:sz w:val="21"/>
        </w:rPr>
        <w:t>sūxǐng; tỉnh lại, hồi sinh; evive; regain consciousness; come to; come round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倾盆</w:t>
      </w:r>
      <w:r>
        <w:tab/>
      </w:r>
      <w:r>
        <w:rPr>
          <w:rFonts w:ascii="Arial" w:hAnsi="Arial" w:eastAsia="Arial"/>
          <w:sz w:val="21"/>
        </w:rPr>
        <w:t>qīngpén; mưa như trút nước; heavy downpour; torrential rain; cloudburst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晋升</w:t>
      </w:r>
      <w:r>
        <w:tab/>
      </w:r>
      <w:r>
        <w:rPr>
          <w:rFonts w:ascii="Arial" w:hAnsi="Arial" w:eastAsia="Arial"/>
          <w:sz w:val="21"/>
        </w:rPr>
        <w:t>jìnshēng; thăng chức; lên chức; thăng cấp; thăng tiến; promote to a higher office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布置</w:t>
      </w:r>
      <w:r>
        <w:tab/>
      </w:r>
      <w:r>
        <w:rPr>
          <w:rFonts w:ascii="Arial" w:hAnsi="Arial" w:eastAsia="Arial"/>
          <w:sz w:val="21"/>
        </w:rPr>
        <w:t>bùzhì; sắp xếp; xếp đặt; bày biện; bài trí; trang trí; 1.（动1）（安排和陈列; 摆设） fix up; arrange; decorate; 2.（动2）(安排) assign; make arrangements for; arrangement; positioning; layout; give instructions about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村庄</w:t>
      </w:r>
      <w:r>
        <w:tab/>
      </w:r>
      <w:r>
        <w:rPr>
          <w:rFonts w:ascii="Arial" w:hAnsi="Arial" w:eastAsia="Arial"/>
          <w:sz w:val="21"/>
        </w:rPr>
        <w:t>cūnzhuāng; thôn trang; làng mạc; thôn xóm; village; hamlet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交税</w:t>
      </w:r>
      <w:r>
        <w:tab/>
      </w:r>
      <w:r>
        <w:rPr>
          <w:rFonts w:ascii="Arial" w:hAnsi="Arial" w:eastAsia="Arial"/>
          <w:sz w:val="21"/>
        </w:rPr>
        <w:t>jiāoshuì; nộp thuế; đóng thuế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淘汰赛</w:t>
      </w:r>
      <w:r>
        <w:tab/>
      </w:r>
      <w:r>
        <w:rPr>
          <w:rFonts w:ascii="Arial" w:hAnsi="Arial" w:eastAsia="Arial"/>
          <w:sz w:val="21"/>
        </w:rPr>
        <w:t>táotàisài; đấu loại; đấu vòng loại；knock-out; elimination series; konckout match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选手</w:t>
      </w:r>
      <w:r>
        <w:tab/>
      </w:r>
      <w:r>
        <w:rPr>
          <w:rFonts w:ascii="Arial" w:hAnsi="Arial" w:eastAsia="Arial"/>
          <w:sz w:val="21"/>
        </w:rPr>
        <w:t>xuǎnshǒu; tuyển thủ; an athlete selected for a sports meet; (selected) player: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浩瀚</w:t>
      </w:r>
      <w:r>
        <w:tab/>
      </w:r>
      <w:r>
        <w:rPr>
          <w:rFonts w:ascii="Arial" w:hAnsi="Arial" w:eastAsia="Arial"/>
          <w:sz w:val="21"/>
        </w:rPr>
        <w:t>hàohàn; cuồn cuộn; mênh mông; bát ngát (dòng nước); vast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繁</w:t>
      </w:r>
      <w:r>
        <w:tab/>
      </w:r>
      <w:r>
        <w:rPr>
          <w:rFonts w:ascii="Arial" w:hAnsi="Arial" w:eastAsia="Arial"/>
          <w:sz w:val="21"/>
        </w:rPr>
        <w:t>fán; 1. （形）nhiều; nhiều.; 1. （动）sinh sôi, tăng dần.; 1.（形）（繁多; 复杂） in great number; numerous; manifold; complicated; 2.（动）（繁殖牲畜） multiply; propagate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牛郎织女</w:t>
      </w:r>
      <w:r>
        <w:tab/>
      </w:r>
      <w:r>
        <w:rPr>
          <w:rFonts w:ascii="Arial" w:hAnsi="Arial" w:eastAsia="Arial"/>
          <w:sz w:val="21"/>
        </w:rPr>
        <w:t>niúláng-zhīnǚ; Ngưu lang chức nữ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穿越</w:t>
      </w:r>
      <w:r>
        <w:tab/>
      </w:r>
      <w:r>
        <w:rPr>
          <w:rFonts w:ascii="Arial" w:hAnsi="Arial" w:eastAsia="Arial"/>
          <w:sz w:val="21"/>
        </w:rPr>
        <w:t>chuānyuè; vượt; vượt qua, xuyên không; pass through; cut across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亡羊补牢</w:t>
      </w:r>
      <w:r>
        <w:tab/>
      </w:r>
      <w:r>
        <w:rPr>
          <w:rFonts w:ascii="Arial" w:hAnsi="Arial" w:eastAsia="Arial"/>
          <w:sz w:val="21"/>
        </w:rPr>
        <w:t>wángyángbǔláo; mất bò mới lo làm chuồng; khát nước mới lo đào giếng (ví với việc đã hỏng rồi mới lo cứu chữa)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骂</w:t>
      </w:r>
      <w:r>
        <w:tab/>
      </w:r>
      <w:r>
        <w:rPr>
          <w:rFonts w:ascii="Arial" w:hAnsi="Arial" w:eastAsia="Arial"/>
          <w:sz w:val="21"/>
        </w:rPr>
        <w:t>mà; chửi; mắng; chửi rủa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执行</w:t>
      </w:r>
      <w:r>
        <w:tab/>
      </w:r>
      <w:r>
        <w:rPr>
          <w:rFonts w:ascii="Arial" w:hAnsi="Arial" w:eastAsia="Arial"/>
          <w:sz w:val="21"/>
        </w:rPr>
        <w:t>zhíxíng; chấp hành; thực thi; thực hành; thi hành; thực hiện (chính sách, pháp ...; carry out; execute; implement; performance; accomplishment; transaction; layout; macking; implementation; version; execution; performing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饲养</w:t>
      </w:r>
      <w:r>
        <w:tab/>
      </w:r>
      <w:r>
        <w:rPr>
          <w:rFonts w:ascii="Arial" w:hAnsi="Arial" w:eastAsia="Arial"/>
          <w:sz w:val="21"/>
        </w:rPr>
        <w:t>sìyǎng; chăn nuôi (động vật), nuôi dưỡng; raise; rear; feeding; raising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防盗</w:t>
      </w:r>
      <w:r>
        <w:tab/>
      </w:r>
      <w:r>
        <w:rPr>
          <w:rFonts w:ascii="Arial" w:hAnsi="Arial" w:eastAsia="Arial"/>
          <w:sz w:val="21"/>
        </w:rPr>
        <w:t>fángdào; phòng trộm cắp; chống trộm; đề phòng trộm cắp; guard against theft; take precautions against burglars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捉</w:t>
      </w:r>
      <w:r>
        <w:tab/>
      </w:r>
      <w:r>
        <w:rPr>
          <w:rFonts w:ascii="Arial" w:hAnsi="Arial" w:eastAsia="Arial"/>
          <w:sz w:val="21"/>
        </w:rPr>
        <w:t>zhuō; 1. （动1）(把; chộp) nắm; nắm; giữ; nắm.; 2. （动2） (làm cho nó rơi vào tay) bắt; bắt giữ; bắt giữ.; 1.（动1）（握; 抓） clutch; grasp; hold; seize。; 2.（动2）（使落入手中） catch; capture; arrest。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此路不通</w:t>
      </w:r>
      <w:r>
        <w:tab/>
      </w:r>
      <w:r>
        <w:rPr>
          <w:rFonts w:ascii="Arial" w:hAnsi="Arial" w:eastAsia="Arial"/>
          <w:sz w:val="21"/>
        </w:rPr>
        <w:t>cǐ lù bùtōng; Làm điều này là không tốt.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杀毒</w:t>
      </w:r>
      <w:r>
        <w:tab/>
      </w:r>
      <w:r>
        <w:rPr>
          <w:rFonts w:ascii="Arial" w:hAnsi="Arial" w:eastAsia="Arial"/>
          <w:sz w:val="21"/>
        </w:rPr>
        <w:t>shādú; 1.（动1（diệt khuẩn; 2.（动2）diệt virus (trên điện thoại, máy tính...)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注明</w:t>
      </w:r>
      <w:r>
        <w:tab/>
      </w:r>
      <w:r>
        <w:rPr>
          <w:rFonts w:ascii="Arial" w:hAnsi="Arial" w:eastAsia="Arial"/>
          <w:sz w:val="21"/>
        </w:rPr>
        <w:t>zhùmíng; chú giải thuyết minh; make a footnote; mark out; give clear indication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冷藏</w:t>
      </w:r>
      <w:r>
        <w:tab/>
      </w:r>
      <w:r>
        <w:rPr>
          <w:rFonts w:ascii="Arial" w:hAnsi="Arial" w:eastAsia="Arial"/>
          <w:sz w:val="21"/>
        </w:rPr>
        <w:t>lěngcáng; ướp lạnh; keep in cold storage; refrigerate; refrigeration; cold storage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软膏</w:t>
      </w:r>
      <w:r>
        <w:tab/>
      </w:r>
      <w:r>
        <w:rPr>
          <w:rFonts w:ascii="Arial" w:hAnsi="Arial" w:eastAsia="Arial"/>
          <w:sz w:val="21"/>
        </w:rPr>
        <w:t>ruǎngāo; thuốc cao; thuốc mỡ; pom-mát; chrisma; ointment; paste; unguent; unguentum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凝固</w:t>
      </w:r>
      <w:r>
        <w:tab/>
      </w:r>
      <w:r>
        <w:rPr>
          <w:rFonts w:ascii="Arial" w:hAnsi="Arial" w:eastAsia="Arial"/>
          <w:sz w:val="21"/>
        </w:rPr>
        <w:t>nínggù; cứng lại; đông đặc; ngưng kết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琴弦</w:t>
      </w:r>
      <w:r>
        <w:tab/>
      </w:r>
      <w:r>
        <w:rPr>
          <w:rFonts w:ascii="Arial" w:hAnsi="Arial" w:eastAsia="Arial"/>
          <w:sz w:val="21"/>
        </w:rPr>
        <w:t>qínxián; Dây đàn; music wire; string (of a musical instrument)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海滨</w:t>
      </w:r>
      <w:r>
        <w:tab/>
      </w:r>
      <w:r>
        <w:rPr>
          <w:rFonts w:ascii="Arial" w:hAnsi="Arial" w:eastAsia="Arial"/>
          <w:sz w:val="21"/>
        </w:rPr>
        <w:t>hǎibīn; ven biển; miền biển; bờ biển; vùng biển; sát mé biển; seashore; seastrand; beach; seaside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企鹅</w:t>
      </w:r>
      <w:r>
        <w:tab/>
      </w:r>
      <w:r>
        <w:rPr>
          <w:rFonts w:ascii="Arial" w:hAnsi="Arial" w:eastAsia="Arial"/>
          <w:sz w:val="21"/>
        </w:rPr>
        <w:t>qǐ’é; chim cánh cụt; penguin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弹奏</w:t>
      </w:r>
      <w:r>
        <w:tab/>
      </w:r>
      <w:r>
        <w:rPr>
          <w:rFonts w:ascii="Arial" w:hAnsi="Arial" w:eastAsia="Arial"/>
          <w:sz w:val="21"/>
        </w:rPr>
        <w:t>tánzòu; để chơi (nhạc cụ, đặc biệt là dây); play; pluck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会谈</w:t>
      </w:r>
      <w:r>
        <w:tab/>
      </w:r>
      <w:r>
        <w:rPr>
          <w:rFonts w:ascii="Arial" w:hAnsi="Arial" w:eastAsia="Arial"/>
          <w:sz w:val="21"/>
        </w:rPr>
        <w:t>huìtán; hội đàm; hoà đàm; đàm phán; talks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取决</w:t>
      </w:r>
      <w:r>
        <w:tab/>
      </w:r>
      <w:r>
        <w:rPr>
          <w:rFonts w:ascii="Arial" w:hAnsi="Arial" w:eastAsia="Arial"/>
          <w:sz w:val="21"/>
        </w:rPr>
        <w:t>qǔjué; quyết định bởi; quyết định ở; depend on; be decided by; hinge 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田径</w:t>
      </w:r>
      <w:r>
        <w:tab/>
      </w:r>
      <w:r>
        <w:rPr>
          <w:rFonts w:ascii="Arial" w:hAnsi="Arial" w:eastAsia="Arial"/>
          <w:sz w:val="21"/>
        </w:rPr>
        <w:t>tiánjìng; điền kinh; track and field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出众</w:t>
      </w:r>
      <w:r>
        <w:tab/>
      </w:r>
      <w:r>
        <w:rPr>
          <w:rFonts w:ascii="Arial" w:hAnsi="Arial" w:eastAsia="Arial"/>
          <w:sz w:val="21"/>
        </w:rPr>
        <w:t>chūzhòng; xuất chúng; hơn người; be out of the ordinary; be outstanding; exceptional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到手</w:t>
      </w:r>
      <w:r>
        <w:tab/>
      </w:r>
      <w:r>
        <w:rPr>
          <w:rFonts w:ascii="Arial" w:hAnsi="Arial" w:eastAsia="Arial"/>
          <w:sz w:val="21"/>
        </w:rPr>
        <w:t>dàoshǒu; được; giành được; trong tay; trong tầm tay; nằm trong tay; in one's hands; in one's possession; come to one's hands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海岸</w:t>
      </w:r>
      <w:r>
        <w:tab/>
      </w:r>
      <w:r>
        <w:rPr>
          <w:rFonts w:ascii="Arial" w:hAnsi="Arial" w:eastAsia="Arial"/>
          <w:sz w:val="21"/>
        </w:rPr>
        <w:t>hǎi'àn; bờ biển; hải ngạn; seaboard; seabeach; seashore; seacoast; coast; shore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幽静</w:t>
      </w:r>
      <w:r>
        <w:tab/>
      </w:r>
      <w:r>
        <w:rPr>
          <w:rFonts w:ascii="Arial" w:hAnsi="Arial" w:eastAsia="Arial"/>
          <w:sz w:val="21"/>
        </w:rPr>
        <w:t>yōujìng; tĩnh mịch; vắng vẻ; u nhã tĩnh mịch; quiet and secluded; peaceful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渔民</w:t>
      </w:r>
      <w:r>
        <w:tab/>
      </w:r>
      <w:r>
        <w:rPr>
          <w:rFonts w:ascii="Arial" w:hAnsi="Arial" w:eastAsia="Arial"/>
          <w:sz w:val="21"/>
        </w:rPr>
        <w:t>yúmín; ngư dân; người đánh cá; dân chài; dân đánh cá; fisherman; piscatory; fisherfolk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世代</w:t>
      </w:r>
      <w:r>
        <w:tab/>
      </w:r>
      <w:r>
        <w:rPr>
          <w:rFonts w:ascii="Arial" w:hAnsi="Arial" w:eastAsia="Arial"/>
          <w:sz w:val="21"/>
        </w:rPr>
        <w:t>shìdài; 1. (名1) (mấy đời) nhiều đời; từ đời này sang đời khác; đời này qua đời khác; 2. (名2) (năm) một kỷ nguyên hoặc thời đại; 1.（名1）（好几辈子） for generations; from generation to generation; generation after generation; 2.（名2）（年代） an epoch or era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平淡</w:t>
      </w:r>
      <w:r>
        <w:tab/>
      </w:r>
      <w:r>
        <w:rPr>
          <w:rFonts w:ascii="Arial" w:hAnsi="Arial" w:eastAsia="Arial"/>
          <w:sz w:val="21"/>
        </w:rPr>
        <w:t>píngdàn; bình thường; vô vị; nhạt nhẽo; tầm thường (sự vật, văn chương), giản đơn, bình đạm; flat; uninteresting; dull; insipid; prosaic; pedestrian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狂潮</w:t>
      </w:r>
      <w:r>
        <w:tab/>
      </w:r>
      <w:r>
        <w:rPr>
          <w:rFonts w:ascii="Arial" w:hAnsi="Arial" w:eastAsia="Arial"/>
          <w:sz w:val="21"/>
        </w:rPr>
        <w:t>kuángcháo; triều dâng; sóng trào; sóng cồn; sóng to; thuỷ triều dâng trào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描述</w:t>
      </w:r>
      <w:r>
        <w:tab/>
      </w:r>
      <w:r>
        <w:rPr>
          <w:rFonts w:ascii="Arial" w:hAnsi="Arial" w:eastAsia="Arial"/>
          <w:sz w:val="21"/>
        </w:rPr>
        <w:t>miáoshù; miêu tả; describe; represent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服饰</w:t>
      </w:r>
      <w:r>
        <w:tab/>
      </w:r>
      <w:r>
        <w:rPr>
          <w:rFonts w:ascii="Arial" w:hAnsi="Arial" w:eastAsia="Arial"/>
          <w:sz w:val="21"/>
        </w:rPr>
        <w:t>fúshì; phục sức; quần áo và trang sức; dress and personal adornment; dress; trappings; equipage; biliment; array; costume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详尽</w:t>
      </w:r>
      <w:r>
        <w:tab/>
      </w:r>
      <w:r>
        <w:rPr>
          <w:rFonts w:ascii="Arial" w:hAnsi="Arial" w:eastAsia="Arial"/>
          <w:sz w:val="21"/>
        </w:rPr>
        <w:t>xiángjìn; tường tận; đầy đủ; detailed; exhaustive; thorough; at large; pinpoint; backward(s) and forward(s)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遗漏</w:t>
      </w:r>
      <w:r>
        <w:tab/>
      </w:r>
      <w:r>
        <w:rPr>
          <w:rFonts w:ascii="Arial" w:hAnsi="Arial" w:eastAsia="Arial"/>
          <w:sz w:val="21"/>
        </w:rPr>
        <w:t>yílòu; quên; để sót; omit; leave 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自如</w:t>
      </w:r>
      <w:r>
        <w:tab/>
      </w:r>
      <w:r>
        <w:rPr>
          <w:rFonts w:ascii="Arial" w:hAnsi="Arial" w:eastAsia="Arial"/>
          <w:sz w:val="21"/>
        </w:rPr>
        <w:t>zìrú; 1. (形1) Giữ bình thường, bình tĩnh và tự nhiên..; 2. (形2) Động tác hoặc hoạt động uyển chuyển, nhịp nhàng không trở ngại.; with facility; smoothly; freely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书呆子</w:t>
      </w:r>
      <w:r>
        <w:tab/>
      </w:r>
      <w:r>
        <w:rPr>
          <w:rFonts w:ascii="Arial" w:hAnsi="Arial" w:eastAsia="Arial"/>
          <w:sz w:val="21"/>
        </w:rPr>
        <w:t>shūdāizi; con mọt sách; mọt sách (chỉ đọc sách nhưng không biết liên hệ đến thực tế); pedant; bookworm; bookish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特定</w:t>
      </w:r>
      <w:r>
        <w:tab/>
      </w:r>
      <w:r>
        <w:rPr>
          <w:rFonts w:ascii="Arial" w:hAnsi="Arial" w:eastAsia="Arial"/>
          <w:sz w:val="21"/>
        </w:rPr>
        <w:t>tèdìng; riêng; chỉ định đặc biệt; 1.（特别指定的） specially appointed; specially designated; 2.（某一个） given; specified; specific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成瘾</w:t>
      </w:r>
      <w:r>
        <w:tab/>
      </w:r>
      <w:r>
        <w:rPr>
          <w:rFonts w:ascii="Arial" w:hAnsi="Arial" w:eastAsia="Arial"/>
          <w:sz w:val="21"/>
        </w:rPr>
        <w:t>chéngyǐn; nghiện; habituation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成癖</w:t>
      </w:r>
      <w:r>
        <w:tab/>
      </w:r>
      <w:r>
        <w:rPr>
          <w:rFonts w:ascii="Arial" w:hAnsi="Arial" w:eastAsia="Arial"/>
          <w:sz w:val="21"/>
        </w:rPr>
        <w:t>chéngpǐ; nghiện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一无所能</w:t>
      </w:r>
      <w:r>
        <w:tab/>
      </w:r>
      <w:r>
        <w:rPr>
          <w:rFonts w:ascii="Arial" w:hAnsi="Arial" w:eastAsia="Arial"/>
          <w:sz w:val="21"/>
        </w:rPr>
        <w:t>yīwúsuǒnéng; không thể làm gì; can do nothing; be incapable of doing anything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笨蛋</w:t>
      </w:r>
      <w:r>
        <w:tab/>
      </w:r>
      <w:r>
        <w:rPr>
          <w:rFonts w:ascii="Arial" w:hAnsi="Arial" w:eastAsia="Arial"/>
          <w:sz w:val="21"/>
        </w:rPr>
        <w:t>bèndàn; đồ đần; đồ đần độn; fool; idiot; stupid fellow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源头</w:t>
      </w:r>
      <w:r>
        <w:tab/>
      </w:r>
      <w:r>
        <w:rPr>
          <w:rFonts w:ascii="Arial" w:hAnsi="Arial" w:eastAsia="Arial"/>
          <w:sz w:val="21"/>
        </w:rPr>
        <w:t>yuántóu; đầu nguồn; ngọn nguồn; headstream; head; fountainhead; source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情节</w:t>
      </w:r>
      <w:r>
        <w:tab/>
      </w:r>
      <w:r>
        <w:rPr>
          <w:rFonts w:ascii="Arial" w:hAnsi="Arial" w:eastAsia="Arial"/>
          <w:sz w:val="21"/>
        </w:rPr>
        <w:t>qíngjié; tình tiết; trường hợp; tình huống; 1.（名1）（内容） plot; story; 2.（动2）（事实经过） details of a case; circumstances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置信</w:t>
      </w:r>
      <w:r>
        <w:tab/>
      </w:r>
      <w:r>
        <w:rPr>
          <w:rFonts w:ascii="Arial" w:hAnsi="Arial" w:eastAsia="Arial"/>
          <w:sz w:val="21"/>
        </w:rPr>
        <w:t>zhìxìn; tin tưởng; tin (thường dùng trong câu phủ định); believe; confidence; fiducial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相邻</w:t>
      </w:r>
      <w:r>
        <w:tab/>
      </w:r>
      <w:r>
        <w:rPr>
          <w:rFonts w:ascii="Arial" w:hAnsi="Arial" w:eastAsia="Arial"/>
          <w:sz w:val="21"/>
        </w:rPr>
        <w:t>xiānglín; liền kề；láng giềng; adjoin; adjoining; adjacent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后退</w:t>
      </w:r>
      <w:r>
        <w:tab/>
      </w:r>
      <w:r>
        <w:rPr>
          <w:rFonts w:ascii="Arial" w:hAnsi="Arial" w:eastAsia="Arial"/>
          <w:sz w:val="21"/>
        </w:rPr>
        <w:t>hòutuì; lùi; lùi về sau; thụt lùi; lui; lui lại; lùi bước; rút lui; draw back; fall back; retreat; back away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注视</w:t>
      </w:r>
      <w:r>
        <w:tab/>
      </w:r>
      <w:r>
        <w:rPr>
          <w:rFonts w:ascii="Arial" w:hAnsi="Arial" w:eastAsia="Arial"/>
          <w:sz w:val="21"/>
        </w:rPr>
        <w:t>zhùshì; nhìn chăm chú; nhìn chăm chăm; nhìn lom lom; look attentively at; gaze at; give sb. the eye; have one's eye on; focus one's look at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瀑布</w:t>
      </w:r>
      <w:r>
        <w:tab/>
      </w:r>
      <w:r>
        <w:rPr>
          <w:rFonts w:ascii="Arial" w:hAnsi="Arial" w:eastAsia="Arial"/>
          <w:sz w:val="21"/>
        </w:rPr>
        <w:t>pùbù; thác nước; thác; waterfall; falls; cataract; sault; spout; linn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泻</w:t>
      </w:r>
      <w:r>
        <w:tab/>
      </w:r>
      <w:r>
        <w:rPr>
          <w:rFonts w:ascii="Arial" w:hAnsi="Arial" w:eastAsia="Arial"/>
          <w:sz w:val="21"/>
        </w:rPr>
        <w:t>xiè; xiết; cuồn cuộn; chảy nhanh (nước); flow swiftly; rush down; pour out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固执</w:t>
      </w:r>
      <w:r>
        <w:tab/>
      </w:r>
      <w:r>
        <w:rPr>
          <w:rFonts w:ascii="Arial" w:hAnsi="Arial" w:eastAsia="Arial"/>
          <w:sz w:val="21"/>
        </w:rPr>
        <w:t>gùzhí; cố chấp; khư khư; khăng khăng; ngoan cố; obstinate; stubborn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后者</w:t>
      </w:r>
      <w:r>
        <w:tab/>
      </w:r>
      <w:r>
        <w:rPr>
          <w:rFonts w:ascii="Arial" w:hAnsi="Arial" w:eastAsia="Arial"/>
          <w:sz w:val="21"/>
        </w:rPr>
        <w:t>hòuzhě; sau; thứ hai; the latter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错觉</w:t>
      </w:r>
      <w:r>
        <w:tab/>
      </w:r>
      <w:r>
        <w:rPr>
          <w:rFonts w:ascii="Arial" w:hAnsi="Arial" w:eastAsia="Arial"/>
          <w:sz w:val="21"/>
        </w:rPr>
        <w:t>ảo giác; ảo tưởng; ảo ảnh; nhận thức sai; quan niệm sai; sự hiểu sai; ấn tượng sai; illusion; misconception; wrong impression; phantom; fallacy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景象</w:t>
      </w:r>
      <w:r>
        <w:tab/>
      </w:r>
      <w:r>
        <w:rPr>
          <w:rFonts w:ascii="Arial" w:hAnsi="Arial" w:eastAsia="Arial"/>
          <w:sz w:val="21"/>
        </w:rPr>
        <w:t>jǐngxiàng; cảnh tượng; hiện tượng; cảnh; scene; sight; picture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现成</w:t>
      </w:r>
      <w:r>
        <w:tab/>
      </w:r>
      <w:r>
        <w:rPr>
          <w:rFonts w:ascii="Arial" w:hAnsi="Arial" w:eastAsia="Arial"/>
          <w:sz w:val="21"/>
        </w:rPr>
        <w:t>xiànchéng; sẵn; có sẵn; vốn có; ready-made; off the peg [rack]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动手</w:t>
      </w:r>
      <w:r>
        <w:tab/>
      </w:r>
      <w:r>
        <w:rPr>
          <w:rFonts w:ascii="Arial" w:hAnsi="Arial" w:eastAsia="Arial"/>
          <w:sz w:val="21"/>
        </w:rPr>
        <w:t>dòngshǒu; bắt đầu làm; bắt tay vào làm; start work; get to work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洞房</w:t>
      </w:r>
      <w:r>
        <w:tab/>
      </w:r>
      <w:r>
        <w:rPr>
          <w:rFonts w:ascii="Arial" w:hAnsi="Arial" w:eastAsia="Arial"/>
          <w:sz w:val="21"/>
        </w:rPr>
        <w:t>dòngfáng; động phòng; buồng cưới; phòng tân hôn; bridal chamber; nuptial chamber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吃饱喝足</w:t>
      </w:r>
      <w:r>
        <w:tab/>
      </w:r>
      <w:r>
        <w:rPr>
          <w:rFonts w:ascii="Arial" w:hAnsi="Arial" w:eastAsia="Arial"/>
          <w:sz w:val="21"/>
        </w:rPr>
        <w:t>chī bǎo hē zú; Ăn uống no nê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推销</w:t>
      </w:r>
      <w:r>
        <w:tab/>
      </w:r>
      <w:r>
        <w:rPr>
          <w:rFonts w:ascii="Arial" w:hAnsi="Arial" w:eastAsia="Arial"/>
          <w:sz w:val="21"/>
        </w:rPr>
        <w:t>tuīxiāo; đẩy mạnh tiêu thụ; mở rộng tiêu thụ; chào hàng; promote sales; market; peddle; sales promotion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喜好</w:t>
      </w:r>
      <w:r>
        <w:tab/>
      </w:r>
      <w:r>
        <w:rPr>
          <w:rFonts w:ascii="Arial" w:hAnsi="Arial" w:eastAsia="Arial"/>
          <w:sz w:val="21"/>
        </w:rPr>
        <w:t>xǐhào; yêu thích; mến chuộng; like; love; be fond of; be keen 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优越</w:t>
      </w:r>
      <w:r>
        <w:tab/>
      </w:r>
      <w:r>
        <w:rPr>
          <w:rFonts w:ascii="Arial" w:hAnsi="Arial" w:eastAsia="Arial"/>
          <w:sz w:val="21"/>
        </w:rPr>
        <w:t>yōuyuè; ưu việt; hơn hẳn; cực tốt; superior; advantageous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不亦乐乎</w:t>
      </w:r>
      <w:r>
        <w:tab/>
      </w:r>
      <w:r>
        <w:rPr>
          <w:rFonts w:ascii="Arial" w:hAnsi="Arial" w:eastAsia="Arial"/>
          <w:sz w:val="21"/>
        </w:rPr>
        <w:t>bùyìlèhū; kinh khủng; chết đi được; dễ sợ; awfully; exceedingly; extremely; terribly; Isn't it a great pleasure?; What a delight it would be if ...: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计谋</w:t>
      </w:r>
      <w:r>
        <w:tab/>
      </w:r>
      <w:r>
        <w:rPr>
          <w:rFonts w:ascii="Arial" w:hAnsi="Arial" w:eastAsia="Arial"/>
          <w:sz w:val="21"/>
        </w:rPr>
        <w:t>jìmóu; mưu kế; sách lược; kế sách; mưu chước; scheme; stratagem; plot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高尔夫球</w:t>
      </w:r>
      <w:r>
        <w:tab/>
      </w:r>
      <w:r>
        <w:rPr>
          <w:rFonts w:ascii="Arial" w:hAnsi="Arial" w:eastAsia="Arial"/>
          <w:sz w:val="21"/>
        </w:rPr>
        <w:t>gāo’ěrfūqiú; golf; golf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包租</w:t>
      </w:r>
      <w:r>
        <w:tab/>
      </w:r>
      <w:r>
        <w:rPr>
          <w:rFonts w:ascii="Arial" w:hAnsi="Arial" w:eastAsia="Arial"/>
          <w:sz w:val="21"/>
        </w:rPr>
        <w:t>bāozū; 1.（动1）Cho thuê đất, nhà ở,... rồi cho người khác thuê lại để kiếm lời.; 2.（动2）Thuê (ô tô, thuyền, v.v.) trong thời hạn đã thỏa thuận để bạn sử dụng.; 1.（动1）（为了转租而租进） rent land or a house for subletting; 2.（动2）（在一段时期内专由某方租用） charter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柳絮</w:t>
      </w:r>
      <w:r>
        <w:tab/>
      </w:r>
      <w:r>
        <w:rPr>
          <w:rFonts w:ascii="Arial" w:hAnsi="Arial" w:eastAsia="Arial"/>
          <w:sz w:val="21"/>
        </w:rPr>
        <w:t>liǔxù; tơ liễu; bông liễu (hạt của cây liễu có tơ, có thể bay theo gió); (willow) catkin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气息</w:t>
      </w:r>
      <w:r>
        <w:tab/>
      </w:r>
      <w:r>
        <w:rPr>
          <w:rFonts w:ascii="Arial" w:hAnsi="Arial" w:eastAsia="Arial"/>
          <w:sz w:val="21"/>
        </w:rPr>
        <w:t>qìxī; 1.（名1）Không khí vào và ra trong quá trình thở.; 2.（名2）đề cập đến hương vị và phong cách.; 1.（名1）（呼吸） breath; 2.（名2）（气味; 色彩） flavour; smell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浓香</w:t>
      </w:r>
      <w:r>
        <w:tab/>
      </w:r>
      <w:r>
        <w:rPr>
          <w:rFonts w:ascii="Arial" w:hAnsi="Arial" w:eastAsia="Arial"/>
          <w:sz w:val="21"/>
        </w:rPr>
        <w:t>nóngxiāng; hương thơm mạnh mẽ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槐花</w:t>
      </w:r>
      <w:r>
        <w:tab/>
      </w:r>
      <w:r>
        <w:rPr>
          <w:rFonts w:ascii="Arial" w:hAnsi="Arial" w:eastAsia="Arial"/>
          <w:sz w:val="21"/>
        </w:rPr>
        <w:t>huái huā; Hoè hoa ( vị thuốc Đông Y); Flos Sophorae; sophora flower; pagoda tree flower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源于</w:t>
      </w:r>
      <w:r>
        <w:tab/>
      </w:r>
      <w:r>
        <w:rPr>
          <w:rFonts w:ascii="Arial" w:hAnsi="Arial" w:eastAsia="Arial"/>
          <w:sz w:val="21"/>
        </w:rPr>
        <w:t>yuányú; có nguồn gốc từ, bắt nguồn từ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仅</w:t>
      </w:r>
      <w:r>
        <w:tab/>
      </w:r>
      <w:r>
        <w:rPr>
          <w:rFonts w:ascii="Arial" w:hAnsi="Arial" w:eastAsia="Arial"/>
          <w:sz w:val="21"/>
        </w:rPr>
        <w:t>jǐn; vẻn vẹn; chỉ; only; merely; barely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积分</w:t>
      </w:r>
      <w:r>
        <w:tab/>
      </w:r>
      <w:r>
        <w:rPr>
          <w:rFonts w:ascii="Arial" w:hAnsi="Arial" w:eastAsia="Arial"/>
          <w:sz w:val="21"/>
        </w:rPr>
        <w:t>jīfēn; vi tích phân; tích phân học; điểm tích lũy; 1.（名1）{数} integral; integrate; integration; 2.（名2）{体} （积累的分数） accumulate points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漂浮</w:t>
      </w:r>
      <w:r>
        <w:tab/>
      </w:r>
      <w:r>
        <w:rPr>
          <w:rFonts w:ascii="Arial" w:hAnsi="Arial" w:eastAsia="Arial"/>
          <w:sz w:val="21"/>
        </w:rPr>
        <w:t>piāofú; trôi; nổi; bập bềnh; bồng bềnh; float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檀树</w:t>
      </w:r>
      <w:r>
        <w:tab/>
      </w:r>
      <w:r>
        <w:rPr>
          <w:rFonts w:ascii="Arial" w:hAnsi="Arial" w:eastAsia="Arial"/>
          <w:sz w:val="21"/>
        </w:rPr>
        <w:t>gỗ đàn hương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大奖赛</w:t>
      </w:r>
      <w:r>
        <w:tab/>
      </w:r>
      <w:r>
        <w:rPr>
          <w:rFonts w:ascii="Arial" w:hAnsi="Arial" w:eastAsia="Arial"/>
          <w:sz w:val="21"/>
        </w:rPr>
        <w:t>dàjiǎng sài; Thi đấu ở những giải lớn; great prix competition; grand prix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高手</w:t>
      </w:r>
      <w:r>
        <w:tab/>
      </w:r>
      <w:r>
        <w:rPr>
          <w:rFonts w:ascii="Arial" w:hAnsi="Arial" w:eastAsia="Arial"/>
          <w:sz w:val="21"/>
        </w:rPr>
        <w:t>gāoshǒu; cao thủ; người tài giỏi; người tài; tinh thông; lão luyện; past master; master-hand; ace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丰盛</w:t>
      </w:r>
      <w:r>
        <w:tab/>
      </w:r>
      <w:r>
        <w:rPr>
          <w:rFonts w:ascii="Arial" w:hAnsi="Arial" w:eastAsia="Arial"/>
          <w:sz w:val="21"/>
        </w:rPr>
        <w:t>fēngshèng; phong phú; nhiều; giàu có; thịnh soạn (phương diện vật chất); phủ phê; rich; sumptuous; bumper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喜悦</w:t>
      </w:r>
      <w:r>
        <w:tab/>
      </w:r>
      <w:r>
        <w:rPr>
          <w:rFonts w:ascii="Arial" w:hAnsi="Arial" w:eastAsia="Arial"/>
          <w:sz w:val="21"/>
        </w:rPr>
        <w:t>xǐyuè; vui sướng; vui thích; khoái trá; happy; joyful; joyous; delightful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科技</w:t>
      </w:r>
      <w:r>
        <w:tab/>
      </w:r>
      <w:r>
        <w:rPr>
          <w:rFonts w:ascii="Arial" w:hAnsi="Arial" w:eastAsia="Arial"/>
          <w:sz w:val="21"/>
        </w:rPr>
        <w:t>kē jì; khoa học kỹ thuật; khoa học công nghệ; （科学技术） science and technology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慈祥</w:t>
      </w:r>
      <w:r>
        <w:tab/>
      </w:r>
      <w:r>
        <w:rPr>
          <w:rFonts w:ascii="Arial" w:hAnsi="Arial" w:eastAsia="Arial"/>
          <w:sz w:val="21"/>
        </w:rPr>
        <w:t>cíxiáng; hiền từ; hiền hậu; đôn hậu; tử tế; ân cần (thái độ, thần sắc của người già); （仁慈和蔼） kindly; amiable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悠闲</w:t>
      </w:r>
      <w:r>
        <w:tab/>
      </w:r>
      <w:r>
        <w:rPr>
          <w:rFonts w:ascii="Arial" w:hAnsi="Arial" w:eastAsia="Arial"/>
          <w:sz w:val="21"/>
        </w:rPr>
        <w:t>yōuxián; nhàn nhã; thong dong; thơ thới; leisurely and carefree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熟睡</w:t>
      </w:r>
      <w:r>
        <w:tab/>
      </w:r>
      <w:r>
        <w:rPr>
          <w:rFonts w:ascii="Arial" w:hAnsi="Arial" w:eastAsia="Arial"/>
          <w:sz w:val="21"/>
        </w:rPr>
        <w:t>shúshuì; ngủ say; ngủ sâu; giấc nồng; sleep soundly; be fast asleep; sleep like a log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露出</w:t>
      </w:r>
      <w:r>
        <w:tab/>
      </w:r>
      <w:r>
        <w:rPr>
          <w:rFonts w:ascii="Arial" w:hAnsi="Arial" w:eastAsia="Arial"/>
          <w:sz w:val="21"/>
        </w:rPr>
        <w:t>lù chū; lộ ra; hiển hiện ra; show; reveal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灿烂</w:t>
      </w:r>
      <w:r>
        <w:tab/>
      </w:r>
      <w:r>
        <w:rPr>
          <w:rFonts w:ascii="Arial" w:hAnsi="Arial" w:eastAsia="Arial"/>
          <w:sz w:val="21"/>
        </w:rPr>
        <w:t>cànlàn; xán lạn; rực rỡ; sáng rực; sáng lạn; rạng ngời; （光彩鲜明） magnificent; splendid; resplendent; bright; glorious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富强</w:t>
      </w:r>
      <w:r>
        <w:tab/>
      </w:r>
      <w:r>
        <w:rPr>
          <w:rFonts w:ascii="Arial" w:hAnsi="Arial" w:eastAsia="Arial"/>
          <w:sz w:val="21"/>
        </w:rPr>
        <w:t>fù qiáng; phú cường; giàu mạnh; prosperous and strong; thriving and powerful; rich and mighty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画册</w:t>
      </w:r>
      <w:r>
        <w:tab/>
      </w:r>
      <w:r>
        <w:rPr>
          <w:rFonts w:ascii="Arial" w:hAnsi="Arial" w:eastAsia="Arial"/>
          <w:sz w:val="21"/>
        </w:rPr>
        <w:t>huàcè; tập tranh; tập hoạ; tập tranh vẽ; sách tranh; tập tranh ảnh; an album of paintings; picture album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行驶</w:t>
      </w:r>
      <w:r>
        <w:tab/>
      </w:r>
      <w:r>
        <w:rPr>
          <w:rFonts w:ascii="Arial" w:hAnsi="Arial" w:eastAsia="Arial"/>
          <w:sz w:val="21"/>
        </w:rPr>
        <w:t>xíng shǐ; chạy (xe, thuyền...); go; ply; travel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重逢</w:t>
      </w:r>
      <w:r>
        <w:tab/>
      </w:r>
      <w:r>
        <w:rPr>
          <w:rFonts w:ascii="Arial" w:hAnsi="Arial" w:eastAsia="Arial"/>
          <w:sz w:val="21"/>
        </w:rPr>
        <w:t>chóngféng; trùng phùng; tương phùng, đoàn tụ, gặp lại; tương phùng; tái ngộ; meet again; have a reunion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领取</w:t>
      </w:r>
      <w:r>
        <w:tab/>
      </w:r>
      <w:r>
        <w:rPr>
          <w:rFonts w:ascii="Arial" w:hAnsi="Arial" w:eastAsia="Arial"/>
          <w:sz w:val="21"/>
        </w:rPr>
        <w:t>lǐngqǔ; lĩnh; nhận; lãnh; draw; receive; go and get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外套</w:t>
      </w:r>
      <w:r>
        <w:tab/>
      </w:r>
      <w:r>
        <w:rPr>
          <w:rFonts w:ascii="Arial" w:hAnsi="Arial" w:eastAsia="Arial"/>
          <w:sz w:val="21"/>
        </w:rPr>
        <w:t>wài tào; áo khoác; áo ba-đơ-xuy; （外衣） loose coat; outer garment; outer wear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随意</w:t>
      </w:r>
      <w:r>
        <w:tab/>
      </w:r>
      <w:r>
        <w:rPr>
          <w:rFonts w:ascii="Arial" w:hAnsi="Arial" w:eastAsia="Arial"/>
          <w:sz w:val="21"/>
        </w:rPr>
        <w:t>suíyì; tuỳ ý; at will; as one pleases; free rein; ad lib; ad libitum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健忘</w:t>
      </w:r>
      <w:r>
        <w:tab/>
      </w:r>
      <w:r>
        <w:rPr>
          <w:rFonts w:ascii="Arial" w:hAnsi="Arial" w:eastAsia="Arial"/>
          <w:sz w:val="21"/>
        </w:rPr>
        <w:t>jiànwàng; dễ quên; hay quên; dễ quên; chóng quên; forgetful; having a bad memory; have a poor memory; amnesia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痴呆</w:t>
      </w:r>
      <w:r>
        <w:tab/>
      </w:r>
      <w:r>
        <w:rPr>
          <w:rFonts w:ascii="Arial" w:hAnsi="Arial" w:eastAsia="Arial"/>
          <w:sz w:val="21"/>
        </w:rPr>
        <w:t>chīdāi; ngu; ngu ngốc, mất trí; stupid; silly; foolish; dull-witted; idiotic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认得</w:t>
      </w:r>
      <w:r>
        <w:tab/>
      </w:r>
      <w:r>
        <w:rPr>
          <w:rFonts w:ascii="Arial" w:hAnsi="Arial" w:eastAsia="Arial"/>
          <w:sz w:val="21"/>
        </w:rPr>
        <w:t>rèn de; biết được; nhận ra; nhận thấy được; know; recognize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傻</w:t>
      </w:r>
      <w:r>
        <w:tab/>
      </w:r>
      <w:r>
        <w:rPr>
          <w:rFonts w:ascii="Arial" w:hAnsi="Arial" w:eastAsia="Arial"/>
          <w:sz w:val="21"/>
        </w:rPr>
        <w:t>shǎ; ngu; dốt; stupid; muddleheaded; silly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牵</w:t>
      </w:r>
      <w:r>
        <w:tab/>
      </w:r>
      <w:r>
        <w:rPr>
          <w:rFonts w:ascii="Arial" w:hAnsi="Arial" w:eastAsia="Arial"/>
          <w:sz w:val="21"/>
        </w:rPr>
        <w:t>qiān; dắt; cành tre khi đã lià khỏi cành cây.; （拉） lead along (by holding the hand, the halter, etc.); pull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攥</w:t>
      </w:r>
      <w:r>
        <w:tab/>
      </w:r>
      <w:r>
        <w:rPr>
          <w:rFonts w:ascii="Arial" w:hAnsi="Arial" w:eastAsia="Arial"/>
          <w:sz w:val="21"/>
        </w:rPr>
        <w:t>zuàn; nắm chặt; grip; grasp; hold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拐角</w:t>
      </w:r>
      <w:r>
        <w:tab/>
      </w:r>
      <w:r>
        <w:rPr>
          <w:rFonts w:ascii="Arial" w:hAnsi="Arial" w:eastAsia="Arial"/>
          <w:sz w:val="21"/>
        </w:rPr>
        <w:t>guǎijiǎo; góc; chỗ ngoặt; chỗ quẹo; chỗ rẽ; corner; turning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昏</w:t>
      </w:r>
      <w:r>
        <w:tab/>
      </w:r>
      <w:r>
        <w:rPr>
          <w:rFonts w:ascii="Arial" w:hAnsi="Arial" w:eastAsia="Arial"/>
          <w:sz w:val="21"/>
        </w:rPr>
        <w:t>hūn; tối; trời tối; hoàng hôn; （傍晚; 黄昏） dusk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神奇</w:t>
      </w:r>
      <w:r>
        <w:tab/>
      </w:r>
      <w:r>
        <w:rPr>
          <w:rFonts w:ascii="Arial" w:hAnsi="Arial" w:eastAsia="Arial"/>
          <w:sz w:val="21"/>
        </w:rPr>
        <w:t>shénqí; vô cùng kì diệu; thần kỳ; kỳ lạ; thần bí; magical; mystical; miraculous; peculiar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依法</w:t>
      </w:r>
      <w:r>
        <w:tab/>
      </w:r>
      <w:r>
        <w:rPr>
          <w:rFonts w:ascii="Arial" w:hAnsi="Arial" w:eastAsia="Arial"/>
          <w:sz w:val="21"/>
        </w:rPr>
        <w:t>yī fǎ; theo nếp; theo lệ；chiếu theo pháp luật; theo pháp luật; according to law; by operation of law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递增</w:t>
      </w:r>
      <w:r>
        <w:tab/>
      </w:r>
      <w:r>
        <w:rPr>
          <w:rFonts w:ascii="Arial" w:hAnsi="Arial" w:eastAsia="Arial"/>
          <w:sz w:val="21"/>
        </w:rPr>
        <w:t>dì zēng; tăng dần; tăng; đệ tăng; increase progressively; increase by degrees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维护</w:t>
      </w:r>
      <w:r>
        <w:tab/>
      </w:r>
      <w:r>
        <w:rPr>
          <w:rFonts w:ascii="Arial" w:hAnsi="Arial" w:eastAsia="Arial"/>
          <w:sz w:val="21"/>
        </w:rPr>
        <w:t>wéihù; giữ gìn; bảo vệ (tránh bị phá hoại), duy trì, bênh vực; bảo vệ; giữ lấy; safeguard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丈母娘</w:t>
      </w:r>
      <w:r>
        <w:tab/>
      </w:r>
      <w:r>
        <w:rPr>
          <w:rFonts w:ascii="Arial" w:hAnsi="Arial" w:eastAsia="Arial"/>
          <w:sz w:val="21"/>
        </w:rPr>
        <w:t>zhàngmuniáng; Mẹ vợ; mụ gia; wife's mother; mother-in-law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儿媳</w:t>
      </w:r>
      <w:r>
        <w:tab/>
      </w:r>
      <w:r>
        <w:rPr>
          <w:rFonts w:ascii="Arial" w:hAnsi="Arial" w:eastAsia="Arial"/>
          <w:sz w:val="21"/>
        </w:rPr>
        <w:t>érxí; con dâu; daughter-in-law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女婿</w:t>
      </w:r>
      <w:r>
        <w:tab/>
      </w:r>
      <w:r>
        <w:rPr>
          <w:rFonts w:ascii="Arial" w:hAnsi="Arial" w:eastAsia="Arial"/>
          <w:sz w:val="21"/>
        </w:rPr>
        <w:t>nǚ xu; con rể; tế tử; bán tử; chàng rể; son-in-law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抑制</w:t>
      </w:r>
      <w:r>
        <w:tab/>
      </w:r>
      <w:r>
        <w:rPr>
          <w:rFonts w:ascii="Arial" w:hAnsi="Arial" w:eastAsia="Arial"/>
          <w:sz w:val="21"/>
        </w:rPr>
        <w:t>yìzhì; 1. （动1）Phản ứng của cơ thể đối với các kích thích bên trong và bên ngoài được biểu hiện dưới dạng hoạt động yếu đi hoặc tương đối tĩnh.; 2. （动2） đàn áp, kiểm soát; 1.（控制） restrain; control; check; hold-up; 1.（动1）{生理} depressing; {生物} inhibition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忧伤</w:t>
      </w:r>
      <w:r>
        <w:tab/>
      </w:r>
      <w:r>
        <w:rPr>
          <w:rFonts w:ascii="Arial" w:hAnsi="Arial" w:eastAsia="Arial"/>
          <w:sz w:val="21"/>
        </w:rPr>
        <w:t>yōushāng; đau buồn; distressed; weighed down with sorrow; laden with grief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哀痛</w:t>
      </w:r>
      <w:r>
        <w:tab/>
      </w:r>
      <w:r>
        <w:rPr>
          <w:rFonts w:ascii="Arial" w:hAnsi="Arial" w:eastAsia="Arial"/>
          <w:sz w:val="21"/>
        </w:rPr>
        <w:t>āitòng; bi thương; bi ai; bi thống; đau buồn; sầu khổ; thương tiếc; âu sầu; deep sorrow; grief; feel the anguish of sorrow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欺骗</w:t>
      </w:r>
      <w:r>
        <w:tab/>
      </w:r>
      <w:r>
        <w:rPr>
          <w:rFonts w:ascii="Arial" w:hAnsi="Arial" w:eastAsia="Arial"/>
          <w:sz w:val="21"/>
        </w:rPr>
        <w:t>qīpiàn; lừa dối; đánh lừa; lừa gạt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男士</w:t>
      </w:r>
      <w:r>
        <w:tab/>
      </w:r>
      <w:r>
        <w:rPr>
          <w:rFonts w:ascii="Arial" w:hAnsi="Arial" w:eastAsia="Arial"/>
          <w:sz w:val="21"/>
        </w:rPr>
        <w:t>nánshì; quý ông; Đàn ông; gentleman; man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女士</w:t>
      </w:r>
      <w:r>
        <w:tab/>
      </w:r>
      <w:r>
        <w:rPr>
          <w:rFonts w:ascii="Arial" w:hAnsi="Arial" w:eastAsia="Arial"/>
          <w:sz w:val="21"/>
        </w:rPr>
        <w:t>nǚshì; bà; phu nhân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深切</w:t>
      </w:r>
      <w:r>
        <w:tab/>
      </w:r>
      <w:r>
        <w:rPr>
          <w:rFonts w:ascii="Arial" w:hAnsi="Arial" w:eastAsia="Arial"/>
          <w:sz w:val="21"/>
        </w:rPr>
        <w:t>shēnqiè; thắm thiết; sâu sắc; thâm thiết; heartfelt; deep; profound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亲密</w:t>
      </w:r>
      <w:r>
        <w:tab/>
      </w:r>
      <w:r>
        <w:rPr>
          <w:rFonts w:ascii="Arial" w:hAnsi="Arial" w:eastAsia="Arial"/>
          <w:sz w:val="21"/>
        </w:rPr>
        <w:t>qīnmì; thân thiết; thân mật; tương thân; close; intimate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紧密</w:t>
      </w:r>
      <w:r>
        <w:tab/>
      </w:r>
      <w:r>
        <w:rPr>
          <w:rFonts w:ascii="Arial" w:hAnsi="Arial" w:eastAsia="Arial"/>
          <w:sz w:val="21"/>
        </w:rPr>
        <w:t>jǐnmì; chặt chẽ; kín; khít; mít; close together; inseparable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团聚</w:t>
      </w:r>
      <w:r>
        <w:tab/>
      </w:r>
      <w:r>
        <w:rPr>
          <w:rFonts w:ascii="Arial" w:hAnsi="Arial" w:eastAsia="Arial"/>
          <w:sz w:val="21"/>
        </w:rPr>
        <w:t>tuánjù; 1.（动1）(họ hàng, gia đình, sau khi chia tay) sum họp; đoàn tụ; sum vầy; đoàn viên; 2.（动2）đoàn kết; tập hợp; 1.（亲人相聚） birdnesting; reunite; 2.（团结聚集） unite; rally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搀扶</w:t>
      </w:r>
      <w:r>
        <w:tab/>
      </w:r>
      <w:r>
        <w:rPr>
          <w:rFonts w:ascii="Arial" w:hAnsi="Arial" w:eastAsia="Arial"/>
          <w:sz w:val="21"/>
        </w:rPr>
        <w:t>chānfú; Giữ cánh tay của đối phương hoặc hỗ trợ cơ thể của đối phương từ bên cạnh (đứng hoặc đi bộ).; support sb. with one's hand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天伦之乐</w:t>
      </w:r>
      <w:r>
        <w:tab/>
      </w:r>
      <w:r>
        <w:rPr>
          <w:rFonts w:ascii="Arial" w:hAnsi="Arial" w:eastAsia="Arial"/>
          <w:sz w:val="21"/>
        </w:rPr>
        <w:t>tiānlún zhī lè; tình yêu và niềm vui gia đình / hạnh phúc gia đình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洋洋</w:t>
      </w:r>
      <w:r>
        <w:tab/>
      </w:r>
      <w:r>
        <w:rPr>
          <w:rFonts w:ascii="Arial" w:hAnsi="Arial" w:eastAsia="Arial"/>
          <w:sz w:val="21"/>
        </w:rPr>
        <w:t>yángyáng; 1.（形1）bao la, phong phú.; 2.（形2）Tả dáng vẻ rất tự hào hoặc sung sướng.; numerous; copious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送行</w:t>
      </w:r>
      <w:r>
        <w:tab/>
      </w:r>
      <w:r>
        <w:rPr>
          <w:rFonts w:ascii="Arial" w:hAnsi="Arial" w:eastAsia="Arial"/>
          <w:sz w:val="21"/>
        </w:rPr>
        <w:t>sòngxíng; tiễn đưa; tiễn biệt; see sb. off; wish sb. bon voyage; say good-bye to sb.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沉重</w:t>
      </w:r>
      <w:r>
        <w:tab/>
      </w:r>
      <w:r>
        <w:rPr>
          <w:rFonts w:ascii="Arial" w:hAnsi="Arial" w:eastAsia="Arial"/>
          <w:sz w:val="21"/>
        </w:rPr>
        <w:t>chénzhòng; nặng; nặng nề; nặng trĩu; phiền toái; heavy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傻笑</w:t>
      </w:r>
      <w:r>
        <w:tab/>
      </w:r>
      <w:r>
        <w:rPr>
          <w:rFonts w:ascii="Arial" w:hAnsi="Arial" w:eastAsia="Arial"/>
          <w:sz w:val="21"/>
        </w:rPr>
        <w:t>shǎxiào; cười ngây dại; cười ngây ngô， cười khờ khạo; laugh foolishly; giggle; smirk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歪路</w:t>
      </w:r>
      <w:r>
        <w:tab/>
      </w:r>
      <w:r>
        <w:rPr>
          <w:rFonts w:ascii="Arial" w:hAnsi="Arial" w:eastAsia="Arial"/>
          <w:sz w:val="21"/>
        </w:rPr>
        <w:t>wāilù; Đường quanh co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自知之明</w:t>
      </w:r>
      <w:r>
        <w:tab/>
      </w:r>
      <w:r>
        <w:rPr>
          <w:rFonts w:ascii="Arial" w:hAnsi="Arial" w:eastAsia="Arial"/>
          <w:sz w:val="21"/>
        </w:rPr>
        <w:t>zìzhīzhīmíng; tự mình hiểu lấy; tự mình biết mình, hiểu rõ bản thân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腰酸背痛</w:t>
      </w:r>
      <w:r>
        <w:tab/>
      </w:r>
      <w:r>
        <w:rPr>
          <w:rFonts w:ascii="Arial" w:hAnsi="Arial" w:eastAsia="Arial"/>
          <w:sz w:val="21"/>
        </w:rPr>
        <w:t>Đau hết cả người; đau lưng mỏi vai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心灵</w:t>
      </w:r>
      <w:r>
        <w:tab/>
      </w:r>
      <w:r>
        <w:rPr>
          <w:rFonts w:ascii="Arial" w:hAnsi="Arial" w:eastAsia="Arial"/>
          <w:sz w:val="21"/>
        </w:rPr>
        <w:t>xīnlíng; 1.（名）chỉ thế giới nội tâm như tinh thần, tư tưởng.; 1.（名）（内心） heart; soul; spirit; spiritual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埋怨</w:t>
      </w:r>
      <w:r>
        <w:tab/>
      </w:r>
      <w:r>
        <w:rPr>
          <w:rFonts w:ascii="Arial" w:hAnsi="Arial" w:eastAsia="Arial"/>
          <w:sz w:val="21"/>
        </w:rPr>
        <w:t>mányuàn; 1（动）để bày tỏ sự không hài lòng với người hoặc vật vì mọi thứ không vừa ý.Oán trách; trách móc; than trách; complain; blame; grumble; murmur at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快速</w:t>
      </w:r>
      <w:r>
        <w:tab/>
      </w:r>
      <w:r>
        <w:rPr>
          <w:rFonts w:ascii="Arial" w:hAnsi="Arial" w:eastAsia="Arial"/>
          <w:sz w:val="21"/>
        </w:rPr>
        <w:t>kuàisù; thần tốc; cấp tốc; nhanh; tốc độ cao, nhanh chóng; fast; quick; high-speed; speedy; rapidity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携带</w:t>
      </w:r>
      <w:r>
        <w:tab/>
      </w:r>
      <w:r>
        <w:rPr>
          <w:rFonts w:ascii="Arial" w:hAnsi="Arial" w:eastAsia="Arial"/>
          <w:sz w:val="21"/>
        </w:rPr>
        <w:t>xiédài; mang theo; carry; carry-over; bring; take along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初心</w:t>
      </w:r>
      <w:r>
        <w:tab/>
      </w:r>
      <w:r>
        <w:rPr>
          <w:rFonts w:ascii="Arial" w:hAnsi="Arial" w:eastAsia="Arial"/>
          <w:sz w:val="21"/>
        </w:rPr>
        <w:t>chūxīn; (của một người) ý định ban đầu, nguyện vọng, v.v.; (one's) original intention, aspiration etc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猜测</w:t>
      </w:r>
      <w:r>
        <w:tab/>
      </w:r>
      <w:r>
        <w:rPr>
          <w:rFonts w:ascii="Arial" w:hAnsi="Arial" w:eastAsia="Arial"/>
          <w:sz w:val="21"/>
        </w:rPr>
        <w:t>cāicè; suy đoán; đoán; phỏng đoán; ngờ là; ngờ tới; guess; conjecture; surmise; speculate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瘾</w:t>
      </w:r>
      <w:r>
        <w:tab/>
      </w:r>
      <w:r>
        <w:rPr>
          <w:rFonts w:ascii="Arial" w:hAnsi="Arial" w:eastAsia="Arial"/>
          <w:sz w:val="21"/>
        </w:rPr>
        <w:t>yǐn; nghiện; addiction; habitual craving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束缚</w:t>
      </w:r>
      <w:r>
        <w:tab/>
      </w:r>
      <w:r>
        <w:rPr>
          <w:rFonts w:ascii="Arial" w:hAnsi="Arial" w:eastAsia="Arial"/>
          <w:sz w:val="21"/>
        </w:rPr>
        <w:t>shùfù; ràng buộc; gò bó; trói buộc; tie; bind up; fetter; bound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养生</w:t>
      </w:r>
      <w:r>
        <w:tab/>
      </w:r>
      <w:r>
        <w:rPr>
          <w:rFonts w:ascii="Arial" w:hAnsi="Arial" w:eastAsia="Arial"/>
          <w:sz w:val="21"/>
        </w:rPr>
        <w:t>yǎngshēng; dưỡng sinh; preserve one's health; nourishing of life; keep in good health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保健</w:t>
      </w:r>
      <w:r>
        <w:tab/>
      </w:r>
      <w:r>
        <w:rPr>
          <w:rFonts w:ascii="Arial" w:hAnsi="Arial" w:eastAsia="Arial"/>
          <w:sz w:val="21"/>
        </w:rPr>
        <w:t>bǎo jiàn; bảo vệ sức khoẻ; chăm sóc y tế; chăm sóc sức khoẻ; health protection; health care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绝招</w:t>
      </w:r>
      <w:r>
        <w:tab/>
      </w:r>
      <w:r>
        <w:rPr>
          <w:rFonts w:ascii="Arial" w:hAnsi="Arial" w:eastAsia="Arial"/>
          <w:sz w:val="21"/>
        </w:rPr>
        <w:t>jué zhāo; tuyệt kỹ; tay nghề tuyệt vời; （绝技） unique skill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翻阅</w:t>
      </w:r>
      <w:r>
        <w:tab/>
      </w:r>
      <w:r>
        <w:rPr>
          <w:rFonts w:ascii="Arial" w:hAnsi="Arial" w:eastAsia="Arial"/>
          <w:sz w:val="21"/>
        </w:rPr>
        <w:t>fānyuè; lật xem; giở xem; đọc; xem (sách vở, giấy tờ); browse; look over; read over; glance over; leaf through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稿件</w:t>
      </w:r>
      <w:r>
        <w:tab/>
      </w:r>
      <w:r>
        <w:rPr>
          <w:rFonts w:ascii="Arial" w:hAnsi="Arial" w:eastAsia="Arial"/>
          <w:sz w:val="21"/>
        </w:rPr>
        <w:t>gǎo jiàn; bài viết; bài vở (bài biên tập hoặc bản thảo để đăng báo nói chung); manuscript; contribution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肠炎</w:t>
      </w:r>
      <w:r>
        <w:tab/>
      </w:r>
      <w:r>
        <w:rPr>
          <w:rFonts w:ascii="Arial" w:hAnsi="Arial" w:eastAsia="Arial"/>
          <w:sz w:val="21"/>
        </w:rPr>
        <w:t>cháng yán; viêm ruột (y); đau ruột; enteritis; enteritidis; esoenteritis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愈</w:t>
      </w:r>
      <w:r>
        <w:tab/>
      </w:r>
      <w:r>
        <w:rPr>
          <w:rFonts w:ascii="Arial" w:hAnsi="Arial" w:eastAsia="Arial"/>
          <w:sz w:val="21"/>
        </w:rPr>
        <w:t>yù; khỏi bệnh; hết bệnh; heal; recover; become well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奉献</w:t>
      </w:r>
      <w:r>
        <w:tab/>
      </w:r>
      <w:r>
        <w:rPr>
          <w:rFonts w:ascii="Arial" w:hAnsi="Arial" w:eastAsia="Arial"/>
          <w:sz w:val="21"/>
        </w:rPr>
        <w:t>fèng xiàn; kính dâng; hiến dâng; kính tặng; offer as a tribute; present with all respect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洋溢</w:t>
      </w:r>
      <w:r>
        <w:tab/>
      </w:r>
      <w:r>
        <w:rPr>
          <w:rFonts w:ascii="Arial" w:hAnsi="Arial" w:eastAsia="Arial"/>
          <w:sz w:val="21"/>
        </w:rPr>
        <w:t>yángyì; dào dạt; tràn trề; be permeated with; brim with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狐狸</w:t>
      </w:r>
      <w:r>
        <w:tab/>
      </w:r>
      <w:r>
        <w:rPr>
          <w:rFonts w:ascii="Arial" w:hAnsi="Arial" w:eastAsia="Arial"/>
          <w:sz w:val="21"/>
        </w:rPr>
        <w:t>hú li; cáo; hồ ly; fox; lowrie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嘉宾</w:t>
      </w:r>
      <w:r>
        <w:tab/>
      </w:r>
      <w:r>
        <w:rPr>
          <w:rFonts w:ascii="Arial" w:hAnsi="Arial" w:eastAsia="Arial"/>
          <w:sz w:val="21"/>
        </w:rPr>
        <w:t>jiābīn; khách quý, khách mời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天上</w:t>
      </w:r>
      <w:r>
        <w:tab/>
      </w:r>
      <w:r>
        <w:rPr>
          <w:rFonts w:ascii="Arial" w:hAnsi="Arial" w:eastAsia="Arial"/>
          <w:sz w:val="21"/>
        </w:rPr>
        <w:t>tiānshàng; bầu trời; không trung, thiên đường; the sky; the heavens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召唤</w:t>
      </w:r>
      <w:r>
        <w:tab/>
      </w:r>
      <w:r>
        <w:rPr>
          <w:rFonts w:ascii="Arial" w:hAnsi="Arial" w:eastAsia="Arial"/>
          <w:sz w:val="21"/>
        </w:rPr>
        <w:t>zhàohuàn; kêu; kêu gọi; vẫy; vẫy gọi (thường dùng với vật trừu tượng.); đòi; call; summon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减轻</w:t>
      </w:r>
      <w:r>
        <w:tab/>
      </w:r>
      <w:r>
        <w:rPr>
          <w:rFonts w:ascii="Arial" w:hAnsi="Arial" w:eastAsia="Arial"/>
          <w:sz w:val="21"/>
        </w:rPr>
        <w:t>jiǎn qīng; giảm nhẹ; giảm sút; bớt; giảm khinh; vơi; lighten; ease; alleviate; mitigate; remit; relieve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屋檐</w:t>
      </w:r>
      <w:r>
        <w:tab/>
      </w:r>
      <w:r>
        <w:rPr>
          <w:rFonts w:ascii="Arial" w:hAnsi="Arial" w:eastAsia="Arial"/>
          <w:sz w:val="21"/>
        </w:rPr>
        <w:t>wū yán; mái hiên; hiên; mái hè; eave; check; easing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背诵</w:t>
      </w:r>
      <w:r>
        <w:tab/>
      </w:r>
      <w:r>
        <w:rPr>
          <w:rFonts w:ascii="Arial" w:hAnsi="Arial" w:eastAsia="Arial"/>
          <w:sz w:val="21"/>
        </w:rPr>
        <w:t>bèisòng; đọc thuộc lòng; học thuộc lòng; recite; repeat from memory; say by heart [rote]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夸耀</w:t>
      </w:r>
      <w:r>
        <w:tab/>
      </w:r>
      <w:r>
        <w:rPr>
          <w:rFonts w:ascii="Arial" w:hAnsi="Arial" w:eastAsia="Arial"/>
          <w:sz w:val="21"/>
        </w:rPr>
        <w:t>kuāyào; khoe; khoe khoang; phô trương (công lao, thế lực, địa vị...); chưng diện; phô phong; xò xè; phô; brag about; show off; flaunt; boast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开办</w:t>
      </w:r>
      <w:r>
        <w:tab/>
      </w:r>
      <w:r>
        <w:rPr>
          <w:rFonts w:ascii="Arial" w:hAnsi="Arial" w:eastAsia="Arial"/>
          <w:sz w:val="21"/>
        </w:rPr>
        <w:t>kāibàn; xây dựng; mở; thiết lập; khởi đầu; khai trương; open; set up; start; found; establish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荒漠</w:t>
      </w:r>
      <w:r>
        <w:tab/>
      </w:r>
      <w:r>
        <w:rPr>
          <w:rFonts w:ascii="Arial" w:hAnsi="Arial" w:eastAsia="Arial"/>
          <w:sz w:val="21"/>
        </w:rPr>
        <w:t>huāngmò; hoang vu; hoang vắng; hiu quạnh; vắng vẻ; desert; wilderness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肥沃</w:t>
      </w:r>
      <w:r>
        <w:tab/>
      </w:r>
      <w:r>
        <w:rPr>
          <w:rFonts w:ascii="Arial" w:hAnsi="Arial" w:eastAsia="Arial"/>
          <w:sz w:val="21"/>
        </w:rPr>
        <w:t>féiwò; màu mỡ; phì nhiêu (đất đai); nhiêu; fertile; rich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沃土</w:t>
      </w:r>
      <w:r>
        <w:tab/>
      </w:r>
      <w:r>
        <w:rPr>
          <w:rFonts w:ascii="Arial" w:hAnsi="Arial" w:eastAsia="Arial"/>
          <w:sz w:val="21"/>
        </w:rPr>
        <w:t>wòtǔ; Đất Màu Mỡ Hoặc Phì Nhiêu; đất thịt; fat soil; fertile soil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融合</w:t>
      </w:r>
      <w:r>
        <w:tab/>
      </w:r>
      <w:r>
        <w:rPr>
          <w:rFonts w:ascii="Arial" w:hAnsi="Arial" w:eastAsia="Arial"/>
          <w:sz w:val="21"/>
        </w:rPr>
        <w:t>rónghé; hoà hợp; dung hợp; tan hoà; fuse; mix together; anastomosing; reconcile; harmonize; compromise; amalgamate; coalesce; coalescence; blend; fusion; blending; merge together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巧妙</w:t>
      </w:r>
      <w:r>
        <w:tab/>
      </w:r>
      <w:r>
        <w:rPr>
          <w:rFonts w:ascii="Arial" w:hAnsi="Arial" w:eastAsia="Arial"/>
          <w:sz w:val="21"/>
        </w:rPr>
        <w:t>qiǎo miào; tài tình; khéo léo (phương pháp, kỹ thuật...); diệu; ingenious; clever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休闲</w:t>
      </w:r>
      <w:r>
        <w:tab/>
      </w:r>
      <w:r>
        <w:rPr>
          <w:rFonts w:ascii="Arial" w:hAnsi="Arial" w:eastAsia="Arial"/>
          <w:sz w:val="21"/>
        </w:rPr>
        <w:t>xiūxián; hưu canh; hưu nhàn; để đất nghỉ (trồng trọt); arder; lie fallow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俯瞰</w:t>
      </w:r>
      <w:r>
        <w:tab/>
      </w:r>
      <w:r>
        <w:rPr>
          <w:rFonts w:ascii="Arial" w:hAnsi="Arial" w:eastAsia="Arial"/>
          <w:sz w:val="21"/>
        </w:rPr>
        <w:t>fǔkàn; góc nhìn xuống; nhìn xuống (từ trên cao); look down at; overlook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潜水衣</w:t>
      </w:r>
      <w:r>
        <w:tab/>
      </w:r>
      <w:r>
        <w:rPr>
          <w:rFonts w:ascii="Arial" w:hAnsi="Arial" w:eastAsia="Arial"/>
          <w:sz w:val="21"/>
        </w:rPr>
        <w:t>qiánshuǐyī; áo lặn; armour; diving suit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头盔</w:t>
      </w:r>
      <w:r>
        <w:tab/>
      </w:r>
      <w:r>
        <w:rPr>
          <w:rFonts w:ascii="Arial" w:hAnsi="Arial" w:eastAsia="Arial"/>
          <w:sz w:val="21"/>
        </w:rPr>
        <w:t>tóu kuī; mũ nồi; mũ sắt; casque; helmet; craniacea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海底</w:t>
      </w:r>
      <w:r>
        <w:tab/>
      </w:r>
      <w:r>
        <w:rPr>
          <w:rFonts w:ascii="Arial" w:hAnsi="Arial" w:eastAsia="Arial"/>
          <w:sz w:val="21"/>
        </w:rPr>
        <w:t>hǎi dǐ; đáy biển; the bottom of the sea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氧气</w:t>
      </w:r>
      <w:r>
        <w:tab/>
      </w:r>
      <w:r>
        <w:rPr>
          <w:rFonts w:ascii="Arial" w:hAnsi="Arial" w:eastAsia="Arial"/>
          <w:sz w:val="21"/>
        </w:rPr>
        <w:t>yǎng qì; khí ô-xy; oxy; oxygen; oxygen; oxygen gas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不妨</w:t>
      </w:r>
      <w:r>
        <w:tab/>
      </w:r>
      <w:r>
        <w:rPr>
          <w:rFonts w:ascii="Arial" w:hAnsi="Arial" w:eastAsia="Arial"/>
          <w:sz w:val="21"/>
        </w:rPr>
        <w:t>bùfáng; đừng ngại; có thể làm; không sao; không gì trở ngại; there is no harm in; it would be well if ...; might as well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消耗</w:t>
      </w:r>
      <w:r>
        <w:tab/>
      </w:r>
      <w:r>
        <w:rPr>
          <w:rFonts w:ascii="Arial" w:hAnsi="Arial" w:eastAsia="Arial"/>
          <w:sz w:val="21"/>
        </w:rPr>
        <w:t>xiāo hào; tiêu hao; tiêu mòn; tiêu hụt; hao tổn; tổn hại; lãng phí; consume; use up; expend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思路</w:t>
      </w:r>
      <w:r>
        <w:tab/>
      </w:r>
      <w:r>
        <w:rPr>
          <w:rFonts w:ascii="Arial" w:hAnsi="Arial" w:eastAsia="Arial"/>
          <w:sz w:val="21"/>
        </w:rPr>
        <w:t>sīlù; dòng suy nghĩ; mạch suy nghĩ; mạch nghĩ; train of thought; thinking; mentality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相传</w:t>
      </w:r>
      <w:r>
        <w:tab/>
      </w:r>
      <w:r>
        <w:rPr>
          <w:rFonts w:ascii="Arial" w:hAnsi="Arial" w:eastAsia="Arial"/>
          <w:sz w:val="21"/>
        </w:rPr>
        <w:t>xiāng chuán; tương truyền; nghe đâu; tục truyền; tradition has it that ...; according to legend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恰</w:t>
      </w:r>
      <w:r>
        <w:tab/>
      </w:r>
      <w:r>
        <w:rPr>
          <w:rFonts w:ascii="Arial" w:hAnsi="Arial" w:eastAsia="Arial"/>
          <w:sz w:val="21"/>
        </w:rPr>
        <w:t>qià; vừa đúng; đúng lúc; （恰恰; 正） just ; exactly: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统称</w:t>
      </w:r>
      <w:r>
        <w:tab/>
      </w:r>
      <w:r>
        <w:rPr>
          <w:rFonts w:ascii="Arial" w:hAnsi="Arial" w:eastAsia="Arial"/>
          <w:sz w:val="21"/>
        </w:rPr>
        <w:t>tǒngchēng; gọi chung; be called by a joint name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庞大</w:t>
      </w:r>
      <w:r>
        <w:tab/>
      </w:r>
      <w:r>
        <w:rPr>
          <w:rFonts w:ascii="Arial" w:hAnsi="Arial" w:eastAsia="Arial"/>
          <w:sz w:val="21"/>
        </w:rPr>
        <w:t>pángdà; to lớn; to; lớn; bự; to lù lù; huge; enormous; colossal; massive; gigantic; big; immense; ample; mammoth; roomy; cyclopean; elephantine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冠以</w:t>
      </w:r>
      <w:r>
        <w:tab/>
      </w:r>
      <w:r>
        <w:rPr>
          <w:rFonts w:ascii="Arial" w:hAnsi="Arial" w:eastAsia="Arial"/>
          <w:sz w:val="21"/>
        </w:rPr>
        <w:t>guànyǐ; để gọi; to call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排球</w:t>
      </w:r>
      <w:r>
        <w:tab/>
      </w:r>
      <w:r>
        <w:rPr>
          <w:rFonts w:ascii="Arial" w:hAnsi="Arial" w:eastAsia="Arial"/>
          <w:sz w:val="21"/>
        </w:rPr>
        <w:t>páiqiú; bóng chuyền; volleyball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惬意</w:t>
      </w:r>
      <w:r>
        <w:tab/>
      </w:r>
      <w:r>
        <w:rPr>
          <w:rFonts w:ascii="Arial" w:hAnsi="Arial" w:eastAsia="Arial"/>
          <w:sz w:val="21"/>
        </w:rPr>
        <w:t>qiè yì; mãn nguyện; thoải mái; mãn ý; hài lòng; thanh thản dễ chịu; thiếp tâm; be pleased; be satisfied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衬托</w:t>
      </w:r>
      <w:r>
        <w:tab/>
      </w:r>
      <w:r>
        <w:rPr>
          <w:rFonts w:ascii="Arial" w:hAnsi="Arial" w:eastAsia="Arial"/>
          <w:sz w:val="21"/>
        </w:rPr>
        <w:t>chèntuō; tôn lên; làm nổi lên; làm nền cho thêm nổi; set off; serve as a foil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动感</w:t>
      </w:r>
      <w:r>
        <w:tab/>
      </w:r>
      <w:r>
        <w:rPr>
          <w:rFonts w:ascii="Arial" w:hAnsi="Arial" w:eastAsia="Arial"/>
          <w:sz w:val="21"/>
        </w:rPr>
        <w:t>dònggǎn; sống động; như thật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救援</w:t>
      </w:r>
      <w:r>
        <w:tab/>
      </w:r>
      <w:r>
        <w:rPr>
          <w:rFonts w:ascii="Arial" w:hAnsi="Arial" w:eastAsia="Arial"/>
          <w:sz w:val="21"/>
        </w:rPr>
        <w:t>jiù yuán; cứu viện; cứu giúp; viện trợ; cứu viện; giúp đỡ; rescue; come to sb.'s help [rescue]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增进</w:t>
      </w:r>
      <w:r>
        <w:tab/>
      </w:r>
      <w:r>
        <w:rPr>
          <w:rFonts w:ascii="Arial" w:hAnsi="Arial" w:eastAsia="Arial"/>
          <w:sz w:val="21"/>
        </w:rPr>
        <w:t>zēngjìn; tăng tiến; xúc tiến; tăng thêm; phát triển; promote; enhance; upstep; further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坏处</w:t>
      </w:r>
      <w:r>
        <w:tab/>
      </w:r>
      <w:r>
        <w:rPr>
          <w:rFonts w:ascii="Arial" w:hAnsi="Arial" w:eastAsia="Arial"/>
          <w:sz w:val="21"/>
        </w:rPr>
        <w:t>huài chu; chỗ hỏng; chỗ xấu; điều có hại; chỗ có hại; harm; disadvantage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电子秤</w:t>
      </w:r>
      <w:r>
        <w:tab/>
      </w:r>
      <w:r>
        <w:rPr>
          <w:rFonts w:ascii="Arial" w:hAnsi="Arial" w:eastAsia="Arial"/>
          <w:sz w:val="21"/>
        </w:rPr>
        <w:t>diànzǐ chèng; Cân điện tử; electronic balance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财主</w:t>
      </w:r>
      <w:r>
        <w:tab/>
      </w:r>
      <w:r>
        <w:rPr>
          <w:rFonts w:ascii="Arial" w:hAnsi="Arial" w:eastAsia="Arial"/>
          <w:sz w:val="21"/>
        </w:rPr>
        <w:t>cáizhu; tài chủ; nhà giàu; người có của; ông chủ; ông chủ lớn (người có tài sản lớn); rich man; moneybags; capitalist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叟</w:t>
      </w:r>
      <w:r>
        <w:tab/>
      </w:r>
      <w:r>
        <w:rPr>
          <w:rFonts w:ascii="Arial" w:hAnsi="Arial" w:eastAsia="Arial"/>
          <w:sz w:val="21"/>
        </w:rPr>
        <w:t>sǒu; ông già; ông lão; old man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大臣</w:t>
      </w:r>
      <w:r>
        <w:tab/>
      </w:r>
      <w:r>
        <w:rPr>
          <w:rFonts w:ascii="Arial" w:hAnsi="Arial" w:eastAsia="Arial"/>
          <w:sz w:val="21"/>
        </w:rPr>
        <w:t>dà chén; đại thần; minister (of a monarchy); secretary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手下</w:t>
      </w:r>
      <w:r>
        <w:tab/>
      </w:r>
      <w:r>
        <w:rPr>
          <w:rFonts w:ascii="Arial" w:hAnsi="Arial" w:eastAsia="Arial"/>
          <w:sz w:val="21"/>
        </w:rPr>
        <w:t>shǒuxià; dưới quyền; thủ hạ; thuộc hạ; （领导之下） under the leadership of; under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梅子</w:t>
      </w:r>
      <w:r>
        <w:tab/>
      </w:r>
      <w:r>
        <w:rPr>
          <w:rFonts w:ascii="Arial" w:hAnsi="Arial" w:eastAsia="Arial"/>
          <w:sz w:val="21"/>
        </w:rPr>
        <w:t>méi zi; cây mơ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路费</w:t>
      </w:r>
      <w:r>
        <w:tab/>
      </w:r>
      <w:r>
        <w:rPr>
          <w:rFonts w:ascii="Arial" w:hAnsi="Arial" w:eastAsia="Arial"/>
          <w:sz w:val="21"/>
        </w:rPr>
        <w:t>lù fèi; lộ phí; phí đi đường; tiền ăn đường; chi phí đi đường; ăn đường; travelling expenses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劝阻</w:t>
      </w:r>
      <w:r>
        <w:tab/>
      </w:r>
      <w:r>
        <w:rPr>
          <w:rFonts w:ascii="Arial" w:hAnsi="Arial" w:eastAsia="Arial"/>
          <w:sz w:val="21"/>
        </w:rPr>
        <w:t>quànzǔ; khuyên can; khuyên ngăn; can ngăn; dissuade sb. from; advise sb. not to; warn sb. against; talk sb. out of; discourage sb. from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预知</w:t>
      </w:r>
      <w:r>
        <w:tab/>
      </w:r>
      <w:r>
        <w:rPr>
          <w:rFonts w:ascii="Arial" w:hAnsi="Arial" w:eastAsia="Arial"/>
          <w:sz w:val="21"/>
        </w:rPr>
        <w:t>yùzhī; biết trước; báo trước; nói trước; dự báo; precognition; foreknowledge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沿途</w:t>
      </w:r>
      <w:r>
        <w:tab/>
      </w:r>
      <w:r>
        <w:rPr>
          <w:rFonts w:ascii="Arial" w:hAnsi="Arial" w:eastAsia="Arial"/>
          <w:sz w:val="21"/>
        </w:rPr>
        <w:t>yántú; ven đường; dọc đường; on the way; throughout a journey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窘迫</w:t>
      </w:r>
      <w:r>
        <w:tab/>
      </w:r>
      <w:r>
        <w:rPr>
          <w:rFonts w:ascii="Arial" w:hAnsi="Arial" w:eastAsia="Arial"/>
          <w:sz w:val="21"/>
        </w:rPr>
        <w:t>jiǒngpò; quẫn bách; khó khăn; khốn cùng; gieo neo; bần bách; poverty-stricken; very poor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优雅</w:t>
      </w:r>
      <w:r>
        <w:tab/>
      </w:r>
      <w:r>
        <w:rPr>
          <w:rFonts w:ascii="Arial" w:hAnsi="Arial" w:eastAsia="Arial"/>
          <w:sz w:val="21"/>
        </w:rPr>
        <w:t>yōuyǎ; xinh đẹp; đẹp mắt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交谈</w:t>
      </w:r>
      <w:r>
        <w:tab/>
      </w:r>
      <w:r>
        <w:rPr>
          <w:rFonts w:ascii="Arial" w:hAnsi="Arial" w:eastAsia="Arial"/>
          <w:sz w:val="21"/>
        </w:rPr>
        <w:t>jiāotán; nói chuyện; trò chuyện; chuyện phiếm; tán phét; tán gẫu; giáp lời; talk with each other; converse; chat; have a conversation: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山谷</w:t>
      </w:r>
      <w:r>
        <w:tab/>
      </w:r>
      <w:r>
        <w:rPr>
          <w:rFonts w:ascii="Arial" w:hAnsi="Arial" w:eastAsia="Arial"/>
          <w:sz w:val="21"/>
        </w:rPr>
        <w:t>shān gǔ; khe núi; thung lũng; sơn cốc; lũng; cốc; valley; mountain valley; dale; ravine; gorge; glen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冷漠</w:t>
      </w:r>
      <w:r>
        <w:tab/>
      </w:r>
      <w:r>
        <w:rPr>
          <w:rFonts w:ascii="Arial" w:hAnsi="Arial" w:eastAsia="Arial"/>
          <w:sz w:val="21"/>
        </w:rPr>
        <w:t>lěngmò; lạnh nhạt; thờ ơ; hời hợt; hờ hững (đối xử với người hay sự vật); cold and detached; unconcerned; indifferent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沉积</w:t>
      </w:r>
      <w:r>
        <w:tab/>
      </w:r>
      <w:r>
        <w:rPr>
          <w:rFonts w:ascii="Arial" w:hAnsi="Arial" w:eastAsia="Arial"/>
          <w:sz w:val="21"/>
        </w:rPr>
        <w:t>chénjī; đọng lại; tụ lại; lắng; tích tụ; deposit; sedimentation; deposition; precipitation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素质</w:t>
      </w:r>
      <w:r>
        <w:tab/>
      </w:r>
      <w:r>
        <w:rPr>
          <w:rFonts w:ascii="Arial" w:hAnsi="Arial" w:eastAsia="Arial"/>
          <w:sz w:val="21"/>
        </w:rPr>
        <w:t>sùzhì; tố chất; chất lượng; ý thức; trình độ; quality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巩固</w:t>
      </w:r>
      <w:r>
        <w:tab/>
      </w:r>
      <w:r>
        <w:rPr>
          <w:rFonts w:ascii="Arial" w:hAnsi="Arial" w:eastAsia="Arial"/>
          <w:sz w:val="21"/>
        </w:rPr>
        <w:t>gǒnggù; kiên cố; vững chắc; trung kiên; consolidate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受害</w:t>
      </w:r>
      <w:r>
        <w:tab/>
      </w:r>
      <w:r>
        <w:rPr>
          <w:rFonts w:ascii="Arial" w:hAnsi="Arial" w:eastAsia="Arial"/>
          <w:sz w:val="21"/>
        </w:rPr>
        <w:t>shòu hài; bị hại; mắc vạ; tổn thất; suffer injury; fall victim; be affected; be afflicted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甲骨文</w:t>
      </w:r>
      <w:r>
        <w:tab/>
      </w:r>
      <w:r>
        <w:rPr>
          <w:rFonts w:ascii="Arial" w:hAnsi="Arial" w:eastAsia="Arial"/>
          <w:sz w:val="21"/>
        </w:rPr>
        <w:t>jiǎgǔwén; chữ giáp cốt; văn giáp cốt; inscriptions on bones or tortoise shells of the Shang Dynasty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正宗</w:t>
      </w:r>
      <w:r>
        <w:tab/>
      </w:r>
      <w:r>
        <w:rPr>
          <w:rFonts w:ascii="Arial" w:hAnsi="Arial" w:eastAsia="Arial"/>
          <w:sz w:val="21"/>
        </w:rPr>
        <w:t>zhèng zōng; chính thống; chân chính; chính cống; orthodox school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绘画</w:t>
      </w:r>
      <w:r>
        <w:tab/>
      </w:r>
      <w:r>
        <w:rPr>
          <w:rFonts w:ascii="Arial" w:hAnsi="Arial" w:eastAsia="Arial"/>
          <w:sz w:val="21"/>
        </w:rPr>
        <w:t>huìhuà; hội hoạ; vẽ tranh; môn vẽ; drawing; painting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颜料</w:t>
      </w:r>
      <w:r>
        <w:tab/>
      </w:r>
      <w:r>
        <w:rPr>
          <w:rFonts w:ascii="Arial" w:hAnsi="Arial" w:eastAsia="Arial"/>
          <w:sz w:val="21"/>
        </w:rPr>
        <w:t>yánliào; thuốc màu; phẩm; phẩm màu; pigment; colour; dyestuff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绢</w:t>
      </w:r>
      <w:r>
        <w:tab/>
      </w:r>
      <w:r>
        <w:rPr>
          <w:rFonts w:ascii="Arial" w:hAnsi="Arial" w:eastAsia="Arial"/>
          <w:sz w:val="21"/>
        </w:rPr>
        <w:t>juàn; lụa; lụa là; thin, tough silk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切割</w:t>
      </w:r>
      <w:r>
        <w:tab/>
      </w:r>
      <w:r>
        <w:rPr>
          <w:rFonts w:ascii="Arial" w:hAnsi="Arial" w:eastAsia="Arial"/>
          <w:sz w:val="21"/>
        </w:rPr>
        <w:t>qiē gē; cắt kim loại; slicing; cutting; excision; dissection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鲨鱼</w:t>
      </w:r>
      <w:r>
        <w:tab/>
      </w:r>
      <w:r>
        <w:rPr>
          <w:rFonts w:ascii="Arial" w:hAnsi="Arial" w:eastAsia="Arial"/>
          <w:sz w:val="21"/>
        </w:rPr>
        <w:t>shā yú; cá mập; shark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书籍</w:t>
      </w:r>
      <w:r>
        <w:tab/>
      </w:r>
      <w:r>
        <w:rPr>
          <w:rFonts w:ascii="Arial" w:hAnsi="Arial" w:eastAsia="Arial"/>
          <w:sz w:val="21"/>
        </w:rPr>
        <w:t>shūjí; thư tịch; sách vở; books; works; literature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杀手</w:t>
      </w:r>
      <w:r>
        <w:tab/>
      </w:r>
      <w:r>
        <w:rPr>
          <w:rFonts w:ascii="Arial" w:hAnsi="Arial" w:eastAsia="Arial"/>
          <w:sz w:val="21"/>
        </w:rPr>
        <w:t>shā shǒu; sát thủ; killer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凶猛</w:t>
      </w:r>
      <w:r>
        <w:tab/>
      </w:r>
      <w:r>
        <w:rPr>
          <w:rFonts w:ascii="Arial" w:hAnsi="Arial" w:eastAsia="Arial"/>
          <w:sz w:val="21"/>
        </w:rPr>
        <w:t>xiōng měng; hung dữ mạnh mẽ (khí thế, lực lượng); hung mãnh; violent; ferocious; terrible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撒谎</w:t>
      </w:r>
      <w:r>
        <w:tab/>
      </w:r>
      <w:r>
        <w:rPr>
          <w:rFonts w:ascii="Arial" w:hAnsi="Arial" w:eastAsia="Arial"/>
          <w:sz w:val="21"/>
        </w:rPr>
        <w:t>sā huǎng; nói dối; bịa đặt; bịa chuyện; nói điêu; tell a lie; lie; make up a story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驰名</w:t>
      </w:r>
      <w:r>
        <w:tab/>
      </w:r>
      <w:r>
        <w:rPr>
          <w:rFonts w:ascii="Arial" w:hAnsi="Arial" w:eastAsia="Arial"/>
          <w:sz w:val="21"/>
        </w:rPr>
        <w:t>chímíng; lừng danh; nổi tiếng; vang lừng; vang dội; known far and wide; well-known; famous; renowned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丰茂</w:t>
      </w:r>
      <w:r>
        <w:tab/>
      </w:r>
      <w:r>
        <w:rPr>
          <w:rFonts w:ascii="Arial" w:hAnsi="Arial" w:eastAsia="Arial"/>
          <w:sz w:val="21"/>
        </w:rPr>
        <w:t>fēng mào; um tùm; rậm rạp; sum suê; tươi tốt; luxuriant; lush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失窃</w:t>
      </w:r>
      <w:r>
        <w:tab/>
      </w:r>
      <w:r>
        <w:rPr>
          <w:rFonts w:ascii="Arial" w:hAnsi="Arial" w:eastAsia="Arial"/>
          <w:sz w:val="21"/>
        </w:rPr>
        <w:t>shī qiè; mất trộm; mất cắp; have things stolen; suffer loss by theft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受伤</w:t>
      </w:r>
      <w:r>
        <w:tab/>
      </w:r>
      <w:r>
        <w:rPr>
          <w:rFonts w:ascii="Arial" w:hAnsi="Arial" w:eastAsia="Arial"/>
          <w:sz w:val="21"/>
        </w:rPr>
        <w:t>shòushāng; bị thương; thụ thương; tổn thương; be injured; be wounded; sustain an injury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庆幸</w:t>
      </w:r>
      <w:r>
        <w:tab/>
      </w:r>
      <w:r>
        <w:rPr>
          <w:rFonts w:ascii="Arial" w:hAnsi="Arial" w:eastAsia="Arial"/>
          <w:sz w:val="21"/>
        </w:rPr>
        <w:t>qìng xìng; vui mừng (vì có được những kết quả tốt ngoài dự tính); rejoice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言谈</w:t>
      </w:r>
      <w:r>
        <w:tab/>
      </w:r>
      <w:r>
        <w:rPr>
          <w:rFonts w:ascii="Arial" w:hAnsi="Arial" w:eastAsia="Arial"/>
          <w:sz w:val="21"/>
        </w:rPr>
        <w:t>yántán; lời lẽ; the way one speaks or what he says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举止</w:t>
      </w:r>
      <w:r>
        <w:tab/>
      </w:r>
      <w:r>
        <w:rPr>
          <w:rFonts w:ascii="Arial" w:hAnsi="Arial" w:eastAsia="Arial"/>
          <w:sz w:val="21"/>
        </w:rPr>
        <w:t>jǔ zhǐ; cử chỉ; cách ăn ở; cách cư xử; phong thái; habit; bearing; manner; front; mien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匀称</w:t>
      </w:r>
      <w:r>
        <w:tab/>
      </w:r>
      <w:r>
        <w:rPr>
          <w:rFonts w:ascii="Arial" w:hAnsi="Arial" w:eastAsia="Arial"/>
          <w:sz w:val="21"/>
        </w:rPr>
        <w:t>yún chèn; đều đặn; đều; symmetry; well-proportioned; well-balanced; symmetrical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保持</w:t>
      </w:r>
      <w:r>
        <w:tab/>
      </w:r>
      <w:r>
        <w:rPr>
          <w:rFonts w:ascii="Arial" w:hAnsi="Arial" w:eastAsia="Arial"/>
          <w:sz w:val="21"/>
        </w:rPr>
        <w:t>bǎo chí; gìn giữ; giữ; duy trì; giữ nguyên; keep; hold; retain; maintain; preserve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讲究</w:t>
      </w:r>
      <w:r>
        <w:tab/>
      </w:r>
      <w:r>
        <w:rPr>
          <w:rFonts w:ascii="Arial" w:hAnsi="Arial" w:eastAsia="Arial"/>
          <w:sz w:val="21"/>
        </w:rPr>
        <w:t>jiǎngjiu; chú ý; coi trọng; chú trọng; xem trọng; be particular about; pay (great) attention to; devote particular care to; stress; strive for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姑嫂</w:t>
      </w:r>
      <w:r>
        <w:tab/>
      </w:r>
      <w:r>
        <w:rPr>
          <w:rFonts w:ascii="Arial" w:hAnsi="Arial" w:eastAsia="Arial"/>
          <w:sz w:val="21"/>
        </w:rPr>
        <w:t>gū sǎo; cô (gọi chung con gái và con dâu); a woman and her brother's wife; sisters-in-law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擅长</w:t>
      </w:r>
      <w:r>
        <w:tab/>
      </w:r>
      <w:r>
        <w:rPr>
          <w:rFonts w:ascii="Arial" w:hAnsi="Arial" w:eastAsia="Arial"/>
          <w:sz w:val="21"/>
        </w:rPr>
        <w:t>shàn cháng; sở trường; giỏi; khả năng đặc biệt, am hiểu; tài; sành; rành; be good at; be expert in; be skilled in: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节奏</w:t>
      </w:r>
      <w:r>
        <w:tab/>
      </w:r>
      <w:r>
        <w:rPr>
          <w:rFonts w:ascii="Arial" w:hAnsi="Arial" w:eastAsia="Arial"/>
          <w:sz w:val="21"/>
        </w:rPr>
        <w:t>jiézòu; tiết tấu; nhịp điệu (trong âm nhạc); rhythm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饥饿</w:t>
      </w:r>
      <w:r>
        <w:tab/>
      </w:r>
      <w:r>
        <w:rPr>
          <w:rFonts w:ascii="Arial" w:hAnsi="Arial" w:eastAsia="Arial"/>
          <w:sz w:val="21"/>
        </w:rPr>
        <w:t>jī'è; đói; đói bụng; cơ; hunger; starvation; nesteia; nestia; famishment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猛扑</w:t>
      </w:r>
      <w:r>
        <w:tab/>
      </w:r>
      <w:r>
        <w:rPr>
          <w:rFonts w:ascii="Arial" w:hAnsi="Arial" w:eastAsia="Arial"/>
          <w:sz w:val="21"/>
        </w:rPr>
        <w:t>měng pū; sà xuống; swoop down 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粮仓</w:t>
      </w:r>
      <w:r>
        <w:tab/>
      </w:r>
      <w:r>
        <w:rPr>
          <w:rFonts w:ascii="Arial" w:hAnsi="Arial" w:eastAsia="Arial"/>
          <w:sz w:val="21"/>
        </w:rPr>
        <w:t>liáng cāng; kho thóc; kho lương; granary; grain elevator; barn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疑心</w:t>
      </w:r>
      <w:r>
        <w:tab/>
      </w:r>
      <w:r>
        <w:rPr>
          <w:rFonts w:ascii="Arial" w:hAnsi="Arial" w:eastAsia="Arial"/>
          <w:sz w:val="21"/>
        </w:rPr>
        <w:t>yíxīn; sự hoài nghi; ngờ vực; thắc mắc; doubt; suspect; suspicion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当众</w:t>
      </w:r>
      <w:r>
        <w:tab/>
      </w:r>
      <w:r>
        <w:rPr>
          <w:rFonts w:ascii="Arial" w:hAnsi="Arial" w:eastAsia="Arial"/>
          <w:sz w:val="21"/>
        </w:rPr>
        <w:t>dāngzhòng; trước mọi người; trước đám đông; giữa đám đông; trước công chúng; in the presence of all; in public; before the public; openly; publicly; in front of everybody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诉说</w:t>
      </w:r>
      <w:r>
        <w:tab/>
      </w:r>
      <w:r>
        <w:rPr>
          <w:rFonts w:ascii="Arial" w:hAnsi="Arial" w:eastAsia="Arial"/>
          <w:sz w:val="21"/>
        </w:rPr>
        <w:t>sù shuō; kể ra; nói ra; tính kể; tell; relate; recount; narrate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折扣</w:t>
      </w:r>
      <w:r>
        <w:tab/>
      </w:r>
      <w:r>
        <w:rPr>
          <w:rFonts w:ascii="Arial" w:hAnsi="Arial" w:eastAsia="Arial"/>
          <w:sz w:val="21"/>
        </w:rPr>
        <w:t>zhé kou; chiết khấu; giảm giá; tiền đầu; chiết; chiết đầu; discount; allowance; rebate; abatement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清洁</w:t>
      </w:r>
      <w:r>
        <w:tab/>
      </w:r>
      <w:r>
        <w:rPr>
          <w:rFonts w:ascii="Arial" w:hAnsi="Arial" w:eastAsia="Arial"/>
          <w:sz w:val="21"/>
        </w:rPr>
        <w:t>qīngjié; sạch sẽ; sạch; thanh khiết; cleaning; clean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操作</w:t>
      </w:r>
      <w:r>
        <w:tab/>
      </w:r>
      <w:r>
        <w:rPr>
          <w:rFonts w:ascii="Arial" w:hAnsi="Arial" w:eastAsia="Arial"/>
          <w:sz w:val="21"/>
        </w:rPr>
        <w:t>cāo zuò; thao tác (dựa theo yêu cầu kỹ thuật và trình tự nào đó để tiến hành hoạt động); （按照一定的程序和技术要求进行活动） operate; manipulate; handle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运算</w:t>
      </w:r>
      <w:r>
        <w:tab/>
      </w:r>
      <w:r>
        <w:rPr>
          <w:rFonts w:ascii="Arial" w:hAnsi="Arial" w:eastAsia="Arial"/>
          <w:sz w:val="21"/>
        </w:rPr>
        <w:t>yùnsuàn; giải toán; làm toán; tính toán; {数} operation; arithmetic; operating: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便于</w:t>
      </w:r>
      <w:r>
        <w:tab/>
      </w:r>
      <w:r>
        <w:rPr>
          <w:rFonts w:ascii="Arial" w:hAnsi="Arial" w:eastAsia="Arial"/>
          <w:sz w:val="21"/>
        </w:rPr>
        <w:t>biànyú; easy to; convenient for; tiện; tiện bề; tiện việc; dễ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以免</w:t>
      </w:r>
      <w:r>
        <w:tab/>
      </w:r>
      <w:r>
        <w:rPr>
          <w:rFonts w:ascii="Arial" w:hAnsi="Arial" w:eastAsia="Arial"/>
          <w:sz w:val="21"/>
        </w:rPr>
        <w:t>yǐ miǎn; để tránh khỏi; để khỏi phải; in order to avoid; so as not to; lest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以便</w:t>
      </w:r>
      <w:r>
        <w:tab/>
      </w:r>
      <w:r>
        <w:rPr>
          <w:rFonts w:ascii="Arial" w:hAnsi="Arial" w:eastAsia="Arial"/>
          <w:sz w:val="21"/>
        </w:rPr>
        <w:t>yǐbiàn; để; nhằm; để có thể; so that; in order to; so as to; with the aim of; for the purpose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草帽</w:t>
      </w:r>
      <w:r>
        <w:tab/>
      </w:r>
      <w:r>
        <w:rPr>
          <w:rFonts w:ascii="Arial" w:hAnsi="Arial" w:eastAsia="Arial"/>
          <w:sz w:val="21"/>
        </w:rPr>
        <w:t>cǎomào; mũ rơm; nón rơm; nón lá; nón cói; straw hat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叨唠</w:t>
      </w:r>
      <w:r>
        <w:tab/>
      </w:r>
      <w:r>
        <w:rPr>
          <w:rFonts w:ascii="Arial" w:hAnsi="Arial" w:eastAsia="Arial"/>
          <w:sz w:val="21"/>
        </w:rPr>
        <w:t>dāoláo; cằn nhằn; lải nhải; léo nhéo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舍不得</w:t>
      </w:r>
      <w:r>
        <w:tab/>
      </w:r>
      <w:r>
        <w:rPr>
          <w:rFonts w:ascii="Arial" w:hAnsi="Arial" w:eastAsia="Arial"/>
          <w:sz w:val="21"/>
        </w:rPr>
        <w:t>shěbudé; luyến tiếc; không nỡ; không nỡ bỏ; tiếc rẻ; hate to part with or use; grudge; be loath to part with or leave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积分</w:t>
      </w:r>
      <w:r>
        <w:tab/>
      </w:r>
      <w:r>
        <w:rPr>
          <w:rFonts w:ascii="Arial" w:hAnsi="Arial" w:eastAsia="Arial"/>
          <w:sz w:val="21"/>
        </w:rPr>
        <w:t>jīfēn; vi tích phân; tích phân học; {数} integral; integrate; integration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消气</w:t>
      </w:r>
      <w:r>
        <w:tab/>
      </w:r>
      <w:r>
        <w:rPr>
          <w:rFonts w:ascii="Arial" w:hAnsi="Arial" w:eastAsia="Arial"/>
          <w:sz w:val="21"/>
        </w:rPr>
        <w:t>xiāoqì; nguôi giận; hết giận; cool down; be mollified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负面</w:t>
      </w:r>
      <w:r>
        <w:tab/>
      </w:r>
      <w:r>
        <w:rPr>
          <w:rFonts w:ascii="Arial" w:hAnsi="Arial" w:eastAsia="Arial"/>
          <w:sz w:val="21"/>
        </w:rPr>
        <w:t>phụ diện; mặt trái; mặt xấu; tiêu cực; the negative side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保守</w:t>
      </w:r>
      <w:r>
        <w:tab/>
      </w:r>
      <w:r>
        <w:rPr>
          <w:rFonts w:ascii="Arial" w:hAnsi="Arial" w:eastAsia="Arial"/>
          <w:sz w:val="21"/>
        </w:rPr>
        <w:t>bǎoshǒu; 1.（动）giữ; giữ lại; giữ đúng; tuân theo; tuân thủ; tuân theo; giữ gìn; giấu; che chở; 1.（形）bảo thủ; thủ cựu (duy trì nguyên trạng, không chịu cải tiến; không theo kịp trào lưu của thời đại - thường dùng để chỉ tư tưởng); （保持使不失去） guard; keep; hold on; （守旧的） conservative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趋于</w:t>
      </w:r>
      <w:r>
        <w:tab/>
      </w:r>
      <w:r>
        <w:rPr>
          <w:rFonts w:ascii="Arial" w:hAnsi="Arial" w:eastAsia="Arial"/>
          <w:sz w:val="21"/>
        </w:rPr>
        <w:t>qū yú; có xu hướng; tend to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萧条</w:t>
      </w:r>
      <w:r>
        <w:tab/>
      </w:r>
      <w:r>
        <w:rPr>
          <w:rFonts w:ascii="Arial" w:hAnsi="Arial" w:eastAsia="Arial"/>
          <w:sz w:val="21"/>
        </w:rPr>
        <w:t>xiāotiáo; tiêu điều; đìu hiu; không có sinh khí; tiêu tao; {经} depression; slump; very dull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庄重</w:t>
      </w:r>
      <w:r>
        <w:tab/>
      </w:r>
      <w:r>
        <w:rPr>
          <w:rFonts w:ascii="Arial" w:hAnsi="Arial" w:eastAsia="Arial"/>
          <w:sz w:val="21"/>
        </w:rPr>
        <w:t>zhuāng zhòng; trang trọng; trang nghiêm; serious; grave; solemn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哭泣</w:t>
      </w:r>
      <w:r>
        <w:tab/>
      </w:r>
      <w:r>
        <w:rPr>
          <w:rFonts w:ascii="Arial" w:hAnsi="Arial" w:eastAsia="Arial"/>
          <w:sz w:val="21"/>
        </w:rPr>
        <w:t>kū qì; thút thít; nỉ non; khốc; cry; weep; sob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馅饼</w:t>
      </w:r>
      <w:r>
        <w:tab/>
      </w:r>
      <w:r>
        <w:rPr>
          <w:rFonts w:ascii="Arial" w:hAnsi="Arial" w:eastAsia="Arial"/>
          <w:sz w:val="21"/>
        </w:rPr>
        <w:t>xiàn bǐng; Bánh có nhân; pie; meat pie; pasty; pâ lé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场所</w:t>
      </w:r>
      <w:r>
        <w:tab/>
      </w:r>
      <w:r>
        <w:rPr>
          <w:rFonts w:ascii="Arial" w:hAnsi="Arial" w:eastAsia="Arial"/>
          <w:sz w:val="21"/>
        </w:rPr>
        <w:t>chǎng suǒ; nơi; nơi chốn; áng; place; site; lieu; room; arena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疲倦</w:t>
      </w:r>
      <w:r>
        <w:tab/>
      </w:r>
      <w:r>
        <w:rPr>
          <w:rFonts w:ascii="Arial" w:hAnsi="Arial" w:eastAsia="Arial"/>
          <w:sz w:val="21"/>
        </w:rPr>
        <w:t>píjuàn; mệt mỏi rã rời; mỏi mệt; mệt nhọc; tired; weary; fatigued; jade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争吵</w:t>
      </w:r>
      <w:r>
        <w:tab/>
      </w:r>
      <w:r>
        <w:rPr>
          <w:rFonts w:ascii="Arial" w:hAnsi="Arial" w:eastAsia="Arial"/>
          <w:sz w:val="21"/>
        </w:rPr>
        <w:t>zhēng chǎo; tranh cãi; cãi nhau; cãi lộn; cham chảm; quarrel; wrangle; squabble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闷</w:t>
      </w:r>
      <w:r>
        <w:tab/>
      </w:r>
      <w:r>
        <w:rPr>
          <w:rFonts w:ascii="Arial" w:hAnsi="Arial" w:eastAsia="Arial"/>
          <w:sz w:val="21"/>
        </w:rPr>
        <w:t>mēn; oi bức; khó chịu, bức bách (cảm giác); khó chịu; （气压低或空气不流通） stuffy; close; suffocative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电灯泡</w:t>
      </w:r>
      <w:r>
        <w:tab/>
      </w:r>
      <w:r>
        <w:rPr>
          <w:rFonts w:ascii="Arial" w:hAnsi="Arial" w:eastAsia="Arial"/>
          <w:sz w:val="21"/>
        </w:rPr>
        <w:t>diàndēngpào; bóng đèn; bóng đèn điện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带劲</w:t>
      </w:r>
      <w:r>
        <w:tab/>
      </w:r>
      <w:r>
        <w:rPr>
          <w:rFonts w:ascii="Arial" w:hAnsi="Arial" w:eastAsia="Arial"/>
          <w:sz w:val="21"/>
        </w:rPr>
        <w:t>dài jìn; hăng hái; hăng say; hăng; khoẻ; năng nổ; energetic; forceful; in high spirits; with great energy and efforts; vigorous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悲惨</w:t>
      </w:r>
      <w:r>
        <w:tab/>
      </w:r>
      <w:r>
        <w:rPr>
          <w:rFonts w:ascii="Arial" w:hAnsi="Arial" w:eastAsia="Arial"/>
          <w:sz w:val="21"/>
        </w:rPr>
        <w:t>bēicǎn; bi thảm; nghèo khổ; khổ cực; thảm thương; miserable; sad and shocking; pitiful; tragic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卡住</w:t>
      </w:r>
      <w:r>
        <w:tab/>
      </w:r>
      <w:r>
        <w:rPr>
          <w:rFonts w:ascii="Arial" w:hAnsi="Arial" w:eastAsia="Arial"/>
          <w:sz w:val="21"/>
        </w:rPr>
        <w:t>kǎ zhù; kẹt; chặn; seizing; seizing-up; seizure; detention; get stuck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容得下</w:t>
      </w:r>
      <w:r>
        <w:tab/>
      </w:r>
      <w:r>
        <w:rPr>
          <w:rFonts w:ascii="Arial" w:hAnsi="Arial" w:eastAsia="Arial"/>
          <w:sz w:val="21"/>
        </w:rPr>
        <w:t>Róng dé xià; chứa; contain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错过</w:t>
      </w:r>
      <w:r>
        <w:tab/>
      </w:r>
      <w:r>
        <w:rPr>
          <w:rFonts w:ascii="Arial" w:hAnsi="Arial" w:eastAsia="Arial"/>
          <w:sz w:val="21"/>
        </w:rPr>
        <w:t>cuò guò; lỡ; mất (dịp, cơ hội); đánh trượt; bắt hụt; để vuột; để chảy mất; để bay mất; miss; let slip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患</w:t>
      </w:r>
      <w:r>
        <w:tab/>
      </w:r>
      <w:r>
        <w:rPr>
          <w:rFonts w:ascii="Arial" w:hAnsi="Arial" w:eastAsia="Arial"/>
          <w:sz w:val="21"/>
        </w:rPr>
        <w:t>huàn; mắc; bị (bệnh); （害病） contract; suffer from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背过脸</w:t>
      </w:r>
      <w:r>
        <w:tab/>
      </w:r>
      <w:r>
        <w:rPr>
          <w:rFonts w:ascii="Arial" w:hAnsi="Arial" w:eastAsia="Arial"/>
          <w:sz w:val="21"/>
        </w:rPr>
        <w:t>Quay lưng lại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理人</w:t>
      </w:r>
      <w:r>
        <w:tab/>
      </w:r>
      <w:r>
        <w:rPr>
          <w:rFonts w:ascii="Arial" w:hAnsi="Arial" w:eastAsia="Arial"/>
          <w:sz w:val="21"/>
        </w:rPr>
        <w:t>quan tâm; để ý (thường dùng trong câu phủ định)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享誉</w:t>
      </w:r>
      <w:r>
        <w:tab/>
      </w:r>
      <w:r>
        <w:rPr>
          <w:rFonts w:ascii="Arial" w:hAnsi="Arial" w:eastAsia="Arial"/>
          <w:sz w:val="21"/>
        </w:rPr>
        <w:t>xiǎngyù; được nổi tiếng; Internationally renowned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潜能</w:t>
      </w:r>
      <w:r>
        <w:tab/>
      </w:r>
      <w:r>
        <w:rPr>
          <w:rFonts w:ascii="Arial" w:hAnsi="Arial" w:eastAsia="Arial"/>
          <w:sz w:val="21"/>
        </w:rPr>
        <w:t>qiánnéng; tiềm năng; tiềm ẩn; proficiency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贫穷</w:t>
      </w:r>
      <w:r>
        <w:tab/>
      </w:r>
      <w:r>
        <w:rPr>
          <w:rFonts w:ascii="Arial" w:hAnsi="Arial" w:eastAsia="Arial"/>
          <w:sz w:val="21"/>
        </w:rPr>
        <w:t>pínqióng; bần cùng; nghèo túng; nghèo khổ; cùng khổ; bần hàn; kiết cáu; túng bần; poor; needy; impoverished; privation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金融</w:t>
      </w:r>
      <w:r>
        <w:tab/>
      </w:r>
      <w:r>
        <w:rPr>
          <w:rFonts w:ascii="Arial" w:hAnsi="Arial" w:eastAsia="Arial"/>
          <w:sz w:val="21"/>
        </w:rPr>
        <w:t>jīnróng; tài chính; kim dung; finance; banking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抵抗</w:t>
      </w:r>
      <w:r>
        <w:tab/>
      </w:r>
      <w:r>
        <w:rPr>
          <w:rFonts w:ascii="Arial" w:hAnsi="Arial" w:eastAsia="Arial"/>
          <w:sz w:val="21"/>
        </w:rPr>
        <w:t>dǐkàng; chống lại; đề kháng; chống cự; để kháng; resist; stand up to; oppose; resistance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保障</w:t>
      </w:r>
      <w:r>
        <w:tab/>
      </w:r>
      <w:r>
        <w:rPr>
          <w:rFonts w:ascii="Arial" w:hAnsi="Arial" w:eastAsia="Arial"/>
          <w:sz w:val="21"/>
        </w:rPr>
        <w:t>bǎozhàng; vật bảo đảm; đồ bảo hộ; ensure; guarantee; safeguard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丧失</w:t>
      </w:r>
      <w:r>
        <w:tab/>
      </w:r>
      <w:r>
        <w:rPr>
          <w:rFonts w:ascii="Arial" w:hAnsi="Arial" w:eastAsia="Arial"/>
          <w:sz w:val="21"/>
        </w:rPr>
        <w:t>sàngshī; mất đi; mất mát; thất lạc; táng; lose; forfeit; be deprived of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一板一眼</w:t>
      </w:r>
      <w:r>
        <w:tab/>
      </w:r>
      <w:r>
        <w:rPr>
          <w:rFonts w:ascii="Arial" w:hAnsi="Arial" w:eastAsia="Arial"/>
          <w:sz w:val="21"/>
        </w:rPr>
        <w:t>yī bǎn yì yǎn; có nề nếp; ngăn nắp thứ tự; đâu ra đấy; every rhythm (in music or singing); be methodical in speech or action; following a prescribed [given] pattern in speech [action]; in good order and well arranged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求援</w:t>
      </w:r>
      <w:r>
        <w:tab/>
      </w:r>
      <w:r>
        <w:rPr>
          <w:rFonts w:ascii="Arial" w:hAnsi="Arial" w:eastAsia="Arial"/>
          <w:sz w:val="21"/>
        </w:rPr>
        <w:t>qiúyuán; cầu viện; xin viện trợ; ask for help; seek help; request reinforcements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转让</w:t>
      </w:r>
      <w:r>
        <w:tab/>
      </w:r>
      <w:r>
        <w:rPr>
          <w:rFonts w:ascii="Arial" w:hAnsi="Arial" w:eastAsia="Arial"/>
          <w:sz w:val="21"/>
        </w:rPr>
        <w:t>zhuǎnràng; chuyển nhượng; để lại; nhượng lại; chuyển giao; chuyên nhượng; nhường lời; transfer the possession of; assignment; make over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代沟</w:t>
      </w:r>
      <w:r>
        <w:tab/>
      </w:r>
      <w:r>
        <w:rPr>
          <w:rFonts w:ascii="Arial" w:hAnsi="Arial" w:eastAsia="Arial"/>
          <w:sz w:val="21"/>
        </w:rPr>
        <w:t>dàigōu; sự khác nhau; khoảng cách thế hệ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丰盛</w:t>
      </w:r>
      <w:r>
        <w:tab/>
      </w:r>
      <w:r>
        <w:rPr>
          <w:rFonts w:ascii="Arial" w:hAnsi="Arial" w:eastAsia="Arial"/>
          <w:sz w:val="21"/>
        </w:rPr>
        <w:t>fēngshèng; phong phú; nhiều; giàu có; thịnh soạn (phương diện vật chất); phủ phê; hậu hĩnh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悠闲</w:t>
      </w:r>
      <w:r>
        <w:tab/>
      </w:r>
      <w:r>
        <w:rPr>
          <w:rFonts w:ascii="Arial" w:hAnsi="Arial" w:eastAsia="Arial"/>
          <w:sz w:val="21"/>
        </w:rPr>
        <w:t>yōuxián; nhàn nhã; thong dong; thơ thới</w:t>
      </w:r>
    </w:p>
    <w:p>
      <w:pPr>
        <w:spacing w:before="0" w:after="20" w:line="240" w:lineRule="auto"/>
        <w:tabs>
          <w:tab w:val="left" w:pos="1700"/>
        </w:tabs>
      </w:pPr>
      <w:r>
        <w:rPr>
          <w:rFonts w:ascii="Arial" w:hAnsi="Arial" w:eastAsia="Arial"/>
          <w:sz w:val="21"/>
        </w:rPr>
        <w:t>媒体</w:t>
      </w:r>
      <w:r>
        <w:tab/>
      </w:r>
      <w:r>
        <w:rPr>
          <w:rFonts w:ascii="Arial" w:hAnsi="Arial" w:eastAsia="Arial"/>
          <w:sz w:val="21"/>
        </w:rPr>
        <w:t>méitǐ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